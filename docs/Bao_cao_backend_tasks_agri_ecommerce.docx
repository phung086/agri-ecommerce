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Calibri" w:hAnsi="Calibri"/>
          <w:b/>
          <w:color w:val="0B2545"/>
          <w:sz w:val="48"/>
        </w:rPr>
        <w:t>BÁO CÁO TỔNG HỢP BACKEND</w:t>
      </w:r>
    </w:p>
    <w:p>
      <w:pPr>
        <w:spacing w:after="320"/>
      </w:pPr>
      <w:r>
        <w:rPr>
          <w:rFonts w:ascii="Calibri" w:hAnsi="Calibri"/>
          <w:color w:val="595959"/>
          <w:sz w:val="28"/>
        </w:rPr>
        <w:t>Agri E-commerce / Nông sản trực tuyến</w:t>
      </w:r>
    </w:p>
    <w:tbl>
      <w:tblPr>
        <w:tblW w:type="dxa" w:w="9360"/>
        <w:jc w:val="center"/>
        <w:tblLayout w:type="fixed"/>
        <w:tblLook w:firstColumn="1" w:firstRow="1" w:lastColumn="0" w:lastRow="0" w:noHBand="0" w:noVBand="1" w:val="04A0"/>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680"/>
        <w:gridCol w:w="4680"/>
      </w:tblGrid>
      <w:tr>
        <w:trPr>
          <w:tblHeader w:val="true"/>
        </w:trPr>
        <w:tc>
          <w:tcPr>
            <w:tcW w:type="dxa" w:w="2520"/>
            <w:shd w:fill="E8EEF5"/>
            <w:tcMar>
              <w:top w:w="80" w:type="dxa"/>
              <w:start w:w="120" w:type="dxa"/>
              <w:bottom w:w="80" w:type="dxa"/>
              <w:end w:w="120" w:type="dxa"/>
            </w:tcMar>
            <w:vAlign w:val="center"/>
          </w:tcPr>
          <w:p>
            <w:pPr>
              <w:spacing w:after="0"/>
            </w:pPr>
            <w:r>
              <w:rPr>
                <w:rFonts w:ascii="Calibri" w:hAnsi="Calibri"/>
                <w:b/>
                <w:color w:val="0B2545"/>
                <w:sz w:val="19"/>
              </w:rPr>
              <w:t>Mục</w:t>
            </w:r>
          </w:p>
        </w:tc>
        <w:tc>
          <w:tcPr>
            <w:tcW w:type="dxa" w:w="6840"/>
            <w:shd w:fill="E8EEF5"/>
            <w:tcMar>
              <w:top w:w="80" w:type="dxa"/>
              <w:start w:w="120" w:type="dxa"/>
              <w:bottom w:w="80" w:type="dxa"/>
              <w:end w:w="120" w:type="dxa"/>
            </w:tcMar>
            <w:vAlign w:val="center"/>
          </w:tcPr>
          <w:p>
            <w:pPr>
              <w:spacing w:after="0"/>
            </w:pPr>
            <w:r>
              <w:rPr>
                <w:rFonts w:ascii="Calibri" w:hAnsi="Calibri"/>
                <w:b/>
                <w:color w:val="0B2545"/>
                <w:sz w:val="19"/>
              </w:rPr>
              <w:t>Thông tin</w:t>
            </w:r>
          </w:p>
        </w:tc>
      </w:tr>
      <w:tr>
        <w:tc>
          <w:tcPr>
            <w:tcW w:type="dxa" w:w="2520"/>
            <w:tcMar>
              <w:top w:w="80" w:type="dxa"/>
              <w:start w:w="120" w:type="dxa"/>
              <w:bottom w:w="80" w:type="dxa"/>
              <w:end w:w="120" w:type="dxa"/>
            </w:tcMar>
            <w:vAlign w:val="center"/>
          </w:tcPr>
          <w:p>
            <w:pPr>
              <w:spacing w:after="0" w:line="276" w:lineRule="auto"/>
            </w:pPr>
            <w:r>
              <w:rPr>
                <w:rFonts w:ascii="Calibri" w:hAnsi="Calibri"/>
                <w:sz w:val="19"/>
              </w:rPr>
              <w:t>Phạm vi</w:t>
            </w:r>
          </w:p>
        </w:tc>
        <w:tc>
          <w:tcPr>
            <w:tcW w:type="dxa" w:w="6840"/>
            <w:tcMar>
              <w:top w:w="80" w:type="dxa"/>
              <w:start w:w="120" w:type="dxa"/>
              <w:bottom w:w="80" w:type="dxa"/>
              <w:end w:w="120" w:type="dxa"/>
            </w:tcMar>
            <w:vAlign w:val="center"/>
          </w:tcPr>
          <w:p>
            <w:pPr>
              <w:spacing w:after="0" w:line="276" w:lineRule="auto"/>
            </w:pPr>
            <w:r>
              <w:rPr>
                <w:rFonts w:ascii="Calibri" w:hAnsi="Calibri"/>
                <w:sz w:val="19"/>
              </w:rPr>
              <w:t>Tổng hợp các task backend đã triển khai từ nền tảng Auth/JWT đến Notification API.</w:t>
            </w:r>
          </w:p>
        </w:tc>
      </w:tr>
      <w:tr>
        <w:tc>
          <w:tcPr>
            <w:tcW w:type="dxa" w:w="2520"/>
            <w:tcMar>
              <w:top w:w="80" w:type="dxa"/>
              <w:start w:w="120" w:type="dxa"/>
              <w:bottom w:w="80" w:type="dxa"/>
              <w:end w:w="120" w:type="dxa"/>
            </w:tcMar>
            <w:vAlign w:val="center"/>
          </w:tcPr>
          <w:p>
            <w:pPr>
              <w:spacing w:after="0" w:line="276" w:lineRule="auto"/>
            </w:pPr>
            <w:r>
              <w:rPr>
                <w:rFonts w:ascii="Calibri" w:hAnsi="Calibri"/>
                <w:sz w:val="19"/>
              </w:rPr>
              <w:t>Repo local</w:t>
            </w:r>
          </w:p>
        </w:tc>
        <w:tc>
          <w:tcPr>
            <w:tcW w:type="dxa" w:w="6840"/>
            <w:tcMar>
              <w:top w:w="80" w:type="dxa"/>
              <w:start w:w="120" w:type="dxa"/>
              <w:bottom w:w="80" w:type="dxa"/>
              <w:end w:w="120" w:type="dxa"/>
            </w:tcMar>
            <w:vAlign w:val="center"/>
          </w:tcPr>
          <w:p>
            <w:pPr>
              <w:spacing w:after="0" w:line="276" w:lineRule="auto"/>
            </w:pPr>
            <w:r>
              <w:rPr>
                <w:rFonts w:ascii="Calibri" w:hAnsi="Calibri"/>
                <w:sz w:val="19"/>
              </w:rPr>
              <w:t>D:\agri-ecommerce</w:t>
            </w:r>
          </w:p>
        </w:tc>
      </w:tr>
      <w:tr>
        <w:tc>
          <w:tcPr>
            <w:tcW w:type="dxa" w:w="2520"/>
            <w:tcMar>
              <w:top w:w="80" w:type="dxa"/>
              <w:start w:w="120" w:type="dxa"/>
              <w:bottom w:w="80" w:type="dxa"/>
              <w:end w:w="120" w:type="dxa"/>
            </w:tcMar>
            <w:vAlign w:val="center"/>
          </w:tcPr>
          <w:p>
            <w:pPr>
              <w:spacing w:after="0" w:line="276" w:lineRule="auto"/>
            </w:pPr>
            <w:r>
              <w:rPr>
                <w:rFonts w:ascii="Calibri" w:hAnsi="Calibri"/>
                <w:sz w:val="19"/>
              </w:rPr>
              <w:t>Remote</w:t>
            </w:r>
          </w:p>
        </w:tc>
        <w:tc>
          <w:tcPr>
            <w:tcW w:type="dxa" w:w="6840"/>
            <w:tcMar>
              <w:top w:w="80" w:type="dxa"/>
              <w:start w:w="120" w:type="dxa"/>
              <w:bottom w:w="80" w:type="dxa"/>
              <w:end w:w="120" w:type="dxa"/>
            </w:tcMar>
            <w:vAlign w:val="center"/>
          </w:tcPr>
          <w:p>
            <w:pPr>
              <w:spacing w:after="0" w:line="276" w:lineRule="auto"/>
            </w:pPr>
            <w:r>
              <w:rPr>
                <w:rFonts w:ascii="Calibri" w:hAnsi="Calibri"/>
                <w:sz w:val="19"/>
              </w:rPr>
              <w:t>https://github.com/phung086/agri-ecommerce.git</w:t>
            </w:r>
          </w:p>
        </w:tc>
      </w:tr>
      <w:tr>
        <w:tc>
          <w:tcPr>
            <w:tcW w:type="dxa" w:w="2520"/>
            <w:tcMar>
              <w:top w:w="80" w:type="dxa"/>
              <w:start w:w="120" w:type="dxa"/>
              <w:bottom w:w="80" w:type="dxa"/>
              <w:end w:w="120" w:type="dxa"/>
            </w:tcMar>
            <w:vAlign w:val="center"/>
          </w:tcPr>
          <w:p>
            <w:pPr>
              <w:spacing w:after="0" w:line="276" w:lineRule="auto"/>
            </w:pPr>
            <w:r>
              <w:rPr>
                <w:rFonts w:ascii="Calibri" w:hAnsi="Calibri"/>
                <w:sz w:val="19"/>
              </w:rPr>
              <w:t>Ngày lập</w:t>
            </w:r>
          </w:p>
        </w:tc>
        <w:tc>
          <w:tcPr>
            <w:tcW w:type="dxa" w:w="6840"/>
            <w:tcMar>
              <w:top w:w="80" w:type="dxa"/>
              <w:start w:w="120" w:type="dxa"/>
              <w:bottom w:w="80" w:type="dxa"/>
              <w:end w:w="120" w:type="dxa"/>
            </w:tcMar>
            <w:vAlign w:val="center"/>
          </w:tcPr>
          <w:p>
            <w:pPr>
              <w:spacing w:after="0" w:line="276" w:lineRule="auto"/>
            </w:pPr>
            <w:r>
              <w:rPr>
                <w:rFonts w:ascii="Calibri" w:hAnsi="Calibri"/>
                <w:sz w:val="19"/>
              </w:rPr>
              <w:t>20/06/2026</w:t>
            </w:r>
          </w:p>
        </w:tc>
      </w:tr>
      <w:tr>
        <w:tc>
          <w:tcPr>
            <w:tcW w:type="dxa" w:w="2520"/>
            <w:tcMar>
              <w:top w:w="80" w:type="dxa"/>
              <w:start w:w="120" w:type="dxa"/>
              <w:bottom w:w="80" w:type="dxa"/>
              <w:end w:w="120" w:type="dxa"/>
            </w:tcMar>
            <w:vAlign w:val="center"/>
          </w:tcPr>
          <w:p>
            <w:pPr>
              <w:spacing w:after="0" w:line="276" w:lineRule="auto"/>
            </w:pPr>
            <w:r>
              <w:rPr>
                <w:rFonts w:ascii="Calibri" w:hAnsi="Calibri"/>
                <w:sz w:val="19"/>
              </w:rPr>
              <w:t>Nhánh hiện tại khi lập tài liệu</w:t>
            </w:r>
          </w:p>
        </w:tc>
        <w:tc>
          <w:tcPr>
            <w:tcW w:type="dxa" w:w="6840"/>
            <w:tcMar>
              <w:top w:w="80" w:type="dxa"/>
              <w:start w:w="120" w:type="dxa"/>
              <w:bottom w:w="80" w:type="dxa"/>
              <w:end w:w="120" w:type="dxa"/>
            </w:tcMar>
            <w:vAlign w:val="center"/>
          </w:tcPr>
          <w:p>
            <w:pPr>
              <w:spacing w:after="0" w:line="276" w:lineRule="auto"/>
            </w:pPr>
            <w:r>
              <w:rPr>
                <w:rFonts w:ascii="Calibri" w:hAnsi="Calibri"/>
                <w:sz w:val="19"/>
              </w:rPr>
              <w:t>feature/be-notification-api</w:t>
            </w:r>
          </w:p>
        </w:tc>
      </w:tr>
      <w:tr>
        <w:tc>
          <w:tcPr>
            <w:tcW w:type="dxa" w:w="2520"/>
            <w:tcMar>
              <w:top w:w="80" w:type="dxa"/>
              <w:start w:w="120" w:type="dxa"/>
              <w:bottom w:w="80" w:type="dxa"/>
              <w:end w:w="120" w:type="dxa"/>
            </w:tcMar>
            <w:vAlign w:val="center"/>
          </w:tcPr>
          <w:p>
            <w:pPr>
              <w:spacing w:after="0" w:line="276" w:lineRule="auto"/>
            </w:pPr>
            <w:r>
              <w:rPr>
                <w:rFonts w:ascii="Calibri" w:hAnsi="Calibri"/>
                <w:sz w:val="19"/>
              </w:rPr>
              <w:t>Stack chính</w:t>
            </w:r>
          </w:p>
        </w:tc>
        <w:tc>
          <w:tcPr>
            <w:tcW w:type="dxa" w:w="6840"/>
            <w:tcMar>
              <w:top w:w="80" w:type="dxa"/>
              <w:start w:w="120" w:type="dxa"/>
              <w:bottom w:w="80" w:type="dxa"/>
              <w:end w:w="120" w:type="dxa"/>
            </w:tcMar>
            <w:vAlign w:val="center"/>
          </w:tcPr>
          <w:p>
            <w:pPr>
              <w:spacing w:after="0" w:line="276" w:lineRule="auto"/>
            </w:pPr>
            <w:r>
              <w:rPr>
                <w:rFonts w:ascii="Calibri" w:hAnsi="Calibri"/>
                <w:sz w:val="19"/>
              </w:rPr>
              <w:t>Java 21, Spring Boot 4.1.0, Maven, MySQL, Spring Security, JWT, Spring Data JPA, springdoc-openapi.</w:t>
            </w:r>
          </w:p>
        </w:tc>
      </w:tr>
    </w:tbl>
    <w:p>
      <w:pPr>
        <w:spacing w:after="40"/>
      </w:pPr>
    </w:p>
    <w:tbl>
      <w:tblPr>
        <w:tblW w:type="dxa" w:w="9360"/>
        <w:jc w:val="center"/>
        <w:tblLayout w:type="fixed"/>
        <w:tblLook w:firstColumn="1" w:firstRow="1" w:lastColumn="0" w:lastRow="0" w:noHBand="0" w:noVBand="1" w:val="04A0"/>
        <w:tblInd w:w="120" w:type="dxa"/>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9360"/>
      </w:tblGrid>
      <w:tr>
        <w:tc>
          <w:tcPr>
            <w:tcW w:type="dxa" w:w="9360"/>
            <w:shd w:fill="EAF7EA"/>
            <w:tcMar>
              <w:top w:w="140" w:type="dxa"/>
              <w:start w:w="180" w:type="dxa"/>
              <w:bottom w:w="140" w:type="dxa"/>
              <w:end w:w="180" w:type="dxa"/>
            </w:tcMar>
          </w:tcPr>
          <w:p>
            <w:pPr>
              <w:spacing w:after="60"/>
            </w:pPr>
            <w:r>
              <w:rPr>
                <w:rFonts w:ascii="Calibri" w:hAnsi="Calibri"/>
                <w:b/>
                <w:color w:val="0B2545"/>
              </w:rPr>
              <w:t>Tóm tắt trạng thái</w:t>
            </w:r>
          </w:p>
          <w:p>
            <w:pPr>
              <w:spacing w:after="0" w:line="288" w:lineRule="auto"/>
            </w:pPr>
            <w:r>
              <w:t>Backend đã có chuỗi API lõi cho e-commerce: auth, user/admin, product/category, cart, address, checkout/order, admin order, delivery staff, wishlist, review và notification. Các branch feature backend mới từ Cart đến Notification đã được push lên GitHub origin và set upstream.</w:t>
            </w:r>
          </w:p>
        </w:tc>
      </w:tr>
    </w:tbl>
    <w:p>
      <w:pPr>
        <w:pStyle w:val="Heading1"/>
        <w:keepNext/>
      </w:pPr>
      <w:r>
        <w:t>Mục Lục</w:t>
      </w:r>
    </w:p>
    <w:p>
      <w:pPr>
        <w:pStyle w:val="ListBullet"/>
        <w:spacing w:after="80" w:line="300" w:lineRule="auto"/>
      </w:pPr>
      <w:r>
        <w:t>1. Chuẩn nền tảng và thiết lập ban đầu</w:t>
      </w:r>
    </w:p>
    <w:p>
      <w:pPr>
        <w:pStyle w:val="ListBullet"/>
        <w:spacing w:after="80" w:line="300" w:lineRule="auto"/>
      </w:pPr>
      <w:r>
        <w:t>2. Nguyên tắc kiến trúc/backend convention đã áp dụng</w:t>
      </w:r>
    </w:p>
    <w:p>
      <w:pPr>
        <w:pStyle w:val="ListBullet"/>
        <w:spacing w:after="80" w:line="300" w:lineRule="auto"/>
      </w:pPr>
      <w:r>
        <w:t>3. Database schema đã đọc và mapping vào code</w:t>
      </w:r>
    </w:p>
    <w:p>
      <w:pPr>
        <w:pStyle w:val="ListBullet"/>
        <w:spacing w:after="80" w:line="300" w:lineRule="auto"/>
      </w:pPr>
      <w:r>
        <w:t>4. Timeline Git branch/commit</w:t>
      </w:r>
    </w:p>
    <w:p>
      <w:pPr>
        <w:pStyle w:val="ListBullet"/>
        <w:spacing w:after="80" w:line="300" w:lineRule="auto"/>
      </w:pPr>
      <w:r>
        <w:t>5. Chi tiết từng module backend đã triển khai</w:t>
      </w:r>
    </w:p>
    <w:p>
      <w:pPr>
        <w:pStyle w:val="ListBullet"/>
        <w:spacing w:after="80" w:line="300" w:lineRule="auto"/>
      </w:pPr>
      <w:r>
        <w:t>6. Kiểm thử, smoke test và trạng thái push</w:t>
      </w:r>
    </w:p>
    <w:p>
      <w:pPr>
        <w:pStyle w:val="ListBullet"/>
        <w:spacing w:after="80" w:line="300" w:lineRule="auto"/>
      </w:pPr>
      <w:r>
        <w:t>7. Điểm còn lại và hướng làm tiếp theo</w:t>
      </w:r>
    </w:p>
    <w:p>
      <w:r>
        <w:br w:type="page"/>
      </w:r>
    </w:p>
    <w:p>
      <w:pPr>
        <w:pStyle w:val="Heading1"/>
        <w:keepNext/>
      </w:pPr>
      <w:r>
        <w:t>1. Chuẩn nền tảng và thiết lập ban đầu</w:t>
      </w:r>
    </w:p>
    <w:p>
      <w:pPr>
        <w:spacing w:after="120" w:line="300" w:lineRule="auto"/>
      </w:pPr>
      <w:r>
        <w:t>Backend được triển khai trên project Spring Boot có sẵn trong thư mục agri-ecommerce-backend, bám theo tài liệu dự án và schema SQL hiện có. Trong toàn bộ quá trình, nguyên tắc quan trọng nhất là không tự ý tạo schema mới hoặc migration mới khi database đã chốt; code phải map đúng bảng/cột trong database/veggie-main.sql.</w:t>
      </w:r>
    </w:p>
    <w:tbl>
      <w:tblPr>
        <w:tblW w:type="dxa" w:w="9360"/>
        <w:jc w:val="center"/>
        <w:tblLayout w:type="fixed"/>
        <w:tblLook w:firstColumn="1" w:firstRow="1" w:lastColumn="0" w:lastRow="0" w:noHBand="0" w:noVBand="1" w:val="04A0"/>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20"/>
        <w:gridCol w:w="3120"/>
        <w:gridCol w:w="3120"/>
      </w:tblGrid>
      <w:tr>
        <w:trPr>
          <w:tblHeader w:val="true"/>
        </w:trPr>
        <w:tc>
          <w:tcPr>
            <w:tcW w:type="dxa" w:w="1944"/>
            <w:shd w:fill="E8EEF5"/>
            <w:tcMar>
              <w:top w:w="80" w:type="dxa"/>
              <w:start w:w="120" w:type="dxa"/>
              <w:bottom w:w="80" w:type="dxa"/>
              <w:end w:w="120" w:type="dxa"/>
            </w:tcMar>
            <w:vAlign w:val="center"/>
          </w:tcPr>
          <w:p>
            <w:pPr>
              <w:spacing w:after="0"/>
            </w:pPr>
            <w:r>
              <w:rPr>
                <w:rFonts w:ascii="Calibri" w:hAnsi="Calibri"/>
                <w:b/>
                <w:color w:val="0B2545"/>
                <w:sz w:val="17"/>
              </w:rPr>
              <w:t>Hạng mục</w:t>
            </w:r>
          </w:p>
        </w:tc>
        <w:tc>
          <w:tcPr>
            <w:tcW w:type="dxa" w:w="3528"/>
            <w:shd w:fill="E8EEF5"/>
            <w:tcMar>
              <w:top w:w="80" w:type="dxa"/>
              <w:start w:w="120" w:type="dxa"/>
              <w:bottom w:w="80" w:type="dxa"/>
              <w:end w:w="120" w:type="dxa"/>
            </w:tcMar>
            <w:vAlign w:val="center"/>
          </w:tcPr>
          <w:p>
            <w:pPr>
              <w:spacing w:after="0"/>
            </w:pPr>
            <w:r>
              <w:rPr>
                <w:rFonts w:ascii="Calibri" w:hAnsi="Calibri"/>
                <w:b/>
                <w:color w:val="0B2545"/>
                <w:sz w:val="17"/>
              </w:rPr>
              <w:t>Thiết lập hiện tại</w:t>
            </w:r>
          </w:p>
        </w:tc>
        <w:tc>
          <w:tcPr>
            <w:tcW w:type="dxa" w:w="3888"/>
            <w:shd w:fill="E8EEF5"/>
            <w:tcMar>
              <w:top w:w="80" w:type="dxa"/>
              <w:start w:w="120" w:type="dxa"/>
              <w:bottom w:w="80" w:type="dxa"/>
              <w:end w:w="120" w:type="dxa"/>
            </w:tcMar>
            <w:vAlign w:val="center"/>
          </w:tcPr>
          <w:p>
            <w:pPr>
              <w:spacing w:after="0"/>
            </w:pPr>
            <w:r>
              <w:rPr>
                <w:rFonts w:ascii="Calibri" w:hAnsi="Calibri"/>
                <w:b/>
                <w:color w:val="0B2545"/>
                <w:sz w:val="17"/>
              </w:rPr>
              <w:t>Ý nghĩa</w:t>
            </w:r>
          </w:p>
        </w:tc>
      </w:tr>
      <w:tr>
        <w:tc>
          <w:tcPr>
            <w:tcW w:type="dxa" w:w="1944"/>
            <w:tcMar>
              <w:top w:w="80" w:type="dxa"/>
              <w:start w:w="120" w:type="dxa"/>
              <w:bottom w:w="80" w:type="dxa"/>
              <w:end w:w="120" w:type="dxa"/>
            </w:tcMar>
            <w:vAlign w:val="center"/>
          </w:tcPr>
          <w:p>
            <w:pPr>
              <w:spacing w:after="0" w:line="276" w:lineRule="auto"/>
            </w:pPr>
            <w:r>
              <w:rPr>
                <w:rFonts w:ascii="Calibri" w:hAnsi="Calibri"/>
                <w:sz w:val="17"/>
              </w:rPr>
              <w:t>Runtime</w:t>
            </w:r>
          </w:p>
        </w:tc>
        <w:tc>
          <w:tcPr>
            <w:tcW w:type="dxa" w:w="3528"/>
            <w:tcMar>
              <w:top w:w="80" w:type="dxa"/>
              <w:start w:w="120" w:type="dxa"/>
              <w:bottom w:w="80" w:type="dxa"/>
              <w:end w:w="120" w:type="dxa"/>
            </w:tcMar>
            <w:vAlign w:val="center"/>
          </w:tcPr>
          <w:p>
            <w:pPr>
              <w:spacing w:after="0" w:line="276" w:lineRule="auto"/>
            </w:pPr>
            <w:r>
              <w:rPr>
                <w:rFonts w:ascii="Calibri" w:hAnsi="Calibri"/>
                <w:sz w:val="17"/>
              </w:rPr>
              <w:t>Java 21; Spring Boot parent 4.1.0</w:t>
            </w:r>
          </w:p>
        </w:tc>
        <w:tc>
          <w:tcPr>
            <w:tcW w:type="dxa" w:w="3888"/>
            <w:tcMar>
              <w:top w:w="80" w:type="dxa"/>
              <w:start w:w="120" w:type="dxa"/>
              <w:bottom w:w="80" w:type="dxa"/>
              <w:end w:w="120" w:type="dxa"/>
            </w:tcMar>
            <w:vAlign w:val="center"/>
          </w:tcPr>
          <w:p>
            <w:pPr>
              <w:spacing w:after="0" w:line="276" w:lineRule="auto"/>
            </w:pPr>
            <w:r>
              <w:rPr>
                <w:rFonts w:ascii="Calibri" w:hAnsi="Calibri"/>
                <w:sz w:val="17"/>
              </w:rPr>
              <w:t>Giữ đúng version hiện có, không nâng/hạ framework tùy tiện.</w:t>
            </w:r>
          </w:p>
        </w:tc>
      </w:tr>
      <w:tr>
        <w:tc>
          <w:tcPr>
            <w:tcW w:type="dxa" w:w="1944"/>
            <w:tcMar>
              <w:top w:w="80" w:type="dxa"/>
              <w:start w:w="120" w:type="dxa"/>
              <w:bottom w:w="80" w:type="dxa"/>
              <w:end w:w="120" w:type="dxa"/>
            </w:tcMar>
            <w:vAlign w:val="center"/>
          </w:tcPr>
          <w:p>
            <w:pPr>
              <w:spacing w:after="0" w:line="276" w:lineRule="auto"/>
            </w:pPr>
            <w:r>
              <w:rPr>
                <w:rFonts w:ascii="Calibri" w:hAnsi="Calibri"/>
                <w:sz w:val="17"/>
              </w:rPr>
              <w:t>Build</w:t>
            </w:r>
          </w:p>
        </w:tc>
        <w:tc>
          <w:tcPr>
            <w:tcW w:type="dxa" w:w="3528"/>
            <w:tcMar>
              <w:top w:w="80" w:type="dxa"/>
              <w:start w:w="120" w:type="dxa"/>
              <w:bottom w:w="80" w:type="dxa"/>
              <w:end w:w="120" w:type="dxa"/>
            </w:tcMar>
            <w:vAlign w:val="center"/>
          </w:tcPr>
          <w:p>
            <w:pPr>
              <w:spacing w:after="0" w:line="276" w:lineRule="auto"/>
            </w:pPr>
            <w:r>
              <w:rPr>
                <w:rFonts w:ascii="Calibri" w:hAnsi="Calibri"/>
                <w:sz w:val="17"/>
              </w:rPr>
              <w:t>Maven wrapper .\mvnw.cmd</w:t>
            </w:r>
          </w:p>
        </w:tc>
        <w:tc>
          <w:tcPr>
            <w:tcW w:type="dxa" w:w="3888"/>
            <w:tcMar>
              <w:top w:w="80" w:type="dxa"/>
              <w:start w:w="120" w:type="dxa"/>
              <w:bottom w:w="80" w:type="dxa"/>
              <w:end w:w="120" w:type="dxa"/>
            </w:tcMar>
            <w:vAlign w:val="center"/>
          </w:tcPr>
          <w:p>
            <w:pPr>
              <w:spacing w:after="0" w:line="276" w:lineRule="auto"/>
            </w:pPr>
            <w:r>
              <w:rPr>
                <w:rFonts w:ascii="Calibri" w:hAnsi="Calibri"/>
                <w:sz w:val="17"/>
              </w:rPr>
              <w:t>Tất cả compile/test chạy bằng wrapper trong agri-ecommerce-backend.</w:t>
            </w:r>
          </w:p>
        </w:tc>
      </w:tr>
      <w:tr>
        <w:tc>
          <w:tcPr>
            <w:tcW w:type="dxa" w:w="1944"/>
            <w:tcMar>
              <w:top w:w="80" w:type="dxa"/>
              <w:start w:w="120" w:type="dxa"/>
              <w:bottom w:w="80" w:type="dxa"/>
              <w:end w:w="120" w:type="dxa"/>
            </w:tcMar>
            <w:vAlign w:val="center"/>
          </w:tcPr>
          <w:p>
            <w:pPr>
              <w:spacing w:after="0" w:line="276" w:lineRule="auto"/>
            </w:pPr>
            <w:r>
              <w:rPr>
                <w:rFonts w:ascii="Calibri" w:hAnsi="Calibri"/>
                <w:sz w:val="17"/>
              </w:rPr>
              <w:t>Database</w:t>
            </w:r>
          </w:p>
        </w:tc>
        <w:tc>
          <w:tcPr>
            <w:tcW w:type="dxa" w:w="3528"/>
            <w:tcMar>
              <w:top w:w="80" w:type="dxa"/>
              <w:start w:w="120" w:type="dxa"/>
              <w:bottom w:w="80" w:type="dxa"/>
              <w:end w:w="120" w:type="dxa"/>
            </w:tcMar>
            <w:vAlign w:val="center"/>
          </w:tcPr>
          <w:p>
            <w:pPr>
              <w:spacing w:after="0" w:line="276" w:lineRule="auto"/>
            </w:pPr>
            <w:r>
              <w:rPr>
                <w:rFonts w:ascii="Calibri" w:hAnsi="Calibri"/>
                <w:sz w:val="17"/>
              </w:rPr>
              <w:t>MySQL veggie_main; spring.jpa.hibernate.ddl-auto=none</w:t>
            </w:r>
          </w:p>
        </w:tc>
        <w:tc>
          <w:tcPr>
            <w:tcW w:type="dxa" w:w="3888"/>
            <w:tcMar>
              <w:top w:w="80" w:type="dxa"/>
              <w:start w:w="120" w:type="dxa"/>
              <w:bottom w:w="80" w:type="dxa"/>
              <w:end w:w="120" w:type="dxa"/>
            </w:tcMar>
            <w:vAlign w:val="center"/>
          </w:tcPr>
          <w:p>
            <w:pPr>
              <w:spacing w:after="0" w:line="276" w:lineRule="auto"/>
            </w:pPr>
            <w:r>
              <w:rPr>
                <w:rFonts w:ascii="Calibri" w:hAnsi="Calibri"/>
                <w:sz w:val="17"/>
              </w:rPr>
              <w:t>Backend chỉ đọc/mapping schema, không để Hibernate tự sinh bảng.</w:t>
            </w:r>
          </w:p>
        </w:tc>
      </w:tr>
      <w:tr>
        <w:tc>
          <w:tcPr>
            <w:tcW w:type="dxa" w:w="1944"/>
            <w:tcMar>
              <w:top w:w="80" w:type="dxa"/>
              <w:start w:w="120" w:type="dxa"/>
              <w:bottom w:w="80" w:type="dxa"/>
              <w:end w:w="120" w:type="dxa"/>
            </w:tcMar>
            <w:vAlign w:val="center"/>
          </w:tcPr>
          <w:p>
            <w:pPr>
              <w:spacing w:after="0" w:line="276" w:lineRule="auto"/>
            </w:pPr>
            <w:r>
              <w:rPr>
                <w:rFonts w:ascii="Calibri" w:hAnsi="Calibri"/>
                <w:sz w:val="17"/>
              </w:rPr>
              <w:t>Security</w:t>
            </w:r>
          </w:p>
        </w:tc>
        <w:tc>
          <w:tcPr>
            <w:tcW w:type="dxa" w:w="3528"/>
            <w:tcMar>
              <w:top w:w="80" w:type="dxa"/>
              <w:start w:w="120" w:type="dxa"/>
              <w:bottom w:w="80" w:type="dxa"/>
              <w:end w:w="120" w:type="dxa"/>
            </w:tcMar>
            <w:vAlign w:val="center"/>
          </w:tcPr>
          <w:p>
            <w:pPr>
              <w:spacing w:after="0" w:line="276" w:lineRule="auto"/>
            </w:pPr>
            <w:r>
              <w:rPr>
                <w:rFonts w:ascii="Calibri" w:hAnsi="Calibri"/>
                <w:sz w:val="17"/>
              </w:rPr>
              <w:t>Spring Security stateless + JWT filter</w:t>
            </w:r>
          </w:p>
        </w:tc>
        <w:tc>
          <w:tcPr>
            <w:tcW w:type="dxa" w:w="3888"/>
            <w:tcMar>
              <w:top w:w="80" w:type="dxa"/>
              <w:start w:w="120" w:type="dxa"/>
              <w:bottom w:w="80" w:type="dxa"/>
              <w:end w:w="120" w:type="dxa"/>
            </w:tcMar>
            <w:vAlign w:val="center"/>
          </w:tcPr>
          <w:p>
            <w:pPr>
              <w:spacing w:after="0" w:line="276" w:lineRule="auto"/>
            </w:pPr>
            <w:r>
              <w:rPr>
                <w:rFonts w:ascii="Calibri" w:hAnsi="Calibri"/>
                <w:sz w:val="17"/>
              </w:rPr>
              <w:t>Không dùng session server-side; mọi API private cần Bearer token.</w:t>
            </w:r>
          </w:p>
        </w:tc>
      </w:tr>
      <w:tr>
        <w:tc>
          <w:tcPr>
            <w:tcW w:type="dxa" w:w="1944"/>
            <w:tcMar>
              <w:top w:w="80" w:type="dxa"/>
              <w:start w:w="120" w:type="dxa"/>
              <w:bottom w:w="80" w:type="dxa"/>
              <w:end w:w="120" w:type="dxa"/>
            </w:tcMar>
            <w:vAlign w:val="center"/>
          </w:tcPr>
          <w:p>
            <w:pPr>
              <w:spacing w:after="0" w:line="276" w:lineRule="auto"/>
            </w:pPr>
            <w:r>
              <w:rPr>
                <w:rFonts w:ascii="Calibri" w:hAnsi="Calibri"/>
                <w:sz w:val="17"/>
              </w:rPr>
              <w:t>Docs API</w:t>
            </w:r>
          </w:p>
        </w:tc>
        <w:tc>
          <w:tcPr>
            <w:tcW w:type="dxa" w:w="3528"/>
            <w:tcMar>
              <w:top w:w="80" w:type="dxa"/>
              <w:start w:w="120" w:type="dxa"/>
              <w:bottom w:w="80" w:type="dxa"/>
              <w:end w:w="120" w:type="dxa"/>
            </w:tcMar>
            <w:vAlign w:val="center"/>
          </w:tcPr>
          <w:p>
            <w:pPr>
              <w:spacing w:after="0" w:line="276" w:lineRule="auto"/>
            </w:pPr>
            <w:r>
              <w:rPr>
                <w:rFonts w:ascii="Calibri" w:hAnsi="Calibri"/>
                <w:sz w:val="17"/>
              </w:rPr>
              <w:t>springdoc-openapi 3.0.3; Swagger UI /swagger-ui.html</w:t>
            </w:r>
          </w:p>
        </w:tc>
        <w:tc>
          <w:tcPr>
            <w:tcW w:type="dxa" w:w="3888"/>
            <w:tcMar>
              <w:top w:w="80" w:type="dxa"/>
              <w:start w:w="120" w:type="dxa"/>
              <w:bottom w:w="80" w:type="dxa"/>
              <w:end w:w="120" w:type="dxa"/>
            </w:tcMar>
            <w:vAlign w:val="center"/>
          </w:tcPr>
          <w:p>
            <w:pPr>
              <w:spacing w:after="0" w:line="276" w:lineRule="auto"/>
            </w:pPr>
            <w:r>
              <w:rPr>
                <w:rFonts w:ascii="Calibri" w:hAnsi="Calibri"/>
                <w:sz w:val="17"/>
              </w:rPr>
              <w:t>Mỗi controller thêm @Tag/@Operation để frontend/dev đọc contract.</w:t>
            </w:r>
          </w:p>
        </w:tc>
      </w:tr>
      <w:tr>
        <w:tc>
          <w:tcPr>
            <w:tcW w:type="dxa" w:w="1944"/>
            <w:tcMar>
              <w:top w:w="80" w:type="dxa"/>
              <w:start w:w="120" w:type="dxa"/>
              <w:bottom w:w="80" w:type="dxa"/>
              <w:end w:w="120" w:type="dxa"/>
            </w:tcMar>
            <w:vAlign w:val="center"/>
          </w:tcPr>
          <w:p>
            <w:pPr>
              <w:spacing w:after="0" w:line="276" w:lineRule="auto"/>
            </w:pPr>
            <w:r>
              <w:rPr>
                <w:rFonts w:ascii="Calibri" w:hAnsi="Calibri"/>
                <w:sz w:val="17"/>
              </w:rPr>
              <w:t>Response chuẩn</w:t>
            </w:r>
          </w:p>
        </w:tc>
        <w:tc>
          <w:tcPr>
            <w:tcW w:type="dxa" w:w="3528"/>
            <w:tcMar>
              <w:top w:w="80" w:type="dxa"/>
              <w:start w:w="120" w:type="dxa"/>
              <w:bottom w:w="80" w:type="dxa"/>
              <w:end w:w="120" w:type="dxa"/>
            </w:tcMar>
            <w:vAlign w:val="center"/>
          </w:tcPr>
          <w:p>
            <w:pPr>
              <w:spacing w:after="0" w:line="276" w:lineRule="auto"/>
            </w:pPr>
            <w:r>
              <w:rPr>
                <w:rFonts w:ascii="Calibri" w:hAnsi="Calibri"/>
                <w:sz w:val="17"/>
              </w:rPr>
              <w:t>ApiResponse&lt;T&gt; + PageResponse&lt;T&gt;</w:t>
            </w:r>
          </w:p>
        </w:tc>
        <w:tc>
          <w:tcPr>
            <w:tcW w:type="dxa" w:w="3888"/>
            <w:tcMar>
              <w:top w:w="80" w:type="dxa"/>
              <w:start w:w="120" w:type="dxa"/>
              <w:bottom w:w="80" w:type="dxa"/>
              <w:end w:w="120" w:type="dxa"/>
            </w:tcMar>
            <w:vAlign w:val="center"/>
          </w:tcPr>
          <w:p>
            <w:pPr>
              <w:spacing w:after="0" w:line="276" w:lineRule="auto"/>
            </w:pPr>
            <w:r>
              <w:rPr>
                <w:rFonts w:ascii="Calibri" w:hAnsi="Calibri"/>
                <w:sz w:val="17"/>
              </w:rPr>
              <w:t>Response đồng nhất: success, message, data, errors, statusCode, timestamp.</w:t>
            </w:r>
          </w:p>
        </w:tc>
      </w:tr>
    </w:tbl>
    <w:p>
      <w:pPr>
        <w:spacing w:after="40"/>
      </w:pPr>
    </w:p>
    <w:p>
      <w:pPr>
        <w:pStyle w:val="Heading2"/>
        <w:keepNext/>
      </w:pPr>
      <w:r>
        <w:t>Cấu hình application.yml</w:t>
      </w:r>
    </w:p>
    <w:p>
      <w:pPr>
        <w:pStyle w:val="ListBullet"/>
        <w:spacing w:after="80" w:line="300" w:lineRule="auto"/>
      </w:pPr>
      <w:r>
        <w:t>server.port = 8080.</w:t>
      </w:r>
    </w:p>
    <w:p>
      <w:pPr>
        <w:pStyle w:val="ListBullet"/>
        <w:spacing w:after="80" w:line="300" w:lineRule="auto"/>
      </w:pPr>
      <w:r>
        <w:t>spring.datasource.url = jdbc:mysql://localhost:3306/veggie_main?useSSL=false&amp;serverTimezone=UTC&amp;allowPublicKeyRetrieval=true.</w:t>
      </w:r>
    </w:p>
    <w:p>
      <w:pPr>
        <w:pStyle w:val="ListBullet"/>
        <w:spacing w:after="80" w:line="300" w:lineRule="auto"/>
      </w:pPr>
      <w:r>
        <w:t>spring.jpa.hibernate.ddl-auto = none, show-sql = true, format_sql = true.</w:t>
      </w:r>
    </w:p>
    <w:p>
      <w:pPr>
        <w:pStyle w:val="ListBullet"/>
        <w:spacing w:after="80" w:line="300" w:lineRule="auto"/>
      </w:pPr>
      <w:r>
        <w:t>springdoc.swagger-ui.path = /swagger-ui.html.</w:t>
      </w:r>
    </w:p>
    <w:p>
      <w:pPr>
        <w:pStyle w:val="ListBullet"/>
        <w:spacing w:after="80" w:line="300" w:lineRule="auto"/>
      </w:pPr>
      <w:r>
        <w:t>app.jwt.secret và app.jwt.expiration-ms có fallback local qua biến môi trường JWT_SECRET/JWT_EXPIRATION_MS.</w:t>
      </w:r>
    </w:p>
    <w:p>
      <w:pPr>
        <w:pStyle w:val="Heading2"/>
        <w:keepNext/>
      </w:pPr>
      <w:r>
        <w:t>Security baseline</w:t>
      </w:r>
    </w:p>
    <w:p>
      <w:pPr>
        <w:pStyle w:val="ListBullet"/>
        <w:spacing w:after="80" w:line="300" w:lineRule="auto"/>
      </w:pPr>
      <w:r>
        <w:t>CSRF tắt cho REST API stateless; session policy STATELESS.</w:t>
      </w:r>
    </w:p>
    <w:p>
      <w:pPr>
        <w:pStyle w:val="ListBullet"/>
        <w:spacing w:after="80" w:line="300" w:lineRule="auto"/>
      </w:pPr>
      <w:r>
        <w:t>CORS cho http://localhost:3000 với GET, POST, PUT, PATCH, DELETE, OPTIONS và credentials.</w:t>
      </w:r>
    </w:p>
    <w:p>
      <w:pPr>
        <w:pStyle w:val="ListBullet"/>
        <w:spacing w:after="80" w:line="300" w:lineRule="auto"/>
      </w:pPr>
      <w:r>
        <w:t>Public endpoints: /api/health, /api/health/database, /api/auth/register, /api/auth/login, /api/public/**, /v3/api-docs/**, /swagger-ui/**, /swagger-ui.html.</w:t>
      </w:r>
    </w:p>
    <w:p>
      <w:pPr>
        <w:pStyle w:val="ListBullet"/>
        <w:spacing w:after="80" w:line="300" w:lineRule="auto"/>
      </w:pPr>
      <w:r>
        <w:t>Các endpoint còn lại yêu cầu authentication; quyền chi tiết dùng @PreAuthorize theo role ADMIN, CUSTOMER, DELIVERY_STAFF.</w:t>
      </w:r>
    </w:p>
    <w:p>
      <w:pPr>
        <w:pStyle w:val="ListBullet"/>
        <w:spacing w:after="80" w:line="300" w:lineRule="auto"/>
      </w:pPr>
      <w:r>
        <w:t>JWTAuthenticationEntryPoint và CustomAccessDeniedHandler trả lỗi theo ApiResponse thay vì HTML/default Spring response.</w:t>
      </w:r>
    </w:p>
    <w:p>
      <w:pPr>
        <w:pStyle w:val="ListBullet"/>
        <w:spacing w:after="80" w:line="300" w:lineRule="auto"/>
      </w:pPr>
      <w:r>
        <w:t>UserPrincipal sinh authority ROLE_&lt;role.name.toUpperCase()&gt; và kèm permission name từ role_permissions.</w:t>
      </w:r>
    </w:p>
    <w:p>
      <w:pPr>
        <w:pStyle w:val="ListBullet"/>
        <w:spacing w:after="80" w:line="300" w:lineRule="auto"/>
      </w:pPr>
      <w:r>
        <w:t>UserStatus active mới enabled; banned/deleted bị lock/disabled theo UserDetails contract.</w:t>
      </w:r>
    </w:p>
    <w:p>
      <w:pPr>
        <w:pStyle w:val="Heading2"/>
        <w:keepNext/>
      </w:pPr>
      <w:r>
        <w:t>Exception/response convention</w:t>
      </w:r>
    </w:p>
    <w:p>
      <w:pPr>
        <w:pStyle w:val="ListBullet"/>
        <w:spacing w:after="80" w:line="300" w:lineRule="auto"/>
      </w:pPr>
      <w:r>
        <w:t>BadRequestException -&gt; HTTP 400.</w:t>
      </w:r>
    </w:p>
    <w:p>
      <w:pPr>
        <w:pStyle w:val="ListBullet"/>
        <w:spacing w:after="80" w:line="300" w:lineRule="auto"/>
      </w:pPr>
      <w:r>
        <w:t>ResourceNotFoundException -&gt; HTTP 404.</w:t>
      </w:r>
    </w:p>
    <w:p>
      <w:pPr>
        <w:pStyle w:val="ListBullet"/>
        <w:spacing w:after="80" w:line="300" w:lineRule="auto"/>
      </w:pPr>
      <w:r>
        <w:t>MethodArgumentNotValidException và ConstraintViolationException -&gt; HTTP 400 với chi tiết lỗi validation.</w:t>
      </w:r>
    </w:p>
    <w:p>
      <w:pPr>
        <w:pStyle w:val="ListBullet"/>
        <w:spacing w:after="80" w:line="300" w:lineRule="auto"/>
      </w:pPr>
      <w:r>
        <w:t>AccessDeniedException -&gt; HTTP 403.</w:t>
      </w:r>
    </w:p>
    <w:p>
      <w:pPr>
        <w:pStyle w:val="ListBullet"/>
        <w:spacing w:after="80" w:line="300" w:lineRule="auto"/>
      </w:pPr>
      <w:r>
        <w:t>Exception chung -&gt; HTTP 500, vẫn theo ApiResponse.error.</w:t>
      </w:r>
    </w:p>
    <w:p>
      <w:pPr>
        <w:pStyle w:val="Heading1"/>
        <w:keepNext/>
      </w:pPr>
      <w:r>
        <w:t>2. Nguyên tắc kiến trúc/backend convention đã áp dụng</w:t>
      </w:r>
    </w:p>
    <w:p>
      <w:pPr>
        <w:spacing w:after="120" w:line="300" w:lineRule="auto"/>
      </w:pPr>
      <w:r>
        <w:t>Các module đều đi theo cùng một kiểu tổ chức để dự án dễ mở rộng: Controller chỉ nhận request và trả response; Service chứa nghiệp vụ; Repository truy vấn database; Entity map đúng bảng; Mapper chuyển Entity sang DTO response.</w:t>
      </w:r>
    </w:p>
    <w:tbl>
      <w:tblPr>
        <w:tblW w:type="dxa" w:w="9360"/>
        <w:jc w:val="center"/>
        <w:tblLayout w:type="fixed"/>
        <w:tblLook w:firstColumn="1" w:firstRow="1" w:lastColumn="0" w:lastRow="0" w:noHBand="0" w:noVBand="1" w:val="04A0"/>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20"/>
        <w:gridCol w:w="3120"/>
        <w:gridCol w:w="3120"/>
      </w:tblGrid>
      <w:tr>
        <w:trPr>
          <w:tblHeader w:val="true"/>
        </w:trPr>
        <w:tc>
          <w:tcPr>
            <w:tcW w:type="dxa" w:w="1728"/>
            <w:shd w:fill="E8EEF5"/>
            <w:tcMar>
              <w:top w:w="80" w:type="dxa"/>
              <w:start w:w="120" w:type="dxa"/>
              <w:bottom w:w="80" w:type="dxa"/>
              <w:end w:w="120" w:type="dxa"/>
            </w:tcMar>
            <w:vAlign w:val="center"/>
          </w:tcPr>
          <w:p>
            <w:pPr>
              <w:spacing w:after="0"/>
            </w:pPr>
            <w:r>
              <w:rPr>
                <w:rFonts w:ascii="Calibri" w:hAnsi="Calibri"/>
                <w:b/>
                <w:color w:val="0B2545"/>
                <w:sz w:val="17"/>
              </w:rPr>
              <w:t>Layer</w:t>
            </w:r>
          </w:p>
        </w:tc>
        <w:tc>
          <w:tcPr>
            <w:tcW w:type="dxa" w:w="4680"/>
            <w:shd w:fill="E8EEF5"/>
            <w:tcMar>
              <w:top w:w="80" w:type="dxa"/>
              <w:start w:w="120" w:type="dxa"/>
              <w:bottom w:w="80" w:type="dxa"/>
              <w:end w:w="120" w:type="dxa"/>
            </w:tcMar>
            <w:vAlign w:val="center"/>
          </w:tcPr>
          <w:p>
            <w:pPr>
              <w:spacing w:after="0"/>
            </w:pPr>
            <w:r>
              <w:rPr>
                <w:rFonts w:ascii="Calibri" w:hAnsi="Calibri"/>
                <w:b/>
                <w:color w:val="0B2545"/>
                <w:sz w:val="17"/>
              </w:rPr>
              <w:t>Trách nhiệm</w:t>
            </w:r>
          </w:p>
        </w:tc>
        <w:tc>
          <w:tcPr>
            <w:tcW w:type="dxa" w:w="2951"/>
            <w:shd w:fill="E8EEF5"/>
            <w:tcMar>
              <w:top w:w="80" w:type="dxa"/>
              <w:start w:w="120" w:type="dxa"/>
              <w:bottom w:w="80" w:type="dxa"/>
              <w:end w:w="120" w:type="dxa"/>
            </w:tcMar>
            <w:vAlign w:val="center"/>
          </w:tcPr>
          <w:p>
            <w:pPr>
              <w:spacing w:after="0"/>
            </w:pPr>
            <w:r>
              <w:rPr>
                <w:rFonts w:ascii="Calibri" w:hAnsi="Calibri"/>
                <w:b/>
                <w:color w:val="0B2545"/>
                <w:sz w:val="17"/>
              </w:rPr>
              <w:t>Ví dụ file</w:t>
            </w:r>
          </w:p>
        </w:tc>
      </w:tr>
      <w:tr>
        <w:tc>
          <w:tcPr>
            <w:tcW w:type="dxa" w:w="1728"/>
            <w:tcMar>
              <w:top w:w="80" w:type="dxa"/>
              <w:start w:w="120" w:type="dxa"/>
              <w:bottom w:w="80" w:type="dxa"/>
              <w:end w:w="120" w:type="dxa"/>
            </w:tcMar>
            <w:vAlign w:val="center"/>
          </w:tcPr>
          <w:p>
            <w:pPr>
              <w:spacing w:after="0" w:line="276" w:lineRule="auto"/>
            </w:pPr>
            <w:r>
              <w:rPr>
                <w:rFonts w:ascii="Calibri" w:hAnsi="Calibri"/>
                <w:sz w:val="17"/>
              </w:rPr>
              <w:t>Controller</w:t>
            </w:r>
          </w:p>
        </w:tc>
        <w:tc>
          <w:tcPr>
            <w:tcW w:type="dxa" w:w="4680"/>
            <w:tcMar>
              <w:top w:w="80" w:type="dxa"/>
              <w:start w:w="120" w:type="dxa"/>
              <w:bottom w:w="80" w:type="dxa"/>
              <w:end w:w="120" w:type="dxa"/>
            </w:tcMar>
            <w:vAlign w:val="center"/>
          </w:tcPr>
          <w:p>
            <w:pPr>
              <w:spacing w:after="0" w:line="276" w:lineRule="auto"/>
            </w:pPr>
            <w:r>
              <w:rPr>
                <w:rFonts w:ascii="Calibri" w:hAnsi="Calibri"/>
                <w:sz w:val="17"/>
              </w:rPr>
              <w:t>Định nghĩa endpoint, request param/body, @AuthenticationPrincipal, @PreAuthorize, Swagger annotations.</w:t>
            </w:r>
          </w:p>
        </w:tc>
        <w:tc>
          <w:tcPr>
            <w:tcW w:type="dxa" w:w="2951"/>
            <w:tcMar>
              <w:top w:w="80" w:type="dxa"/>
              <w:start w:w="120" w:type="dxa"/>
              <w:bottom w:w="80" w:type="dxa"/>
              <w:end w:w="120" w:type="dxa"/>
            </w:tcMar>
            <w:vAlign w:val="center"/>
          </w:tcPr>
          <w:p>
            <w:pPr>
              <w:spacing w:after="0" w:line="276" w:lineRule="auto"/>
            </w:pPr>
            <w:r>
              <w:rPr>
                <w:rFonts w:ascii="Calibri" w:hAnsi="Calibri"/>
                <w:sz w:val="17"/>
              </w:rPr>
              <w:t>controller/customer/CartController.java; controller/admin/AdminOrderManagementController.java</w:t>
            </w:r>
          </w:p>
        </w:tc>
      </w:tr>
      <w:tr>
        <w:tc>
          <w:tcPr>
            <w:tcW w:type="dxa" w:w="1728"/>
            <w:tcMar>
              <w:top w:w="80" w:type="dxa"/>
              <w:start w:w="120" w:type="dxa"/>
              <w:bottom w:w="80" w:type="dxa"/>
              <w:end w:w="120" w:type="dxa"/>
            </w:tcMar>
            <w:vAlign w:val="center"/>
          </w:tcPr>
          <w:p>
            <w:pPr>
              <w:spacing w:after="0" w:line="276" w:lineRule="auto"/>
            </w:pPr>
            <w:r>
              <w:rPr>
                <w:rFonts w:ascii="Calibri" w:hAnsi="Calibri"/>
                <w:sz w:val="17"/>
              </w:rPr>
              <w:t>Service interface</w:t>
            </w:r>
          </w:p>
        </w:tc>
        <w:tc>
          <w:tcPr>
            <w:tcW w:type="dxa" w:w="4680"/>
            <w:tcMar>
              <w:top w:w="80" w:type="dxa"/>
              <w:start w:w="120" w:type="dxa"/>
              <w:bottom w:w="80" w:type="dxa"/>
              <w:end w:w="120" w:type="dxa"/>
            </w:tcMar>
            <w:vAlign w:val="center"/>
          </w:tcPr>
          <w:p>
            <w:pPr>
              <w:spacing w:after="0" w:line="276" w:lineRule="auto"/>
            </w:pPr>
            <w:r>
              <w:rPr>
                <w:rFonts w:ascii="Calibri" w:hAnsi="Calibri"/>
                <w:sz w:val="17"/>
              </w:rPr>
              <w:t>Contract nghiệp vụ, giúp controller không phụ thuộc implementation.</w:t>
            </w:r>
          </w:p>
        </w:tc>
        <w:tc>
          <w:tcPr>
            <w:tcW w:type="dxa" w:w="2951"/>
            <w:tcMar>
              <w:top w:w="80" w:type="dxa"/>
              <w:start w:w="120" w:type="dxa"/>
              <w:bottom w:w="80" w:type="dxa"/>
              <w:end w:w="120" w:type="dxa"/>
            </w:tcMar>
            <w:vAlign w:val="center"/>
          </w:tcPr>
          <w:p>
            <w:pPr>
              <w:spacing w:after="0" w:line="276" w:lineRule="auto"/>
            </w:pPr>
            <w:r>
              <w:rPr>
                <w:rFonts w:ascii="Calibri" w:hAnsi="Calibri"/>
                <w:sz w:val="17"/>
              </w:rPr>
              <w:t>CartService.java; OrderService.java; NotificationService.java</w:t>
            </w:r>
          </w:p>
        </w:tc>
      </w:tr>
      <w:tr>
        <w:tc>
          <w:tcPr>
            <w:tcW w:type="dxa" w:w="1728"/>
            <w:tcMar>
              <w:top w:w="80" w:type="dxa"/>
              <w:start w:w="120" w:type="dxa"/>
              <w:bottom w:w="80" w:type="dxa"/>
              <w:end w:w="120" w:type="dxa"/>
            </w:tcMar>
            <w:vAlign w:val="center"/>
          </w:tcPr>
          <w:p>
            <w:pPr>
              <w:spacing w:after="0" w:line="276" w:lineRule="auto"/>
            </w:pPr>
            <w:r>
              <w:rPr>
                <w:rFonts w:ascii="Calibri" w:hAnsi="Calibri"/>
                <w:sz w:val="17"/>
              </w:rPr>
              <w:t>Service impl</w:t>
            </w:r>
          </w:p>
        </w:tc>
        <w:tc>
          <w:tcPr>
            <w:tcW w:type="dxa" w:w="4680"/>
            <w:tcMar>
              <w:top w:w="80" w:type="dxa"/>
              <w:start w:w="120" w:type="dxa"/>
              <w:bottom w:w="80" w:type="dxa"/>
              <w:end w:w="120" w:type="dxa"/>
            </w:tcMar>
            <w:vAlign w:val="center"/>
          </w:tcPr>
          <w:p>
            <w:pPr>
              <w:spacing w:after="0" w:line="276" w:lineRule="auto"/>
            </w:pPr>
            <w:r>
              <w:rPr>
                <w:rFonts w:ascii="Calibri" w:hAnsi="Calibri"/>
                <w:sz w:val="17"/>
              </w:rPr>
              <w:t>Validate, transaction, status transition, stock/coupon/payment side effects.</w:t>
            </w:r>
          </w:p>
        </w:tc>
        <w:tc>
          <w:tcPr>
            <w:tcW w:type="dxa" w:w="2951"/>
            <w:tcMar>
              <w:top w:w="80" w:type="dxa"/>
              <w:start w:w="120" w:type="dxa"/>
              <w:bottom w:w="80" w:type="dxa"/>
              <w:end w:w="120" w:type="dxa"/>
            </w:tcMar>
            <w:vAlign w:val="center"/>
          </w:tcPr>
          <w:p>
            <w:pPr>
              <w:spacing w:after="0" w:line="276" w:lineRule="auto"/>
            </w:pPr>
            <w:r>
              <w:rPr>
                <w:rFonts w:ascii="Calibri" w:hAnsi="Calibri"/>
                <w:sz w:val="17"/>
              </w:rPr>
              <w:t>OrderServiceImpl.java; AdminOrderServiceImpl.java</w:t>
            </w:r>
          </w:p>
        </w:tc>
      </w:tr>
      <w:tr>
        <w:tc>
          <w:tcPr>
            <w:tcW w:type="dxa" w:w="1728"/>
            <w:tcMar>
              <w:top w:w="80" w:type="dxa"/>
              <w:start w:w="120" w:type="dxa"/>
              <w:bottom w:w="80" w:type="dxa"/>
              <w:end w:w="120" w:type="dxa"/>
            </w:tcMar>
            <w:vAlign w:val="center"/>
          </w:tcPr>
          <w:p>
            <w:pPr>
              <w:spacing w:after="0" w:line="276" w:lineRule="auto"/>
            </w:pPr>
            <w:r>
              <w:rPr>
                <w:rFonts w:ascii="Calibri" w:hAnsi="Calibri"/>
                <w:sz w:val="17"/>
              </w:rPr>
              <w:t>Repository</w:t>
            </w:r>
          </w:p>
        </w:tc>
        <w:tc>
          <w:tcPr>
            <w:tcW w:type="dxa" w:w="4680"/>
            <w:tcMar>
              <w:top w:w="80" w:type="dxa"/>
              <w:start w:w="120" w:type="dxa"/>
              <w:bottom w:w="80" w:type="dxa"/>
              <w:end w:w="120" w:type="dxa"/>
            </w:tcMar>
            <w:vAlign w:val="center"/>
          </w:tcPr>
          <w:p>
            <w:pPr>
              <w:spacing w:after="0" w:line="276" w:lineRule="auto"/>
            </w:pPr>
            <w:r>
              <w:rPr>
                <w:rFonts w:ascii="Calibri" w:hAnsi="Calibri"/>
                <w:sz w:val="17"/>
              </w:rPr>
              <w:t>Spring Data JPA query, @Lock khi cần tránh race condition.</w:t>
            </w:r>
          </w:p>
        </w:tc>
        <w:tc>
          <w:tcPr>
            <w:tcW w:type="dxa" w:w="2951"/>
            <w:tcMar>
              <w:top w:w="80" w:type="dxa"/>
              <w:start w:w="120" w:type="dxa"/>
              <w:bottom w:w="80" w:type="dxa"/>
              <w:end w:w="120" w:type="dxa"/>
            </w:tcMar>
            <w:vAlign w:val="center"/>
          </w:tcPr>
          <w:p>
            <w:pPr>
              <w:spacing w:after="0" w:line="276" w:lineRule="auto"/>
            </w:pPr>
            <w:r>
              <w:rPr>
                <w:rFonts w:ascii="Calibri" w:hAnsi="Calibri"/>
                <w:sz w:val="17"/>
              </w:rPr>
              <w:t>ProductRepository.java; OrderRepository.java; CouponRepository.java</w:t>
            </w:r>
          </w:p>
        </w:tc>
      </w:tr>
      <w:tr>
        <w:tc>
          <w:tcPr>
            <w:tcW w:type="dxa" w:w="1728"/>
            <w:tcMar>
              <w:top w:w="80" w:type="dxa"/>
              <w:start w:w="120" w:type="dxa"/>
              <w:bottom w:w="80" w:type="dxa"/>
              <w:end w:w="120" w:type="dxa"/>
            </w:tcMar>
            <w:vAlign w:val="center"/>
          </w:tcPr>
          <w:p>
            <w:pPr>
              <w:spacing w:after="0" w:line="276" w:lineRule="auto"/>
            </w:pPr>
            <w:r>
              <w:rPr>
                <w:rFonts w:ascii="Calibri" w:hAnsi="Calibri"/>
                <w:sz w:val="17"/>
              </w:rPr>
              <w:t>Entity</w:t>
            </w:r>
          </w:p>
        </w:tc>
        <w:tc>
          <w:tcPr>
            <w:tcW w:type="dxa" w:w="4680"/>
            <w:tcMar>
              <w:top w:w="80" w:type="dxa"/>
              <w:start w:w="120" w:type="dxa"/>
              <w:bottom w:w="80" w:type="dxa"/>
              <w:end w:w="120" w:type="dxa"/>
            </w:tcMar>
            <w:vAlign w:val="center"/>
          </w:tcPr>
          <w:p>
            <w:pPr>
              <w:spacing w:after="0" w:line="276" w:lineRule="auto"/>
            </w:pPr>
            <w:r>
              <w:rPr>
                <w:rFonts w:ascii="Calibri" w:hAnsi="Calibri"/>
                <w:sz w:val="17"/>
              </w:rPr>
              <w:t>Map table/cột trong veggie-main.sql, không tự ý đổi schema.</w:t>
            </w:r>
          </w:p>
        </w:tc>
        <w:tc>
          <w:tcPr>
            <w:tcW w:type="dxa" w:w="2951"/>
            <w:tcMar>
              <w:top w:w="80" w:type="dxa"/>
              <w:start w:w="120" w:type="dxa"/>
              <w:bottom w:w="80" w:type="dxa"/>
              <w:end w:w="120" w:type="dxa"/>
            </w:tcMar>
            <w:vAlign w:val="center"/>
          </w:tcPr>
          <w:p>
            <w:pPr>
              <w:spacing w:after="0" w:line="276" w:lineRule="auto"/>
            </w:pPr>
            <w:r>
              <w:rPr>
                <w:rFonts w:ascii="Calibri" w:hAnsi="Calibri"/>
                <w:sz w:val="17"/>
              </w:rPr>
              <w:t>OrderEntity.java; ProductEntity.java; NotificationEntity.java</w:t>
            </w:r>
          </w:p>
        </w:tc>
      </w:tr>
      <w:tr>
        <w:tc>
          <w:tcPr>
            <w:tcW w:type="dxa" w:w="1728"/>
            <w:tcMar>
              <w:top w:w="80" w:type="dxa"/>
              <w:start w:w="120" w:type="dxa"/>
              <w:bottom w:w="80" w:type="dxa"/>
              <w:end w:w="120" w:type="dxa"/>
            </w:tcMar>
            <w:vAlign w:val="center"/>
          </w:tcPr>
          <w:p>
            <w:pPr>
              <w:spacing w:after="0" w:line="276" w:lineRule="auto"/>
            </w:pPr>
            <w:r>
              <w:rPr>
                <w:rFonts w:ascii="Calibri" w:hAnsi="Calibri"/>
                <w:sz w:val="17"/>
              </w:rPr>
              <w:t>DTO/Mapper</w:t>
            </w:r>
          </w:p>
        </w:tc>
        <w:tc>
          <w:tcPr>
            <w:tcW w:type="dxa" w:w="4680"/>
            <w:tcMar>
              <w:top w:w="80" w:type="dxa"/>
              <w:start w:w="120" w:type="dxa"/>
              <w:bottom w:w="80" w:type="dxa"/>
              <w:end w:w="120" w:type="dxa"/>
            </w:tcMar>
            <w:vAlign w:val="center"/>
          </w:tcPr>
          <w:p>
            <w:pPr>
              <w:spacing w:after="0" w:line="276" w:lineRule="auto"/>
            </w:pPr>
            <w:r>
              <w:rPr>
                <w:rFonts w:ascii="Calibri" w:hAnsi="Calibri"/>
                <w:sz w:val="17"/>
              </w:rPr>
              <w:t>Tách request/response khỏi entity; chuẩn hóa dữ liệu trả về frontend.</w:t>
            </w:r>
          </w:p>
        </w:tc>
        <w:tc>
          <w:tcPr>
            <w:tcW w:type="dxa" w:w="2951"/>
            <w:tcMar>
              <w:top w:w="80" w:type="dxa"/>
              <w:start w:w="120" w:type="dxa"/>
              <w:bottom w:w="80" w:type="dxa"/>
              <w:end w:w="120" w:type="dxa"/>
            </w:tcMar>
            <w:vAlign w:val="center"/>
          </w:tcPr>
          <w:p>
            <w:pPr>
              <w:spacing w:after="0" w:line="276" w:lineRule="auto"/>
            </w:pPr>
            <w:r>
              <w:rPr>
                <w:rFonts w:ascii="Calibri" w:hAnsi="Calibri"/>
                <w:sz w:val="17"/>
              </w:rPr>
              <w:t>OrderMapper.java; ProductResponse.java; PageResponse.java</w:t>
            </w:r>
          </w:p>
        </w:tc>
      </w:tr>
    </w:tbl>
    <w:p>
      <w:pPr>
        <w:spacing w:after="40"/>
      </w:pPr>
    </w:p>
    <w:p>
      <w:pPr>
        <w:pStyle w:val="Heading2"/>
        <w:keepNext/>
      </w:pPr>
      <w:r>
        <w:t>Các chuẩn cross-cutting</w:t>
      </w:r>
    </w:p>
    <w:p>
      <w:pPr>
        <w:pStyle w:val="ListBullet"/>
        <w:spacing w:after="80" w:line="300" w:lineRule="auto"/>
      </w:pPr>
      <w:r>
        <w:t>Pagination chuẩn page &gt;= 0, size từ 1 đến 100 ở các API danh sách chính.</w:t>
      </w:r>
    </w:p>
    <w:p>
      <w:pPr>
        <w:pStyle w:val="ListBullet"/>
        <w:spacing w:after="80" w:line="300" w:lineRule="auto"/>
      </w:pPr>
      <w:r>
        <w:t>Sort chỉ cho phép whitelist field để tránh sort vào field không hợp lệ hoặc lộ implementation.</w:t>
      </w:r>
    </w:p>
    <w:p>
      <w:pPr>
        <w:pStyle w:val="ListBullet"/>
        <w:spacing w:after="80" w:line="300" w:lineRule="auto"/>
      </w:pPr>
      <w:r>
        <w:t>String input được trim/cleanBlank trước khi lưu hoặc so sánh.</w:t>
      </w:r>
    </w:p>
    <w:p>
      <w:pPr>
        <w:pStyle w:val="ListBullet"/>
        <w:spacing w:after="80" w:line="300" w:lineRule="auto"/>
      </w:pPr>
      <w:r>
        <w:t>Các thao tác ghi quan trọng đặt @Transactional; đọc đặt @Transactional(readOnly = true).</w:t>
      </w:r>
    </w:p>
    <w:p>
      <w:pPr>
        <w:pStyle w:val="ListBullet"/>
        <w:spacing w:after="80" w:line="300" w:lineRule="auto"/>
      </w:pPr>
      <w:r>
        <w:t>Luồng tồn kho/order dùng lock repository khi cần update stock/coupon để giảm rủi ro oversell.</w:t>
      </w:r>
    </w:p>
    <w:p>
      <w:pPr>
        <w:pStyle w:val="ListBullet"/>
        <w:spacing w:after="80" w:line="300" w:lineRule="auto"/>
      </w:pPr>
      <w:r>
        <w:t>Delete sản phẩm là soft delete bằng status hidden; public API không trả hidden product.</w:t>
      </w:r>
    </w:p>
    <w:p>
      <w:pPr>
        <w:pStyle w:val="ListBullet"/>
        <w:spacing w:after="80" w:line="300" w:lineRule="auto"/>
      </w:pPr>
      <w:r>
        <w:t>Mọi API trả ApiResponse, kể cả lỗi security và validation.</w:t>
      </w:r>
    </w:p>
    <w:p>
      <w:pPr>
        <w:pStyle w:val="Heading1"/>
        <w:keepNext/>
      </w:pPr>
      <w:r>
        <w:t>3. Database schema đã đọc và mapping vào code</w:t>
      </w:r>
    </w:p>
    <w:p>
      <w:pPr>
        <w:spacing w:after="120" w:line="300" w:lineRule="auto"/>
      </w:pPr>
      <w:r>
        <w:t>Nguồn schema đã kiểm tra: database/veggie-main.sql. Các bảng dưới đây là các bảng đã được map trực tiếp hoặc tác động bởi backend hiện tại.</w:t>
      </w:r>
    </w:p>
    <w:tbl>
      <w:tblPr>
        <w:tblW w:type="dxa" w:w="9360"/>
        <w:jc w:val="center"/>
        <w:tblLayout w:type="fixed"/>
        <w:tblLook w:firstColumn="1" w:firstRow="1" w:lastColumn="0" w:lastRow="0" w:noHBand="0" w:noVBand="1" w:val="04A0"/>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20"/>
        <w:gridCol w:w="3120"/>
        <w:gridCol w:w="3120"/>
      </w:tblGrid>
      <w:tr>
        <w:trPr>
          <w:tblHeader w:val="true"/>
        </w:trPr>
        <w:tc>
          <w:tcPr>
            <w:tcW w:type="dxa" w:w="1800"/>
            <w:shd w:fill="E8EEF5"/>
            <w:tcMar>
              <w:top w:w="80" w:type="dxa"/>
              <w:start w:w="120" w:type="dxa"/>
              <w:bottom w:w="80" w:type="dxa"/>
              <w:end w:w="120" w:type="dxa"/>
            </w:tcMar>
            <w:vAlign w:val="center"/>
          </w:tcPr>
          <w:p>
            <w:pPr>
              <w:spacing w:after="0"/>
            </w:pPr>
            <w:r>
              <w:rPr>
                <w:rFonts w:ascii="Calibri" w:hAnsi="Calibri"/>
                <w:b/>
                <w:color w:val="0B2545"/>
                <w:sz w:val="16"/>
              </w:rPr>
              <w:t>Nhóm nghiệp vụ</w:t>
            </w:r>
          </w:p>
        </w:tc>
        <w:tc>
          <w:tcPr>
            <w:tcW w:type="dxa" w:w="3240"/>
            <w:shd w:fill="E8EEF5"/>
            <w:tcMar>
              <w:top w:w="80" w:type="dxa"/>
              <w:start w:w="120" w:type="dxa"/>
              <w:bottom w:w="80" w:type="dxa"/>
              <w:end w:w="120" w:type="dxa"/>
            </w:tcMar>
            <w:vAlign w:val="center"/>
          </w:tcPr>
          <w:p>
            <w:pPr>
              <w:spacing w:after="0"/>
            </w:pPr>
            <w:r>
              <w:rPr>
                <w:rFonts w:ascii="Calibri" w:hAnsi="Calibri"/>
                <w:b/>
                <w:color w:val="0B2545"/>
                <w:sz w:val="16"/>
              </w:rPr>
              <w:t>Bảng database</w:t>
            </w:r>
          </w:p>
        </w:tc>
        <w:tc>
          <w:tcPr>
            <w:tcW w:type="dxa" w:w="4320"/>
            <w:shd w:fill="E8EEF5"/>
            <w:tcMar>
              <w:top w:w="80" w:type="dxa"/>
              <w:start w:w="120" w:type="dxa"/>
              <w:bottom w:w="80" w:type="dxa"/>
              <w:end w:w="120" w:type="dxa"/>
            </w:tcMar>
            <w:vAlign w:val="center"/>
          </w:tcPr>
          <w:p>
            <w:pPr>
              <w:spacing w:after="0"/>
            </w:pPr>
            <w:r>
              <w:rPr>
                <w:rFonts w:ascii="Calibri" w:hAnsi="Calibri"/>
                <w:b/>
                <w:color w:val="0B2545"/>
                <w:sz w:val="16"/>
              </w:rPr>
              <w:t>Entity/ghi chú mapping</w:t>
            </w:r>
          </w:p>
        </w:tc>
      </w:tr>
      <w:tr>
        <w:tc>
          <w:tcPr>
            <w:tcW w:type="dxa" w:w="1800"/>
            <w:tcMar>
              <w:top w:w="80" w:type="dxa"/>
              <w:start w:w="120" w:type="dxa"/>
              <w:bottom w:w="80" w:type="dxa"/>
              <w:end w:w="120" w:type="dxa"/>
            </w:tcMar>
            <w:vAlign w:val="center"/>
          </w:tcPr>
          <w:p>
            <w:pPr>
              <w:spacing w:after="0" w:line="276" w:lineRule="auto"/>
            </w:pPr>
            <w:r>
              <w:rPr>
                <w:rFonts w:ascii="Calibri" w:hAnsi="Calibri"/>
                <w:sz w:val="16"/>
              </w:rPr>
              <w:t>Auth &amp; IAM</w:t>
            </w:r>
          </w:p>
        </w:tc>
        <w:tc>
          <w:tcPr>
            <w:tcW w:type="dxa" w:w="3240"/>
            <w:tcMar>
              <w:top w:w="80" w:type="dxa"/>
              <w:start w:w="120" w:type="dxa"/>
              <w:bottom w:w="80" w:type="dxa"/>
              <w:end w:w="120" w:type="dxa"/>
            </w:tcMar>
            <w:vAlign w:val="center"/>
          </w:tcPr>
          <w:p>
            <w:pPr>
              <w:spacing w:after="0" w:line="276" w:lineRule="auto"/>
            </w:pPr>
            <w:r>
              <w:rPr>
                <w:rFonts w:ascii="Calibri" w:hAnsi="Calibri"/>
                <w:sz w:val="16"/>
              </w:rPr>
              <w:t>users, roles, permissions, role_permissions</w:t>
            </w:r>
          </w:p>
        </w:tc>
        <w:tc>
          <w:tcPr>
            <w:tcW w:type="dxa" w:w="4320"/>
            <w:tcMar>
              <w:top w:w="80" w:type="dxa"/>
              <w:start w:w="120" w:type="dxa"/>
              <w:bottom w:w="80" w:type="dxa"/>
              <w:end w:w="120" w:type="dxa"/>
            </w:tcMar>
            <w:vAlign w:val="center"/>
          </w:tcPr>
          <w:p>
            <w:pPr>
              <w:spacing w:after="0" w:line="276" w:lineRule="auto"/>
            </w:pPr>
            <w:r>
              <w:rPr>
                <w:rFonts w:ascii="Calibri" w:hAnsi="Calibri"/>
                <w:sz w:val="16"/>
              </w:rPr>
              <w:t>UserEntity, RoleEntity, PermissionEntity. Role sinh ROLE_ADMIN/ROLE_CUSTOMER/ROLE_DELIVERY_STAFF tùy role.name.</w:t>
            </w:r>
          </w:p>
        </w:tc>
      </w:tr>
      <w:tr>
        <w:tc>
          <w:tcPr>
            <w:tcW w:type="dxa" w:w="1800"/>
            <w:tcMar>
              <w:top w:w="80" w:type="dxa"/>
              <w:start w:w="120" w:type="dxa"/>
              <w:bottom w:w="80" w:type="dxa"/>
              <w:end w:w="120" w:type="dxa"/>
            </w:tcMar>
            <w:vAlign w:val="center"/>
          </w:tcPr>
          <w:p>
            <w:pPr>
              <w:spacing w:after="0" w:line="276" w:lineRule="auto"/>
            </w:pPr>
            <w:r>
              <w:rPr>
                <w:rFonts w:ascii="Calibri" w:hAnsi="Calibri"/>
                <w:sz w:val="16"/>
              </w:rPr>
              <w:t>Catalog</w:t>
            </w:r>
          </w:p>
        </w:tc>
        <w:tc>
          <w:tcPr>
            <w:tcW w:type="dxa" w:w="3240"/>
            <w:tcMar>
              <w:top w:w="80" w:type="dxa"/>
              <w:start w:w="120" w:type="dxa"/>
              <w:bottom w:w="80" w:type="dxa"/>
              <w:end w:w="120" w:type="dxa"/>
            </w:tcMar>
            <w:vAlign w:val="center"/>
          </w:tcPr>
          <w:p>
            <w:pPr>
              <w:spacing w:after="0" w:line="276" w:lineRule="auto"/>
            </w:pPr>
            <w:r>
              <w:rPr>
                <w:rFonts w:ascii="Calibri" w:hAnsi="Calibri"/>
                <w:sz w:val="16"/>
              </w:rPr>
              <w:t>categories, products, product_images</w:t>
            </w:r>
          </w:p>
        </w:tc>
        <w:tc>
          <w:tcPr>
            <w:tcW w:type="dxa" w:w="4320"/>
            <w:tcMar>
              <w:top w:w="80" w:type="dxa"/>
              <w:start w:w="120" w:type="dxa"/>
              <w:bottom w:w="80" w:type="dxa"/>
              <w:end w:w="120" w:type="dxa"/>
            </w:tcMar>
            <w:vAlign w:val="center"/>
          </w:tcPr>
          <w:p>
            <w:pPr>
              <w:spacing w:after="0" w:line="276" w:lineRule="auto"/>
            </w:pPr>
            <w:r>
              <w:rPr>
                <w:rFonts w:ascii="Calibri" w:hAnsi="Calibri"/>
                <w:sz w:val="16"/>
              </w:rPr>
              <w:t>CategoryEntity, ProductEntity, ProductImageEntity. Product status: in_stock, out_of_stock, hidden.</w:t>
            </w:r>
          </w:p>
        </w:tc>
      </w:tr>
      <w:tr>
        <w:tc>
          <w:tcPr>
            <w:tcW w:type="dxa" w:w="1800"/>
            <w:tcMar>
              <w:top w:w="80" w:type="dxa"/>
              <w:start w:w="120" w:type="dxa"/>
              <w:bottom w:w="80" w:type="dxa"/>
              <w:end w:w="120" w:type="dxa"/>
            </w:tcMar>
            <w:vAlign w:val="center"/>
          </w:tcPr>
          <w:p>
            <w:pPr>
              <w:spacing w:after="0" w:line="276" w:lineRule="auto"/>
            </w:pPr>
            <w:r>
              <w:rPr>
                <w:rFonts w:ascii="Calibri" w:hAnsi="Calibri"/>
                <w:sz w:val="16"/>
              </w:rPr>
              <w:t>Cart</w:t>
            </w:r>
          </w:p>
        </w:tc>
        <w:tc>
          <w:tcPr>
            <w:tcW w:type="dxa" w:w="3240"/>
            <w:tcMar>
              <w:top w:w="80" w:type="dxa"/>
              <w:start w:w="120" w:type="dxa"/>
              <w:bottom w:w="80" w:type="dxa"/>
              <w:end w:w="120" w:type="dxa"/>
            </w:tcMar>
            <w:vAlign w:val="center"/>
          </w:tcPr>
          <w:p>
            <w:pPr>
              <w:spacing w:after="0" w:line="276" w:lineRule="auto"/>
            </w:pPr>
            <w:r>
              <w:rPr>
                <w:rFonts w:ascii="Calibri" w:hAnsi="Calibri"/>
                <w:sz w:val="16"/>
              </w:rPr>
              <w:t>cart_items</w:t>
            </w:r>
          </w:p>
        </w:tc>
        <w:tc>
          <w:tcPr>
            <w:tcW w:type="dxa" w:w="4320"/>
            <w:tcMar>
              <w:top w:w="80" w:type="dxa"/>
              <w:start w:w="120" w:type="dxa"/>
              <w:bottom w:w="80" w:type="dxa"/>
              <w:end w:w="120" w:type="dxa"/>
            </w:tcMar>
            <w:vAlign w:val="center"/>
          </w:tcPr>
          <w:p>
            <w:pPr>
              <w:spacing w:after="0" w:line="276" w:lineRule="auto"/>
            </w:pPr>
            <w:r>
              <w:rPr>
                <w:rFonts w:ascii="Calibri" w:hAnsi="Calibri"/>
                <w:sz w:val="16"/>
              </w:rPr>
              <w:t>CartItemEntity. Một user có nhiều dòng cart; service merge quantity theo product.</w:t>
            </w:r>
          </w:p>
        </w:tc>
      </w:tr>
      <w:tr>
        <w:tc>
          <w:tcPr>
            <w:tcW w:type="dxa" w:w="1800"/>
            <w:tcMar>
              <w:top w:w="80" w:type="dxa"/>
              <w:start w:w="120" w:type="dxa"/>
              <w:bottom w:w="80" w:type="dxa"/>
              <w:end w:w="120" w:type="dxa"/>
            </w:tcMar>
            <w:vAlign w:val="center"/>
          </w:tcPr>
          <w:p>
            <w:pPr>
              <w:spacing w:after="0" w:line="276" w:lineRule="auto"/>
            </w:pPr>
            <w:r>
              <w:rPr>
                <w:rFonts w:ascii="Calibri" w:hAnsi="Calibri"/>
                <w:sz w:val="16"/>
              </w:rPr>
              <w:t>Address</w:t>
            </w:r>
          </w:p>
        </w:tc>
        <w:tc>
          <w:tcPr>
            <w:tcW w:type="dxa" w:w="3240"/>
            <w:tcMar>
              <w:top w:w="80" w:type="dxa"/>
              <w:start w:w="120" w:type="dxa"/>
              <w:bottom w:w="80" w:type="dxa"/>
              <w:end w:w="120" w:type="dxa"/>
            </w:tcMar>
            <w:vAlign w:val="center"/>
          </w:tcPr>
          <w:p>
            <w:pPr>
              <w:spacing w:after="0" w:line="276" w:lineRule="auto"/>
            </w:pPr>
            <w:r>
              <w:rPr>
                <w:rFonts w:ascii="Calibri" w:hAnsi="Calibri"/>
                <w:sz w:val="16"/>
              </w:rPr>
              <w:t>shipping_addresses</w:t>
            </w:r>
          </w:p>
        </w:tc>
        <w:tc>
          <w:tcPr>
            <w:tcW w:type="dxa" w:w="4320"/>
            <w:tcMar>
              <w:top w:w="80" w:type="dxa"/>
              <w:start w:w="120" w:type="dxa"/>
              <w:bottom w:w="80" w:type="dxa"/>
              <w:end w:w="120" w:type="dxa"/>
            </w:tcMar>
            <w:vAlign w:val="center"/>
          </w:tcPr>
          <w:p>
            <w:pPr>
              <w:spacing w:after="0" w:line="276" w:lineRule="auto"/>
            </w:pPr>
            <w:r>
              <w:rPr>
                <w:rFonts w:ascii="Calibri" w:hAnsi="Calibri"/>
                <w:sz w:val="16"/>
              </w:rPr>
              <w:t>ShippingAddressEntity. Cột `default` map thành defaultAddress.</w:t>
            </w:r>
          </w:p>
        </w:tc>
      </w:tr>
      <w:tr>
        <w:tc>
          <w:tcPr>
            <w:tcW w:type="dxa" w:w="1800"/>
            <w:tcMar>
              <w:top w:w="80" w:type="dxa"/>
              <w:start w:w="120" w:type="dxa"/>
              <w:bottom w:w="80" w:type="dxa"/>
              <w:end w:w="120" w:type="dxa"/>
            </w:tcMar>
            <w:vAlign w:val="center"/>
          </w:tcPr>
          <w:p>
            <w:pPr>
              <w:spacing w:after="0" w:line="276" w:lineRule="auto"/>
            </w:pPr>
            <w:r>
              <w:rPr>
                <w:rFonts w:ascii="Calibri" w:hAnsi="Calibri"/>
                <w:sz w:val="16"/>
              </w:rPr>
              <w:t>Order</w:t>
            </w:r>
          </w:p>
        </w:tc>
        <w:tc>
          <w:tcPr>
            <w:tcW w:type="dxa" w:w="3240"/>
            <w:tcMar>
              <w:top w:w="80" w:type="dxa"/>
              <w:start w:w="120" w:type="dxa"/>
              <w:bottom w:w="80" w:type="dxa"/>
              <w:end w:w="120" w:type="dxa"/>
            </w:tcMar>
            <w:vAlign w:val="center"/>
          </w:tcPr>
          <w:p>
            <w:pPr>
              <w:spacing w:after="0" w:line="276" w:lineRule="auto"/>
            </w:pPr>
            <w:r>
              <w:rPr>
                <w:rFonts w:ascii="Calibri" w:hAnsi="Calibri"/>
                <w:sz w:val="16"/>
              </w:rPr>
              <w:t>orders, order_items, payments, order_status_history, coupons</w:t>
            </w:r>
          </w:p>
        </w:tc>
        <w:tc>
          <w:tcPr>
            <w:tcW w:type="dxa" w:w="4320"/>
            <w:tcMar>
              <w:top w:w="80" w:type="dxa"/>
              <w:start w:w="120" w:type="dxa"/>
              <w:bottom w:w="80" w:type="dxa"/>
              <w:end w:w="120" w:type="dxa"/>
            </w:tcMar>
            <w:vAlign w:val="center"/>
          </w:tcPr>
          <w:p>
            <w:pPr>
              <w:spacing w:after="0" w:line="276" w:lineRule="auto"/>
            </w:pPr>
            <w:r>
              <w:rPr>
                <w:rFonts w:ascii="Calibri" w:hAnsi="Calibri"/>
                <w:sz w:val="16"/>
              </w:rPr>
              <w:t>OrderEntity, OrderItemEntity, PaymentEntity, OrderStatusHistoryEntity, CouponEntity.</w:t>
            </w:r>
          </w:p>
        </w:tc>
      </w:tr>
      <w:tr>
        <w:tc>
          <w:tcPr>
            <w:tcW w:type="dxa" w:w="1800"/>
            <w:tcMar>
              <w:top w:w="80" w:type="dxa"/>
              <w:start w:w="120" w:type="dxa"/>
              <w:bottom w:w="80" w:type="dxa"/>
              <w:end w:w="120" w:type="dxa"/>
            </w:tcMar>
            <w:vAlign w:val="center"/>
          </w:tcPr>
          <w:p>
            <w:pPr>
              <w:spacing w:after="0" w:line="276" w:lineRule="auto"/>
            </w:pPr>
            <w:r>
              <w:rPr>
                <w:rFonts w:ascii="Calibri" w:hAnsi="Calibri"/>
                <w:sz w:val="16"/>
              </w:rPr>
              <w:t>Wishlist</w:t>
            </w:r>
          </w:p>
        </w:tc>
        <w:tc>
          <w:tcPr>
            <w:tcW w:type="dxa" w:w="3240"/>
            <w:tcMar>
              <w:top w:w="80" w:type="dxa"/>
              <w:start w:w="120" w:type="dxa"/>
              <w:bottom w:w="80" w:type="dxa"/>
              <w:end w:w="120" w:type="dxa"/>
            </w:tcMar>
            <w:vAlign w:val="center"/>
          </w:tcPr>
          <w:p>
            <w:pPr>
              <w:spacing w:after="0" w:line="276" w:lineRule="auto"/>
            </w:pPr>
            <w:r>
              <w:rPr>
                <w:rFonts w:ascii="Calibri" w:hAnsi="Calibri"/>
                <w:sz w:val="16"/>
              </w:rPr>
              <w:t>wishlists</w:t>
            </w:r>
          </w:p>
        </w:tc>
        <w:tc>
          <w:tcPr>
            <w:tcW w:type="dxa" w:w="4320"/>
            <w:tcMar>
              <w:top w:w="80" w:type="dxa"/>
              <w:start w:w="120" w:type="dxa"/>
              <w:bottom w:w="80" w:type="dxa"/>
              <w:end w:w="120" w:type="dxa"/>
            </w:tcMar>
            <w:vAlign w:val="center"/>
          </w:tcPr>
          <w:p>
            <w:pPr>
              <w:spacing w:after="0" w:line="276" w:lineRule="auto"/>
            </w:pPr>
            <w:r>
              <w:rPr>
                <w:rFonts w:ascii="Calibri" w:hAnsi="Calibri"/>
                <w:sz w:val="16"/>
              </w:rPr>
              <w:t>WishlistEntity. Unique behavior enforced bằng service/repository exists check.</w:t>
            </w:r>
          </w:p>
        </w:tc>
      </w:tr>
      <w:tr>
        <w:tc>
          <w:tcPr>
            <w:tcW w:type="dxa" w:w="1800"/>
            <w:tcMar>
              <w:top w:w="80" w:type="dxa"/>
              <w:start w:w="120" w:type="dxa"/>
              <w:bottom w:w="80" w:type="dxa"/>
              <w:end w:w="120" w:type="dxa"/>
            </w:tcMar>
            <w:vAlign w:val="center"/>
          </w:tcPr>
          <w:p>
            <w:pPr>
              <w:spacing w:after="0" w:line="276" w:lineRule="auto"/>
            </w:pPr>
            <w:r>
              <w:rPr>
                <w:rFonts w:ascii="Calibri" w:hAnsi="Calibri"/>
                <w:sz w:val="16"/>
              </w:rPr>
              <w:t>Review</w:t>
            </w:r>
          </w:p>
        </w:tc>
        <w:tc>
          <w:tcPr>
            <w:tcW w:type="dxa" w:w="3240"/>
            <w:tcMar>
              <w:top w:w="80" w:type="dxa"/>
              <w:start w:w="120" w:type="dxa"/>
              <w:bottom w:w="80" w:type="dxa"/>
              <w:end w:w="120" w:type="dxa"/>
            </w:tcMar>
            <w:vAlign w:val="center"/>
          </w:tcPr>
          <w:p>
            <w:pPr>
              <w:spacing w:after="0" w:line="276" w:lineRule="auto"/>
            </w:pPr>
            <w:r>
              <w:rPr>
                <w:rFonts w:ascii="Calibri" w:hAnsi="Calibri"/>
                <w:sz w:val="16"/>
              </w:rPr>
              <w:t>reviews</w:t>
            </w:r>
          </w:p>
        </w:tc>
        <w:tc>
          <w:tcPr>
            <w:tcW w:type="dxa" w:w="4320"/>
            <w:tcMar>
              <w:top w:w="80" w:type="dxa"/>
              <w:start w:w="120" w:type="dxa"/>
              <w:bottom w:w="80" w:type="dxa"/>
              <w:end w:w="120" w:type="dxa"/>
            </w:tcMar>
            <w:vAlign w:val="center"/>
          </w:tcPr>
          <w:p>
            <w:pPr>
              <w:spacing w:after="0" w:line="276" w:lineRule="auto"/>
            </w:pPr>
            <w:r>
              <w:rPr>
                <w:rFonts w:ascii="Calibri" w:hAnsi="Calibri"/>
                <w:sz w:val="16"/>
              </w:rPr>
              <w:t>ReviewEntity. Chỉ user đã mua và đơn delivered/completed mới review.</w:t>
            </w:r>
          </w:p>
        </w:tc>
      </w:tr>
      <w:tr>
        <w:tc>
          <w:tcPr>
            <w:tcW w:type="dxa" w:w="1800"/>
            <w:tcMar>
              <w:top w:w="80" w:type="dxa"/>
              <w:start w:w="120" w:type="dxa"/>
              <w:bottom w:w="80" w:type="dxa"/>
              <w:end w:w="120" w:type="dxa"/>
            </w:tcMar>
            <w:vAlign w:val="center"/>
          </w:tcPr>
          <w:p>
            <w:pPr>
              <w:spacing w:after="0" w:line="276" w:lineRule="auto"/>
            </w:pPr>
            <w:r>
              <w:rPr>
                <w:rFonts w:ascii="Calibri" w:hAnsi="Calibri"/>
                <w:sz w:val="16"/>
              </w:rPr>
              <w:t>Notification</w:t>
            </w:r>
          </w:p>
        </w:tc>
        <w:tc>
          <w:tcPr>
            <w:tcW w:type="dxa" w:w="3240"/>
            <w:tcMar>
              <w:top w:w="80" w:type="dxa"/>
              <w:start w:w="120" w:type="dxa"/>
              <w:bottom w:w="80" w:type="dxa"/>
              <w:end w:w="120" w:type="dxa"/>
            </w:tcMar>
            <w:vAlign w:val="center"/>
          </w:tcPr>
          <w:p>
            <w:pPr>
              <w:spacing w:after="0" w:line="276" w:lineRule="auto"/>
            </w:pPr>
            <w:r>
              <w:rPr>
                <w:rFonts w:ascii="Calibri" w:hAnsi="Calibri"/>
                <w:sz w:val="16"/>
              </w:rPr>
              <w:t>notifications</w:t>
            </w:r>
          </w:p>
        </w:tc>
        <w:tc>
          <w:tcPr>
            <w:tcW w:type="dxa" w:w="4320"/>
            <w:tcMar>
              <w:top w:w="80" w:type="dxa"/>
              <w:start w:w="120" w:type="dxa"/>
              <w:bottom w:w="80" w:type="dxa"/>
              <w:end w:w="120" w:type="dxa"/>
            </w:tcMar>
            <w:vAlign w:val="center"/>
          </w:tcPr>
          <w:p>
            <w:pPr>
              <w:spacing w:after="0" w:line="276" w:lineRule="auto"/>
            </w:pPr>
            <w:r>
              <w:rPr>
                <w:rFonts w:ascii="Calibri" w:hAnsi="Calibri"/>
                <w:sz w:val="16"/>
              </w:rPr>
              <w:t>NotificationEntity. type/message/link/is_read; user_id nullable ở DB nhưng API hiện dùng notification theo user.</w:t>
            </w:r>
          </w:p>
        </w:tc>
      </w:tr>
      <w:tr>
        <w:tc>
          <w:tcPr>
            <w:tcW w:type="dxa" w:w="1800"/>
            <w:tcMar>
              <w:top w:w="80" w:type="dxa"/>
              <w:start w:w="120" w:type="dxa"/>
              <w:bottom w:w="80" w:type="dxa"/>
              <w:end w:w="120" w:type="dxa"/>
            </w:tcMar>
            <w:vAlign w:val="center"/>
          </w:tcPr>
          <w:p>
            <w:pPr>
              <w:spacing w:after="0" w:line="276" w:lineRule="auto"/>
            </w:pPr>
            <w:r>
              <w:rPr>
                <w:rFonts w:ascii="Calibri" w:hAnsi="Calibri"/>
                <w:sz w:val="16"/>
              </w:rPr>
              <w:t>Chưa làm</w:t>
            </w:r>
          </w:p>
        </w:tc>
        <w:tc>
          <w:tcPr>
            <w:tcW w:type="dxa" w:w="3240"/>
            <w:tcMar>
              <w:top w:w="80" w:type="dxa"/>
              <w:start w:w="120" w:type="dxa"/>
              <w:bottom w:w="80" w:type="dxa"/>
              <w:end w:w="120" w:type="dxa"/>
            </w:tcMar>
            <w:vAlign w:val="center"/>
          </w:tcPr>
          <w:p>
            <w:pPr>
              <w:spacing w:after="0" w:line="276" w:lineRule="auto"/>
            </w:pPr>
            <w:r>
              <w:rPr>
                <w:rFonts w:ascii="Calibri" w:hAnsi="Calibri"/>
                <w:sz w:val="16"/>
              </w:rPr>
              <w:t>contacts, chat_messages</w:t>
            </w:r>
          </w:p>
        </w:tc>
        <w:tc>
          <w:tcPr>
            <w:tcW w:type="dxa" w:w="4320"/>
            <w:tcMar>
              <w:top w:w="80" w:type="dxa"/>
              <w:start w:w="120" w:type="dxa"/>
              <w:bottom w:w="80" w:type="dxa"/>
              <w:end w:w="120" w:type="dxa"/>
            </w:tcMar>
            <w:vAlign w:val="center"/>
          </w:tcPr>
          <w:p>
            <w:pPr>
              <w:spacing w:after="0" w:line="276" w:lineRule="auto"/>
            </w:pPr>
            <w:r>
              <w:rPr>
                <w:rFonts w:ascii="Calibri" w:hAnsi="Calibri"/>
                <w:sz w:val="16"/>
              </w:rPr>
              <w:t>Đã tồn tại trong schema, phù hợp cho Contact/Support API hoặc Chat/Support sau này.</w:t>
            </w:r>
          </w:p>
        </w:tc>
      </w:tr>
    </w:tbl>
    <w:p>
      <w:pPr>
        <w:spacing w:after="40"/>
      </w:pPr>
    </w:p>
    <w:p>
      <w:pPr>
        <w:pStyle w:val="Heading2"/>
        <w:keepNext/>
      </w:pPr>
      <w:r>
        <w:t>Order status chuẩn trong database/code</w:t>
      </w:r>
    </w:p>
    <w:tbl>
      <w:tblPr>
        <w:tblW w:type="dxa" w:w="9360"/>
        <w:jc w:val="center"/>
        <w:tblLayout w:type="fixed"/>
        <w:tblLook w:firstColumn="1" w:firstRow="1" w:lastColumn="0" w:lastRow="0" w:noHBand="0" w:noVBand="1" w:val="04A0"/>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20"/>
        <w:gridCol w:w="3120"/>
        <w:gridCol w:w="3120"/>
      </w:tblGrid>
      <w:tr>
        <w:trPr>
          <w:tblHeader w:val="true"/>
        </w:trPr>
        <w:tc>
          <w:tcPr>
            <w:tcW w:type="dxa" w:w="2015"/>
            <w:shd w:fill="E8EEF5"/>
            <w:tcMar>
              <w:top w:w="80" w:type="dxa"/>
              <w:start w:w="120" w:type="dxa"/>
              <w:bottom w:w="80" w:type="dxa"/>
              <w:end w:w="120" w:type="dxa"/>
            </w:tcMar>
            <w:vAlign w:val="center"/>
          </w:tcPr>
          <w:p>
            <w:pPr>
              <w:spacing w:after="0"/>
            </w:pPr>
            <w:r>
              <w:rPr>
                <w:rFonts w:ascii="Calibri" w:hAnsi="Calibri"/>
                <w:b/>
                <w:color w:val="0B2545"/>
                <w:sz w:val="17"/>
              </w:rPr>
              <w:t>Status</w:t>
            </w:r>
          </w:p>
        </w:tc>
        <w:tc>
          <w:tcPr>
            <w:tcW w:type="dxa" w:w="4680"/>
            <w:shd w:fill="E8EEF5"/>
            <w:tcMar>
              <w:top w:w="80" w:type="dxa"/>
              <w:start w:w="120" w:type="dxa"/>
              <w:bottom w:w="80" w:type="dxa"/>
              <w:end w:w="120" w:type="dxa"/>
            </w:tcMar>
            <w:vAlign w:val="center"/>
          </w:tcPr>
          <w:p>
            <w:pPr>
              <w:spacing w:after="0"/>
            </w:pPr>
            <w:r>
              <w:rPr>
                <w:rFonts w:ascii="Calibri" w:hAnsi="Calibri"/>
                <w:b/>
                <w:color w:val="0B2545"/>
                <w:sz w:val="17"/>
              </w:rPr>
              <w:t>Ý nghĩa</w:t>
            </w:r>
          </w:p>
        </w:tc>
        <w:tc>
          <w:tcPr>
            <w:tcW w:type="dxa" w:w="2664"/>
            <w:shd w:fill="E8EEF5"/>
            <w:tcMar>
              <w:top w:w="80" w:type="dxa"/>
              <w:start w:w="120" w:type="dxa"/>
              <w:bottom w:w="80" w:type="dxa"/>
              <w:end w:w="120" w:type="dxa"/>
            </w:tcMar>
            <w:vAlign w:val="center"/>
          </w:tcPr>
          <w:p>
            <w:pPr>
              <w:spacing w:after="0"/>
            </w:pPr>
            <w:r>
              <w:rPr>
                <w:rFonts w:ascii="Calibri" w:hAnsi="Calibri"/>
                <w:b/>
                <w:color w:val="0B2545"/>
                <w:sz w:val="17"/>
              </w:rPr>
              <w:t>Ai thường cập nhật</w:t>
            </w:r>
          </w:p>
        </w:tc>
      </w:tr>
      <w:tr>
        <w:tc>
          <w:tcPr>
            <w:tcW w:type="dxa" w:w="2015"/>
            <w:tcMar>
              <w:top w:w="80" w:type="dxa"/>
              <w:start w:w="120" w:type="dxa"/>
              <w:bottom w:w="80" w:type="dxa"/>
              <w:end w:w="120" w:type="dxa"/>
            </w:tcMar>
            <w:vAlign w:val="center"/>
          </w:tcPr>
          <w:p>
            <w:pPr>
              <w:spacing w:after="0" w:line="276" w:lineRule="auto"/>
            </w:pPr>
            <w:r>
              <w:rPr>
                <w:rFonts w:ascii="Calibri" w:hAnsi="Calibri"/>
                <w:sz w:val="17"/>
              </w:rPr>
              <w:t>pending</w:t>
            </w:r>
          </w:p>
        </w:tc>
        <w:tc>
          <w:tcPr>
            <w:tcW w:type="dxa" w:w="4680"/>
            <w:tcMar>
              <w:top w:w="80" w:type="dxa"/>
              <w:start w:w="120" w:type="dxa"/>
              <w:bottom w:w="80" w:type="dxa"/>
              <w:end w:w="120" w:type="dxa"/>
            </w:tcMar>
            <w:vAlign w:val="center"/>
          </w:tcPr>
          <w:p>
            <w:pPr>
              <w:spacing w:after="0" w:line="276" w:lineRule="auto"/>
            </w:pPr>
            <w:r>
              <w:rPr>
                <w:rFonts w:ascii="Calibri" w:hAnsi="Calibri"/>
                <w:sz w:val="17"/>
              </w:rPr>
              <w:t>Đơn vừa checkout, chờ admin xác nhận.</w:t>
            </w:r>
          </w:p>
        </w:tc>
        <w:tc>
          <w:tcPr>
            <w:tcW w:type="dxa" w:w="2664"/>
            <w:tcMar>
              <w:top w:w="80" w:type="dxa"/>
              <w:start w:w="120" w:type="dxa"/>
              <w:bottom w:w="80" w:type="dxa"/>
              <w:end w:w="120" w:type="dxa"/>
            </w:tcMar>
            <w:vAlign w:val="center"/>
          </w:tcPr>
          <w:p>
            <w:pPr>
              <w:spacing w:after="0" w:line="276" w:lineRule="auto"/>
            </w:pPr>
            <w:r>
              <w:rPr>
                <w:rFonts w:ascii="Calibri" w:hAnsi="Calibri"/>
                <w:sz w:val="17"/>
              </w:rPr>
              <w:t>Customer tạo qua checkout.</w:t>
            </w:r>
          </w:p>
        </w:tc>
      </w:tr>
      <w:tr>
        <w:tc>
          <w:tcPr>
            <w:tcW w:type="dxa" w:w="2015"/>
            <w:tcMar>
              <w:top w:w="80" w:type="dxa"/>
              <w:start w:w="120" w:type="dxa"/>
              <w:bottom w:w="80" w:type="dxa"/>
              <w:end w:w="120" w:type="dxa"/>
            </w:tcMar>
            <w:vAlign w:val="center"/>
          </w:tcPr>
          <w:p>
            <w:pPr>
              <w:spacing w:after="0" w:line="276" w:lineRule="auto"/>
            </w:pPr>
            <w:r>
              <w:rPr>
                <w:rFonts w:ascii="Calibri" w:hAnsi="Calibri"/>
                <w:sz w:val="17"/>
              </w:rPr>
              <w:t>processing</w:t>
            </w:r>
          </w:p>
        </w:tc>
        <w:tc>
          <w:tcPr>
            <w:tcW w:type="dxa" w:w="4680"/>
            <w:tcMar>
              <w:top w:w="80" w:type="dxa"/>
              <w:start w:w="120" w:type="dxa"/>
              <w:bottom w:w="80" w:type="dxa"/>
              <w:end w:w="120" w:type="dxa"/>
            </w:tcMar>
            <w:vAlign w:val="center"/>
          </w:tcPr>
          <w:p>
            <w:pPr>
              <w:spacing w:after="0" w:line="276" w:lineRule="auto"/>
            </w:pPr>
            <w:r>
              <w:rPr>
                <w:rFonts w:ascii="Calibri" w:hAnsi="Calibri"/>
                <w:sz w:val="17"/>
              </w:rPr>
              <w:t>Admin đã xác nhận đơn.</w:t>
            </w:r>
          </w:p>
        </w:tc>
        <w:tc>
          <w:tcPr>
            <w:tcW w:type="dxa" w:w="2664"/>
            <w:tcMar>
              <w:top w:w="80" w:type="dxa"/>
              <w:start w:w="120" w:type="dxa"/>
              <w:bottom w:w="80" w:type="dxa"/>
              <w:end w:w="120" w:type="dxa"/>
            </w:tcMar>
            <w:vAlign w:val="center"/>
          </w:tcPr>
          <w:p>
            <w:pPr>
              <w:spacing w:after="0" w:line="276" w:lineRule="auto"/>
            </w:pPr>
            <w:r>
              <w:rPr>
                <w:rFonts w:ascii="Calibri" w:hAnsi="Calibri"/>
                <w:sz w:val="17"/>
              </w:rPr>
              <w:t>Admin.</w:t>
            </w:r>
          </w:p>
        </w:tc>
      </w:tr>
      <w:tr>
        <w:tc>
          <w:tcPr>
            <w:tcW w:type="dxa" w:w="2015"/>
            <w:tcMar>
              <w:top w:w="80" w:type="dxa"/>
              <w:start w:w="120" w:type="dxa"/>
              <w:bottom w:w="80" w:type="dxa"/>
              <w:end w:w="120" w:type="dxa"/>
            </w:tcMar>
            <w:vAlign w:val="center"/>
          </w:tcPr>
          <w:p>
            <w:pPr>
              <w:spacing w:after="0" w:line="276" w:lineRule="auto"/>
            </w:pPr>
            <w:r>
              <w:rPr>
                <w:rFonts w:ascii="Calibri" w:hAnsi="Calibri"/>
                <w:sz w:val="17"/>
              </w:rPr>
              <w:t>ready_for_delivery</w:t>
            </w:r>
          </w:p>
        </w:tc>
        <w:tc>
          <w:tcPr>
            <w:tcW w:type="dxa" w:w="4680"/>
            <w:tcMar>
              <w:top w:w="80" w:type="dxa"/>
              <w:start w:w="120" w:type="dxa"/>
              <w:bottom w:w="80" w:type="dxa"/>
              <w:end w:w="120" w:type="dxa"/>
            </w:tcMar>
            <w:vAlign w:val="center"/>
          </w:tcPr>
          <w:p>
            <w:pPr>
              <w:spacing w:after="0" w:line="276" w:lineRule="auto"/>
            </w:pPr>
            <w:r>
              <w:rPr>
                <w:rFonts w:ascii="Calibri" w:hAnsi="Calibri"/>
                <w:sz w:val="17"/>
              </w:rPr>
              <w:t>Đơn sẵn sàng bàn giao shipper.</w:t>
            </w:r>
          </w:p>
        </w:tc>
        <w:tc>
          <w:tcPr>
            <w:tcW w:type="dxa" w:w="2664"/>
            <w:tcMar>
              <w:top w:w="80" w:type="dxa"/>
              <w:start w:w="120" w:type="dxa"/>
              <w:bottom w:w="80" w:type="dxa"/>
              <w:end w:w="120" w:type="dxa"/>
            </w:tcMar>
            <w:vAlign w:val="center"/>
          </w:tcPr>
          <w:p>
            <w:pPr>
              <w:spacing w:after="0" w:line="276" w:lineRule="auto"/>
            </w:pPr>
            <w:r>
              <w:rPr>
                <w:rFonts w:ascii="Calibri" w:hAnsi="Calibri"/>
                <w:sz w:val="17"/>
              </w:rPr>
              <w:t>Admin.</w:t>
            </w:r>
          </w:p>
        </w:tc>
      </w:tr>
      <w:tr>
        <w:tc>
          <w:tcPr>
            <w:tcW w:type="dxa" w:w="2015"/>
            <w:tcMar>
              <w:top w:w="80" w:type="dxa"/>
              <w:start w:w="120" w:type="dxa"/>
              <w:bottom w:w="80" w:type="dxa"/>
              <w:end w:w="120" w:type="dxa"/>
            </w:tcMar>
            <w:vAlign w:val="center"/>
          </w:tcPr>
          <w:p>
            <w:pPr>
              <w:spacing w:after="0" w:line="276" w:lineRule="auto"/>
            </w:pPr>
            <w:r>
              <w:rPr>
                <w:rFonts w:ascii="Calibri" w:hAnsi="Calibri"/>
                <w:sz w:val="17"/>
              </w:rPr>
              <w:t>out_for_delivery</w:t>
            </w:r>
          </w:p>
        </w:tc>
        <w:tc>
          <w:tcPr>
            <w:tcW w:type="dxa" w:w="4680"/>
            <w:tcMar>
              <w:top w:w="80" w:type="dxa"/>
              <w:start w:w="120" w:type="dxa"/>
              <w:bottom w:w="80" w:type="dxa"/>
              <w:end w:w="120" w:type="dxa"/>
            </w:tcMar>
            <w:vAlign w:val="center"/>
          </w:tcPr>
          <w:p>
            <w:pPr>
              <w:spacing w:after="0" w:line="276" w:lineRule="auto"/>
            </w:pPr>
            <w:r>
              <w:rPr>
                <w:rFonts w:ascii="Calibri" w:hAnsi="Calibri"/>
                <w:sz w:val="17"/>
              </w:rPr>
              <w:t>Shipper đang giao.</w:t>
            </w:r>
          </w:p>
        </w:tc>
        <w:tc>
          <w:tcPr>
            <w:tcW w:type="dxa" w:w="2664"/>
            <w:tcMar>
              <w:top w:w="80" w:type="dxa"/>
              <w:start w:w="120" w:type="dxa"/>
              <w:bottom w:w="80" w:type="dxa"/>
              <w:end w:w="120" w:type="dxa"/>
            </w:tcMar>
            <w:vAlign w:val="center"/>
          </w:tcPr>
          <w:p>
            <w:pPr>
              <w:spacing w:after="0" w:line="276" w:lineRule="auto"/>
            </w:pPr>
            <w:r>
              <w:rPr>
                <w:rFonts w:ascii="Calibri" w:hAnsi="Calibri"/>
                <w:sz w:val="17"/>
              </w:rPr>
              <w:t>Delivery Staff.</w:t>
            </w:r>
          </w:p>
        </w:tc>
      </w:tr>
      <w:tr>
        <w:tc>
          <w:tcPr>
            <w:tcW w:type="dxa" w:w="2015"/>
            <w:tcMar>
              <w:top w:w="80" w:type="dxa"/>
              <w:start w:w="120" w:type="dxa"/>
              <w:bottom w:w="80" w:type="dxa"/>
              <w:end w:w="120" w:type="dxa"/>
            </w:tcMar>
            <w:vAlign w:val="center"/>
          </w:tcPr>
          <w:p>
            <w:pPr>
              <w:spacing w:after="0" w:line="276" w:lineRule="auto"/>
            </w:pPr>
            <w:r>
              <w:rPr>
                <w:rFonts w:ascii="Calibri" w:hAnsi="Calibri"/>
                <w:sz w:val="17"/>
              </w:rPr>
              <w:t>delivered</w:t>
            </w:r>
          </w:p>
        </w:tc>
        <w:tc>
          <w:tcPr>
            <w:tcW w:type="dxa" w:w="4680"/>
            <w:tcMar>
              <w:top w:w="80" w:type="dxa"/>
              <w:start w:w="120" w:type="dxa"/>
              <w:bottom w:w="80" w:type="dxa"/>
              <w:end w:w="120" w:type="dxa"/>
            </w:tcMar>
            <w:vAlign w:val="center"/>
          </w:tcPr>
          <w:p>
            <w:pPr>
              <w:spacing w:after="0" w:line="276" w:lineRule="auto"/>
            </w:pPr>
            <w:r>
              <w:rPr>
                <w:rFonts w:ascii="Calibri" w:hAnsi="Calibri"/>
                <w:sz w:val="17"/>
              </w:rPr>
              <w:t>Đã giao thành công.</w:t>
            </w:r>
          </w:p>
        </w:tc>
        <w:tc>
          <w:tcPr>
            <w:tcW w:type="dxa" w:w="2664"/>
            <w:tcMar>
              <w:top w:w="80" w:type="dxa"/>
              <w:start w:w="120" w:type="dxa"/>
              <w:bottom w:w="80" w:type="dxa"/>
              <w:end w:w="120" w:type="dxa"/>
            </w:tcMar>
            <w:vAlign w:val="center"/>
          </w:tcPr>
          <w:p>
            <w:pPr>
              <w:spacing w:after="0" w:line="276" w:lineRule="auto"/>
            </w:pPr>
            <w:r>
              <w:rPr>
                <w:rFonts w:ascii="Calibri" w:hAnsi="Calibri"/>
                <w:sz w:val="17"/>
              </w:rPr>
              <w:t>Delivery Staff hoặc Admin.</w:t>
            </w:r>
          </w:p>
        </w:tc>
      </w:tr>
      <w:tr>
        <w:tc>
          <w:tcPr>
            <w:tcW w:type="dxa" w:w="2015"/>
            <w:tcMar>
              <w:top w:w="80" w:type="dxa"/>
              <w:start w:w="120" w:type="dxa"/>
              <w:bottom w:w="80" w:type="dxa"/>
              <w:end w:w="120" w:type="dxa"/>
            </w:tcMar>
            <w:vAlign w:val="center"/>
          </w:tcPr>
          <w:p>
            <w:pPr>
              <w:spacing w:after="0" w:line="276" w:lineRule="auto"/>
            </w:pPr>
            <w:r>
              <w:rPr>
                <w:rFonts w:ascii="Calibri" w:hAnsi="Calibri"/>
                <w:sz w:val="17"/>
              </w:rPr>
              <w:t>completed</w:t>
            </w:r>
          </w:p>
        </w:tc>
        <w:tc>
          <w:tcPr>
            <w:tcW w:type="dxa" w:w="4680"/>
            <w:tcMar>
              <w:top w:w="80" w:type="dxa"/>
              <w:start w:w="120" w:type="dxa"/>
              <w:bottom w:w="80" w:type="dxa"/>
              <w:end w:w="120" w:type="dxa"/>
            </w:tcMar>
            <w:vAlign w:val="center"/>
          </w:tcPr>
          <w:p>
            <w:pPr>
              <w:spacing w:after="0" w:line="276" w:lineRule="auto"/>
            </w:pPr>
            <w:r>
              <w:rPr>
                <w:rFonts w:ascii="Calibri" w:hAnsi="Calibri"/>
                <w:sz w:val="17"/>
              </w:rPr>
              <w:t>Khách xác nhận hoàn tất hoặc admin chuyển sau delivered.</w:t>
            </w:r>
          </w:p>
        </w:tc>
        <w:tc>
          <w:tcPr>
            <w:tcW w:type="dxa" w:w="2664"/>
            <w:tcMar>
              <w:top w:w="80" w:type="dxa"/>
              <w:start w:w="120" w:type="dxa"/>
              <w:bottom w:w="80" w:type="dxa"/>
              <w:end w:w="120" w:type="dxa"/>
            </w:tcMar>
            <w:vAlign w:val="center"/>
          </w:tcPr>
          <w:p>
            <w:pPr>
              <w:spacing w:after="0" w:line="276" w:lineRule="auto"/>
            </w:pPr>
            <w:r>
              <w:rPr>
                <w:rFonts w:ascii="Calibri" w:hAnsi="Calibri"/>
                <w:sz w:val="17"/>
              </w:rPr>
              <w:t>Customer/Admin.</w:t>
            </w:r>
          </w:p>
        </w:tc>
      </w:tr>
      <w:tr>
        <w:tc>
          <w:tcPr>
            <w:tcW w:type="dxa" w:w="2015"/>
            <w:tcMar>
              <w:top w:w="80" w:type="dxa"/>
              <w:start w:w="120" w:type="dxa"/>
              <w:bottom w:w="80" w:type="dxa"/>
              <w:end w:w="120" w:type="dxa"/>
            </w:tcMar>
            <w:vAlign w:val="center"/>
          </w:tcPr>
          <w:p>
            <w:pPr>
              <w:spacing w:after="0" w:line="276" w:lineRule="auto"/>
            </w:pPr>
            <w:r>
              <w:rPr>
                <w:rFonts w:ascii="Calibri" w:hAnsi="Calibri"/>
                <w:sz w:val="17"/>
              </w:rPr>
              <w:t>canceled</w:t>
            </w:r>
          </w:p>
        </w:tc>
        <w:tc>
          <w:tcPr>
            <w:tcW w:type="dxa" w:w="4680"/>
            <w:tcMar>
              <w:top w:w="80" w:type="dxa"/>
              <w:start w:w="120" w:type="dxa"/>
              <w:bottom w:w="80" w:type="dxa"/>
              <w:end w:w="120" w:type="dxa"/>
            </w:tcMar>
            <w:vAlign w:val="center"/>
          </w:tcPr>
          <w:p>
            <w:pPr>
              <w:spacing w:after="0" w:line="276" w:lineRule="auto"/>
            </w:pPr>
            <w:r>
              <w:rPr>
                <w:rFonts w:ascii="Calibri" w:hAnsi="Calibri"/>
                <w:sz w:val="17"/>
              </w:rPr>
              <w:t>Đơn bị hủy; hoàn stock/coupon nếu cần.</w:t>
            </w:r>
          </w:p>
        </w:tc>
        <w:tc>
          <w:tcPr>
            <w:tcW w:type="dxa" w:w="2664"/>
            <w:tcMar>
              <w:top w:w="80" w:type="dxa"/>
              <w:start w:w="120" w:type="dxa"/>
              <w:bottom w:w="80" w:type="dxa"/>
              <w:end w:w="120" w:type="dxa"/>
            </w:tcMar>
            <w:vAlign w:val="center"/>
          </w:tcPr>
          <w:p>
            <w:pPr>
              <w:spacing w:after="0" w:line="276" w:lineRule="auto"/>
            </w:pPr>
            <w:r>
              <w:rPr>
                <w:rFonts w:ascii="Calibri" w:hAnsi="Calibri"/>
                <w:sz w:val="17"/>
              </w:rPr>
              <w:t>Customer khi pending hoặc Admin theo transition hợp lệ.</w:t>
            </w:r>
          </w:p>
        </w:tc>
      </w:tr>
    </w:tbl>
    <w:p>
      <w:pPr>
        <w:spacing w:after="40"/>
      </w:pPr>
    </w:p>
    <w:p>
      <w:r>
        <w:br w:type="page"/>
      </w:r>
    </w:p>
    <w:p>
      <w:pPr>
        <w:pStyle w:val="Heading1"/>
        <w:keepNext/>
      </w:pPr>
      <w:r>
        <w:t>4. Timeline Git branch/commit</w:t>
      </w:r>
    </w:p>
    <w:p>
      <w:pPr>
        <w:spacing w:after="120" w:line="300" w:lineRule="auto"/>
      </w:pPr>
      <w:r>
        <w:t>Các branch feature backend đã được tách tuần tự theo flow nghiệp vụ. Đến thời điểm lập tài liệu, các branch từ Cart đến Notification đã push lên origin và có upstream tracking.</w:t>
      </w:r>
    </w:p>
    <w:tbl>
      <w:tblPr>
        <w:tblW w:type="dxa" w:w="9360"/>
        <w:jc w:val="center"/>
        <w:tblLayout w:type="fixed"/>
        <w:tblLook w:firstColumn="1" w:firstRow="1" w:lastColumn="0" w:lastRow="0" w:noHBand="0" w:noVBand="1" w:val="04A0"/>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340"/>
        <w:gridCol w:w="2340"/>
        <w:gridCol w:w="2340"/>
        <w:gridCol w:w="2340"/>
      </w:tblGrid>
      <w:tr>
        <w:trPr>
          <w:tblHeader w:val="true"/>
        </w:trPr>
        <w:tc>
          <w:tcPr>
            <w:tcW w:type="dxa" w:w="792"/>
            <w:shd w:fill="E8EEF5"/>
            <w:tcMar>
              <w:top w:w="80" w:type="dxa"/>
              <w:start w:w="120" w:type="dxa"/>
              <w:bottom w:w="80" w:type="dxa"/>
              <w:end w:w="120" w:type="dxa"/>
            </w:tcMar>
            <w:vAlign w:val="center"/>
          </w:tcPr>
          <w:p>
            <w:pPr>
              <w:spacing w:after="0"/>
            </w:pPr>
            <w:r>
              <w:rPr>
                <w:rFonts w:ascii="Calibri" w:hAnsi="Calibri"/>
                <w:b/>
                <w:color w:val="0B2545"/>
                <w:sz w:val="16"/>
              </w:rPr>
              <w:t>Thứ tự</w:t>
            </w:r>
          </w:p>
        </w:tc>
        <w:tc>
          <w:tcPr>
            <w:tcW w:type="dxa" w:w="2664"/>
            <w:shd w:fill="E8EEF5"/>
            <w:tcMar>
              <w:top w:w="80" w:type="dxa"/>
              <w:start w:w="120" w:type="dxa"/>
              <w:bottom w:w="80" w:type="dxa"/>
              <w:end w:w="120" w:type="dxa"/>
            </w:tcMar>
            <w:vAlign w:val="center"/>
          </w:tcPr>
          <w:p>
            <w:pPr>
              <w:spacing w:after="0"/>
            </w:pPr>
            <w:r>
              <w:rPr>
                <w:rFonts w:ascii="Calibri" w:hAnsi="Calibri"/>
                <w:b/>
                <w:color w:val="0B2545"/>
                <w:sz w:val="16"/>
              </w:rPr>
              <w:t>Branch</w:t>
            </w:r>
          </w:p>
        </w:tc>
        <w:tc>
          <w:tcPr>
            <w:tcW w:type="dxa" w:w="1944"/>
            <w:shd w:fill="E8EEF5"/>
            <w:tcMar>
              <w:top w:w="80" w:type="dxa"/>
              <w:start w:w="120" w:type="dxa"/>
              <w:bottom w:w="80" w:type="dxa"/>
              <w:end w:w="120" w:type="dxa"/>
            </w:tcMar>
            <w:vAlign w:val="center"/>
          </w:tcPr>
          <w:p>
            <w:pPr>
              <w:spacing w:after="0"/>
            </w:pPr>
            <w:r>
              <w:rPr>
                <w:rFonts w:ascii="Calibri" w:hAnsi="Calibri"/>
                <w:b/>
                <w:color w:val="0B2545"/>
                <w:sz w:val="16"/>
              </w:rPr>
              <w:t>Commit chính</w:t>
            </w:r>
          </w:p>
        </w:tc>
        <w:tc>
          <w:tcPr>
            <w:tcW w:type="dxa" w:w="3960"/>
            <w:shd w:fill="E8EEF5"/>
            <w:tcMar>
              <w:top w:w="80" w:type="dxa"/>
              <w:start w:w="120" w:type="dxa"/>
              <w:bottom w:w="80" w:type="dxa"/>
              <w:end w:w="120" w:type="dxa"/>
            </w:tcMar>
            <w:vAlign w:val="center"/>
          </w:tcPr>
          <w:p>
            <w:pPr>
              <w:spacing w:after="0"/>
            </w:pPr>
            <w:r>
              <w:rPr>
                <w:rFonts w:ascii="Calibri" w:hAnsi="Calibri"/>
                <w:b/>
                <w:color w:val="0B2545"/>
                <w:sz w:val="16"/>
              </w:rPr>
              <w:t>Nội dung</w:t>
            </w:r>
          </w:p>
        </w:tc>
      </w:tr>
      <w:tr>
        <w:tc>
          <w:tcPr>
            <w:tcW w:type="dxa" w:w="792"/>
            <w:tcMar>
              <w:top w:w="80" w:type="dxa"/>
              <w:start w:w="120" w:type="dxa"/>
              <w:bottom w:w="80" w:type="dxa"/>
              <w:end w:w="120" w:type="dxa"/>
            </w:tcMar>
            <w:vAlign w:val="center"/>
          </w:tcPr>
          <w:p>
            <w:pPr>
              <w:spacing w:after="0" w:line="276" w:lineRule="auto"/>
            </w:pPr>
            <w:r>
              <w:rPr>
                <w:rFonts w:ascii="Calibri" w:hAnsi="Calibri"/>
                <w:sz w:val="16"/>
              </w:rPr>
              <w:t>1</w:t>
            </w:r>
          </w:p>
        </w:tc>
        <w:tc>
          <w:tcPr>
            <w:tcW w:type="dxa" w:w="2664"/>
            <w:tcMar>
              <w:top w:w="80" w:type="dxa"/>
              <w:start w:w="120" w:type="dxa"/>
              <w:bottom w:w="80" w:type="dxa"/>
              <w:end w:w="120" w:type="dxa"/>
            </w:tcMar>
            <w:vAlign w:val="center"/>
          </w:tcPr>
          <w:p>
            <w:pPr>
              <w:spacing w:after="0" w:line="276" w:lineRule="auto"/>
            </w:pPr>
            <w:r>
              <w:rPr>
                <w:rFonts w:ascii="Calibri" w:hAnsi="Calibri"/>
                <w:sz w:val="16"/>
              </w:rPr>
              <w:t>feature/be-auth</w:t>
            </w:r>
          </w:p>
        </w:tc>
        <w:tc>
          <w:tcPr>
            <w:tcW w:type="dxa" w:w="1944"/>
            <w:tcMar>
              <w:top w:w="80" w:type="dxa"/>
              <w:start w:w="120" w:type="dxa"/>
              <w:bottom w:w="80" w:type="dxa"/>
              <w:end w:w="120" w:type="dxa"/>
            </w:tcMar>
            <w:vAlign w:val="center"/>
          </w:tcPr>
          <w:p>
            <w:pPr>
              <w:spacing w:after="0" w:line="276" w:lineRule="auto"/>
            </w:pPr>
            <w:r>
              <w:rPr>
                <w:rFonts w:ascii="Calibri" w:hAnsi="Calibri"/>
                <w:sz w:val="16"/>
              </w:rPr>
              <w:t>e825da2 -&gt; 60e1921</w:t>
            </w:r>
          </w:p>
        </w:tc>
        <w:tc>
          <w:tcPr>
            <w:tcW w:type="dxa" w:w="3960"/>
            <w:tcMar>
              <w:top w:w="80" w:type="dxa"/>
              <w:start w:w="120" w:type="dxa"/>
              <w:bottom w:w="80" w:type="dxa"/>
              <w:end w:w="120" w:type="dxa"/>
            </w:tcMar>
            <w:vAlign w:val="center"/>
          </w:tcPr>
          <w:p>
            <w:pPr>
              <w:spacing w:after="0" w:line="276" w:lineRule="auto"/>
            </w:pPr>
            <w:r>
              <w:rPr>
                <w:rFonts w:ascii="Calibri" w:hAnsi="Calibri"/>
                <w:sz w:val="16"/>
              </w:rPr>
              <w:t>Auth entities, repositories/DTO/mapper, JWT security, register/login/me, standardized security error, user/admin management, role/permission read, change password.</w:t>
            </w:r>
          </w:p>
        </w:tc>
      </w:tr>
      <w:tr>
        <w:tc>
          <w:tcPr>
            <w:tcW w:type="dxa" w:w="792"/>
            <w:tcMar>
              <w:top w:w="80" w:type="dxa"/>
              <w:start w:w="120" w:type="dxa"/>
              <w:bottom w:w="80" w:type="dxa"/>
              <w:end w:w="120" w:type="dxa"/>
            </w:tcMar>
            <w:vAlign w:val="center"/>
          </w:tcPr>
          <w:p>
            <w:pPr>
              <w:spacing w:after="0" w:line="276" w:lineRule="auto"/>
            </w:pPr>
            <w:r>
              <w:rPr>
                <w:rFonts w:ascii="Calibri" w:hAnsi="Calibri"/>
                <w:sz w:val="16"/>
              </w:rPr>
              <w:t>2</w:t>
            </w:r>
          </w:p>
        </w:tc>
        <w:tc>
          <w:tcPr>
            <w:tcW w:type="dxa" w:w="2664"/>
            <w:tcMar>
              <w:top w:w="80" w:type="dxa"/>
              <w:start w:w="120" w:type="dxa"/>
              <w:bottom w:w="80" w:type="dxa"/>
              <w:end w:w="120" w:type="dxa"/>
            </w:tcMar>
            <w:vAlign w:val="center"/>
          </w:tcPr>
          <w:p>
            <w:pPr>
              <w:spacing w:after="0" w:line="276" w:lineRule="auto"/>
            </w:pPr>
            <w:r>
              <w:rPr>
                <w:rFonts w:ascii="Calibri" w:hAnsi="Calibri"/>
                <w:sz w:val="16"/>
              </w:rPr>
              <w:t>feature/be-product-api</w:t>
            </w:r>
          </w:p>
        </w:tc>
        <w:tc>
          <w:tcPr>
            <w:tcW w:type="dxa" w:w="1944"/>
            <w:tcMar>
              <w:top w:w="80" w:type="dxa"/>
              <w:start w:w="120" w:type="dxa"/>
              <w:bottom w:w="80" w:type="dxa"/>
              <w:end w:w="120" w:type="dxa"/>
            </w:tcMar>
            <w:vAlign w:val="center"/>
          </w:tcPr>
          <w:p>
            <w:pPr>
              <w:spacing w:after="0" w:line="276" w:lineRule="auto"/>
            </w:pPr>
            <w:r>
              <w:rPr>
                <w:rFonts w:ascii="Calibri" w:hAnsi="Calibri"/>
                <w:sz w:val="16"/>
              </w:rPr>
              <w:t>00441ea</w:t>
            </w:r>
          </w:p>
        </w:tc>
        <w:tc>
          <w:tcPr>
            <w:tcW w:type="dxa" w:w="3960"/>
            <w:tcMar>
              <w:top w:w="80" w:type="dxa"/>
              <w:start w:w="120" w:type="dxa"/>
              <w:bottom w:w="80" w:type="dxa"/>
              <w:end w:w="120" w:type="dxa"/>
            </w:tcMar>
            <w:vAlign w:val="center"/>
          </w:tcPr>
          <w:p>
            <w:pPr>
              <w:spacing w:after="0" w:line="276" w:lineRule="auto"/>
            </w:pPr>
            <w:r>
              <w:rPr>
                <w:rFonts w:ascii="Calibri" w:hAnsi="Calibri"/>
                <w:sz w:val="16"/>
              </w:rPr>
              <w:t>Public category/product API.</w:t>
            </w:r>
          </w:p>
        </w:tc>
      </w:tr>
      <w:tr>
        <w:tc>
          <w:tcPr>
            <w:tcW w:type="dxa" w:w="792"/>
            <w:tcMar>
              <w:top w:w="80" w:type="dxa"/>
              <w:start w:w="120" w:type="dxa"/>
              <w:bottom w:w="80" w:type="dxa"/>
              <w:end w:w="120" w:type="dxa"/>
            </w:tcMar>
            <w:vAlign w:val="center"/>
          </w:tcPr>
          <w:p>
            <w:pPr>
              <w:spacing w:after="0" w:line="276" w:lineRule="auto"/>
            </w:pPr>
            <w:r>
              <w:rPr>
                <w:rFonts w:ascii="Calibri" w:hAnsi="Calibri"/>
                <w:sz w:val="16"/>
              </w:rPr>
              <w:t>3</w:t>
            </w:r>
          </w:p>
        </w:tc>
        <w:tc>
          <w:tcPr>
            <w:tcW w:type="dxa" w:w="2664"/>
            <w:tcMar>
              <w:top w:w="80" w:type="dxa"/>
              <w:start w:w="120" w:type="dxa"/>
              <w:bottom w:w="80" w:type="dxa"/>
              <w:end w:w="120" w:type="dxa"/>
            </w:tcMar>
            <w:vAlign w:val="center"/>
          </w:tcPr>
          <w:p>
            <w:pPr>
              <w:spacing w:after="0" w:line="276" w:lineRule="auto"/>
            </w:pPr>
            <w:r>
              <w:rPr>
                <w:rFonts w:ascii="Calibri" w:hAnsi="Calibri"/>
                <w:sz w:val="16"/>
              </w:rPr>
              <w:t>feature/be-admin-product-api</w:t>
            </w:r>
          </w:p>
        </w:tc>
        <w:tc>
          <w:tcPr>
            <w:tcW w:type="dxa" w:w="1944"/>
            <w:tcMar>
              <w:top w:w="80" w:type="dxa"/>
              <w:start w:w="120" w:type="dxa"/>
              <w:bottom w:w="80" w:type="dxa"/>
              <w:end w:w="120" w:type="dxa"/>
            </w:tcMar>
            <w:vAlign w:val="center"/>
          </w:tcPr>
          <w:p>
            <w:pPr>
              <w:spacing w:after="0" w:line="276" w:lineRule="auto"/>
            </w:pPr>
            <w:r>
              <w:rPr>
                <w:rFonts w:ascii="Calibri" w:hAnsi="Calibri"/>
                <w:sz w:val="16"/>
              </w:rPr>
              <w:t>8304b96</w:t>
            </w:r>
          </w:p>
        </w:tc>
        <w:tc>
          <w:tcPr>
            <w:tcW w:type="dxa" w:w="3960"/>
            <w:tcMar>
              <w:top w:w="80" w:type="dxa"/>
              <w:start w:w="120" w:type="dxa"/>
              <w:bottom w:w="80" w:type="dxa"/>
              <w:end w:w="120" w:type="dxa"/>
            </w:tcMar>
            <w:vAlign w:val="center"/>
          </w:tcPr>
          <w:p>
            <w:pPr>
              <w:spacing w:after="0" w:line="276" w:lineRule="auto"/>
            </w:pPr>
            <w:r>
              <w:rPr>
                <w:rFonts w:ascii="Calibri" w:hAnsi="Calibri"/>
                <w:sz w:val="16"/>
              </w:rPr>
              <w:t>Admin category/product management API.</w:t>
            </w:r>
          </w:p>
        </w:tc>
      </w:tr>
      <w:tr>
        <w:tc>
          <w:tcPr>
            <w:tcW w:type="dxa" w:w="792"/>
            <w:tcMar>
              <w:top w:w="80" w:type="dxa"/>
              <w:start w:w="120" w:type="dxa"/>
              <w:bottom w:w="80" w:type="dxa"/>
              <w:end w:w="120" w:type="dxa"/>
            </w:tcMar>
            <w:vAlign w:val="center"/>
          </w:tcPr>
          <w:p>
            <w:pPr>
              <w:spacing w:after="0" w:line="276" w:lineRule="auto"/>
            </w:pPr>
            <w:r>
              <w:rPr>
                <w:rFonts w:ascii="Calibri" w:hAnsi="Calibri"/>
                <w:sz w:val="16"/>
              </w:rPr>
              <w:t>4</w:t>
            </w:r>
          </w:p>
        </w:tc>
        <w:tc>
          <w:tcPr>
            <w:tcW w:type="dxa" w:w="2664"/>
            <w:tcMar>
              <w:top w:w="80" w:type="dxa"/>
              <w:start w:w="120" w:type="dxa"/>
              <w:bottom w:w="80" w:type="dxa"/>
              <w:end w:w="120" w:type="dxa"/>
            </w:tcMar>
            <w:vAlign w:val="center"/>
          </w:tcPr>
          <w:p>
            <w:pPr>
              <w:spacing w:after="0" w:line="276" w:lineRule="auto"/>
            </w:pPr>
            <w:r>
              <w:rPr>
                <w:rFonts w:ascii="Calibri" w:hAnsi="Calibri"/>
                <w:sz w:val="16"/>
              </w:rPr>
              <w:t>feature/be-cart-api</w:t>
            </w:r>
          </w:p>
        </w:tc>
        <w:tc>
          <w:tcPr>
            <w:tcW w:type="dxa" w:w="1944"/>
            <w:tcMar>
              <w:top w:w="80" w:type="dxa"/>
              <w:start w:w="120" w:type="dxa"/>
              <w:bottom w:w="80" w:type="dxa"/>
              <w:end w:w="120" w:type="dxa"/>
            </w:tcMar>
            <w:vAlign w:val="center"/>
          </w:tcPr>
          <w:p>
            <w:pPr>
              <w:spacing w:after="0" w:line="276" w:lineRule="auto"/>
            </w:pPr>
            <w:r>
              <w:rPr>
                <w:rFonts w:ascii="Calibri" w:hAnsi="Calibri"/>
                <w:sz w:val="16"/>
              </w:rPr>
              <w:t>c04453d</w:t>
            </w:r>
          </w:p>
        </w:tc>
        <w:tc>
          <w:tcPr>
            <w:tcW w:type="dxa" w:w="3960"/>
            <w:tcMar>
              <w:top w:w="80" w:type="dxa"/>
              <w:start w:w="120" w:type="dxa"/>
              <w:bottom w:w="80" w:type="dxa"/>
              <w:end w:w="120" w:type="dxa"/>
            </w:tcMar>
            <w:vAlign w:val="center"/>
          </w:tcPr>
          <w:p>
            <w:pPr>
              <w:spacing w:after="0" w:line="276" w:lineRule="auto"/>
            </w:pPr>
            <w:r>
              <w:rPr>
                <w:rFonts w:ascii="Calibri" w:hAnsi="Calibri"/>
                <w:sz w:val="16"/>
              </w:rPr>
              <w:t>Customer cart API.</w:t>
            </w:r>
          </w:p>
        </w:tc>
      </w:tr>
      <w:tr>
        <w:tc>
          <w:tcPr>
            <w:tcW w:type="dxa" w:w="792"/>
            <w:tcMar>
              <w:top w:w="80" w:type="dxa"/>
              <w:start w:w="120" w:type="dxa"/>
              <w:bottom w:w="80" w:type="dxa"/>
              <w:end w:w="120" w:type="dxa"/>
            </w:tcMar>
            <w:vAlign w:val="center"/>
          </w:tcPr>
          <w:p>
            <w:pPr>
              <w:spacing w:after="0" w:line="276" w:lineRule="auto"/>
            </w:pPr>
            <w:r>
              <w:rPr>
                <w:rFonts w:ascii="Calibri" w:hAnsi="Calibri"/>
                <w:sz w:val="16"/>
              </w:rPr>
              <w:t>5</w:t>
            </w:r>
          </w:p>
        </w:tc>
        <w:tc>
          <w:tcPr>
            <w:tcW w:type="dxa" w:w="2664"/>
            <w:tcMar>
              <w:top w:w="80" w:type="dxa"/>
              <w:start w:w="120" w:type="dxa"/>
              <w:bottom w:w="80" w:type="dxa"/>
              <w:end w:w="120" w:type="dxa"/>
            </w:tcMar>
            <w:vAlign w:val="center"/>
          </w:tcPr>
          <w:p>
            <w:pPr>
              <w:spacing w:after="0" w:line="276" w:lineRule="auto"/>
            </w:pPr>
            <w:r>
              <w:rPr>
                <w:rFonts w:ascii="Calibri" w:hAnsi="Calibri"/>
                <w:sz w:val="16"/>
              </w:rPr>
              <w:t>feature/be-order-api</w:t>
            </w:r>
          </w:p>
        </w:tc>
        <w:tc>
          <w:tcPr>
            <w:tcW w:type="dxa" w:w="1944"/>
            <w:tcMar>
              <w:top w:w="80" w:type="dxa"/>
              <w:start w:w="120" w:type="dxa"/>
              <w:bottom w:w="80" w:type="dxa"/>
              <w:end w:w="120" w:type="dxa"/>
            </w:tcMar>
            <w:vAlign w:val="center"/>
          </w:tcPr>
          <w:p>
            <w:pPr>
              <w:spacing w:after="0" w:line="276" w:lineRule="auto"/>
            </w:pPr>
            <w:r>
              <w:rPr>
                <w:rFonts w:ascii="Calibri" w:hAnsi="Calibri"/>
                <w:sz w:val="16"/>
              </w:rPr>
              <w:t>65474bd</w:t>
            </w:r>
          </w:p>
        </w:tc>
        <w:tc>
          <w:tcPr>
            <w:tcW w:type="dxa" w:w="3960"/>
            <w:tcMar>
              <w:top w:w="80" w:type="dxa"/>
              <w:start w:w="120" w:type="dxa"/>
              <w:bottom w:w="80" w:type="dxa"/>
              <w:end w:w="120" w:type="dxa"/>
            </w:tcMar>
            <w:vAlign w:val="center"/>
          </w:tcPr>
          <w:p>
            <w:pPr>
              <w:spacing w:after="0" w:line="276" w:lineRule="auto"/>
            </w:pPr>
            <w:r>
              <w:rPr>
                <w:rFonts w:ascii="Calibri" w:hAnsi="Calibri"/>
                <w:sz w:val="16"/>
              </w:rPr>
              <w:t>Customer checkout/order/shipping address API.</w:t>
            </w:r>
          </w:p>
        </w:tc>
      </w:tr>
      <w:tr>
        <w:tc>
          <w:tcPr>
            <w:tcW w:type="dxa" w:w="792"/>
            <w:tcMar>
              <w:top w:w="80" w:type="dxa"/>
              <w:start w:w="120" w:type="dxa"/>
              <w:bottom w:w="80" w:type="dxa"/>
              <w:end w:w="120" w:type="dxa"/>
            </w:tcMar>
            <w:vAlign w:val="center"/>
          </w:tcPr>
          <w:p>
            <w:pPr>
              <w:spacing w:after="0" w:line="276" w:lineRule="auto"/>
            </w:pPr>
            <w:r>
              <w:rPr>
                <w:rFonts w:ascii="Calibri" w:hAnsi="Calibri"/>
                <w:sz w:val="16"/>
              </w:rPr>
              <w:t>6</w:t>
            </w:r>
          </w:p>
        </w:tc>
        <w:tc>
          <w:tcPr>
            <w:tcW w:type="dxa" w:w="2664"/>
            <w:tcMar>
              <w:top w:w="80" w:type="dxa"/>
              <w:start w:w="120" w:type="dxa"/>
              <w:bottom w:w="80" w:type="dxa"/>
              <w:end w:w="120" w:type="dxa"/>
            </w:tcMar>
            <w:vAlign w:val="center"/>
          </w:tcPr>
          <w:p>
            <w:pPr>
              <w:spacing w:after="0" w:line="276" w:lineRule="auto"/>
            </w:pPr>
            <w:r>
              <w:rPr>
                <w:rFonts w:ascii="Calibri" w:hAnsi="Calibri"/>
                <w:sz w:val="16"/>
              </w:rPr>
              <w:t>feature/be-admin-order-api</w:t>
            </w:r>
          </w:p>
        </w:tc>
        <w:tc>
          <w:tcPr>
            <w:tcW w:type="dxa" w:w="1944"/>
            <w:tcMar>
              <w:top w:w="80" w:type="dxa"/>
              <w:start w:w="120" w:type="dxa"/>
              <w:bottom w:w="80" w:type="dxa"/>
              <w:end w:w="120" w:type="dxa"/>
            </w:tcMar>
            <w:vAlign w:val="center"/>
          </w:tcPr>
          <w:p>
            <w:pPr>
              <w:spacing w:after="0" w:line="276" w:lineRule="auto"/>
            </w:pPr>
            <w:r>
              <w:rPr>
                <w:rFonts w:ascii="Calibri" w:hAnsi="Calibri"/>
                <w:sz w:val="16"/>
              </w:rPr>
              <w:t>5e8fed9</w:t>
            </w:r>
          </w:p>
        </w:tc>
        <w:tc>
          <w:tcPr>
            <w:tcW w:type="dxa" w:w="3960"/>
            <w:tcMar>
              <w:top w:w="80" w:type="dxa"/>
              <w:start w:w="120" w:type="dxa"/>
              <w:bottom w:w="80" w:type="dxa"/>
              <w:end w:w="120" w:type="dxa"/>
            </w:tcMar>
            <w:vAlign w:val="center"/>
          </w:tcPr>
          <w:p>
            <w:pPr>
              <w:spacing w:after="0" w:line="276" w:lineRule="auto"/>
            </w:pPr>
            <w:r>
              <w:rPr>
                <w:rFonts w:ascii="Calibri" w:hAnsi="Calibri"/>
                <w:sz w:val="16"/>
              </w:rPr>
              <w:t>Admin order management API.</w:t>
            </w:r>
          </w:p>
        </w:tc>
      </w:tr>
      <w:tr>
        <w:tc>
          <w:tcPr>
            <w:tcW w:type="dxa" w:w="792"/>
            <w:tcMar>
              <w:top w:w="80" w:type="dxa"/>
              <w:start w:w="120" w:type="dxa"/>
              <w:bottom w:w="80" w:type="dxa"/>
              <w:end w:w="120" w:type="dxa"/>
            </w:tcMar>
            <w:vAlign w:val="center"/>
          </w:tcPr>
          <w:p>
            <w:pPr>
              <w:spacing w:after="0" w:line="276" w:lineRule="auto"/>
            </w:pPr>
            <w:r>
              <w:rPr>
                <w:rFonts w:ascii="Calibri" w:hAnsi="Calibri"/>
                <w:sz w:val="16"/>
              </w:rPr>
              <w:t>7</w:t>
            </w:r>
          </w:p>
        </w:tc>
        <w:tc>
          <w:tcPr>
            <w:tcW w:type="dxa" w:w="2664"/>
            <w:tcMar>
              <w:top w:w="80" w:type="dxa"/>
              <w:start w:w="120" w:type="dxa"/>
              <w:bottom w:w="80" w:type="dxa"/>
              <w:end w:w="120" w:type="dxa"/>
            </w:tcMar>
            <w:vAlign w:val="center"/>
          </w:tcPr>
          <w:p>
            <w:pPr>
              <w:spacing w:after="0" w:line="276" w:lineRule="auto"/>
            </w:pPr>
            <w:r>
              <w:rPr>
                <w:rFonts w:ascii="Calibri" w:hAnsi="Calibri"/>
                <w:sz w:val="16"/>
              </w:rPr>
              <w:t>feature/be-delivery-order-api</w:t>
            </w:r>
          </w:p>
        </w:tc>
        <w:tc>
          <w:tcPr>
            <w:tcW w:type="dxa" w:w="1944"/>
            <w:tcMar>
              <w:top w:w="80" w:type="dxa"/>
              <w:start w:w="120" w:type="dxa"/>
              <w:bottom w:w="80" w:type="dxa"/>
              <w:end w:w="120" w:type="dxa"/>
            </w:tcMar>
            <w:vAlign w:val="center"/>
          </w:tcPr>
          <w:p>
            <w:pPr>
              <w:spacing w:after="0" w:line="276" w:lineRule="auto"/>
            </w:pPr>
            <w:r>
              <w:rPr>
                <w:rFonts w:ascii="Calibri" w:hAnsi="Calibri"/>
                <w:sz w:val="16"/>
              </w:rPr>
              <w:t>3c69df9</w:t>
            </w:r>
          </w:p>
        </w:tc>
        <w:tc>
          <w:tcPr>
            <w:tcW w:type="dxa" w:w="3960"/>
            <w:tcMar>
              <w:top w:w="80" w:type="dxa"/>
              <w:start w:w="120" w:type="dxa"/>
              <w:bottom w:w="80" w:type="dxa"/>
              <w:end w:w="120" w:type="dxa"/>
            </w:tcMar>
            <w:vAlign w:val="center"/>
          </w:tcPr>
          <w:p>
            <w:pPr>
              <w:spacing w:after="0" w:line="276" w:lineRule="auto"/>
            </w:pPr>
            <w:r>
              <w:rPr>
                <w:rFonts w:ascii="Calibri" w:hAnsi="Calibri"/>
                <w:sz w:val="16"/>
              </w:rPr>
              <w:t>Delivery staff order API.</w:t>
            </w:r>
          </w:p>
        </w:tc>
      </w:tr>
      <w:tr>
        <w:tc>
          <w:tcPr>
            <w:tcW w:type="dxa" w:w="792"/>
            <w:tcMar>
              <w:top w:w="80" w:type="dxa"/>
              <w:start w:w="120" w:type="dxa"/>
              <w:bottom w:w="80" w:type="dxa"/>
              <w:end w:w="120" w:type="dxa"/>
            </w:tcMar>
            <w:vAlign w:val="center"/>
          </w:tcPr>
          <w:p>
            <w:pPr>
              <w:spacing w:after="0" w:line="276" w:lineRule="auto"/>
            </w:pPr>
            <w:r>
              <w:rPr>
                <w:rFonts w:ascii="Calibri" w:hAnsi="Calibri"/>
                <w:sz w:val="16"/>
              </w:rPr>
              <w:t>8</w:t>
            </w:r>
          </w:p>
        </w:tc>
        <w:tc>
          <w:tcPr>
            <w:tcW w:type="dxa" w:w="2664"/>
            <w:tcMar>
              <w:top w:w="80" w:type="dxa"/>
              <w:start w:w="120" w:type="dxa"/>
              <w:bottom w:w="80" w:type="dxa"/>
              <w:end w:w="120" w:type="dxa"/>
            </w:tcMar>
            <w:vAlign w:val="center"/>
          </w:tcPr>
          <w:p>
            <w:pPr>
              <w:spacing w:after="0" w:line="276" w:lineRule="auto"/>
            </w:pPr>
            <w:r>
              <w:rPr>
                <w:rFonts w:ascii="Calibri" w:hAnsi="Calibri"/>
                <w:sz w:val="16"/>
              </w:rPr>
              <w:t>feature/be-wishlist-api</w:t>
            </w:r>
          </w:p>
        </w:tc>
        <w:tc>
          <w:tcPr>
            <w:tcW w:type="dxa" w:w="1944"/>
            <w:tcMar>
              <w:top w:w="80" w:type="dxa"/>
              <w:start w:w="120" w:type="dxa"/>
              <w:bottom w:w="80" w:type="dxa"/>
              <w:end w:w="120" w:type="dxa"/>
            </w:tcMar>
            <w:vAlign w:val="center"/>
          </w:tcPr>
          <w:p>
            <w:pPr>
              <w:spacing w:after="0" w:line="276" w:lineRule="auto"/>
            </w:pPr>
            <w:r>
              <w:rPr>
                <w:rFonts w:ascii="Calibri" w:hAnsi="Calibri"/>
                <w:sz w:val="16"/>
              </w:rPr>
              <w:t>645f109</w:t>
            </w:r>
          </w:p>
        </w:tc>
        <w:tc>
          <w:tcPr>
            <w:tcW w:type="dxa" w:w="3960"/>
            <w:tcMar>
              <w:top w:w="80" w:type="dxa"/>
              <w:start w:w="120" w:type="dxa"/>
              <w:bottom w:w="80" w:type="dxa"/>
              <w:end w:w="120" w:type="dxa"/>
            </w:tcMar>
            <w:vAlign w:val="center"/>
          </w:tcPr>
          <w:p>
            <w:pPr>
              <w:spacing w:after="0" w:line="276" w:lineRule="auto"/>
            </w:pPr>
            <w:r>
              <w:rPr>
                <w:rFonts w:ascii="Calibri" w:hAnsi="Calibri"/>
                <w:sz w:val="16"/>
              </w:rPr>
              <w:t>Customer wishlist/favorite API.</w:t>
            </w:r>
          </w:p>
        </w:tc>
      </w:tr>
      <w:tr>
        <w:tc>
          <w:tcPr>
            <w:tcW w:type="dxa" w:w="792"/>
            <w:tcMar>
              <w:top w:w="80" w:type="dxa"/>
              <w:start w:w="120" w:type="dxa"/>
              <w:bottom w:w="80" w:type="dxa"/>
              <w:end w:w="120" w:type="dxa"/>
            </w:tcMar>
            <w:vAlign w:val="center"/>
          </w:tcPr>
          <w:p>
            <w:pPr>
              <w:spacing w:after="0" w:line="276" w:lineRule="auto"/>
            </w:pPr>
            <w:r>
              <w:rPr>
                <w:rFonts w:ascii="Calibri" w:hAnsi="Calibri"/>
                <w:sz w:val="16"/>
              </w:rPr>
              <w:t>9</w:t>
            </w:r>
          </w:p>
        </w:tc>
        <w:tc>
          <w:tcPr>
            <w:tcW w:type="dxa" w:w="2664"/>
            <w:tcMar>
              <w:top w:w="80" w:type="dxa"/>
              <w:start w:w="120" w:type="dxa"/>
              <w:bottom w:w="80" w:type="dxa"/>
              <w:end w:w="120" w:type="dxa"/>
            </w:tcMar>
            <w:vAlign w:val="center"/>
          </w:tcPr>
          <w:p>
            <w:pPr>
              <w:spacing w:after="0" w:line="276" w:lineRule="auto"/>
            </w:pPr>
            <w:r>
              <w:rPr>
                <w:rFonts w:ascii="Calibri" w:hAnsi="Calibri"/>
                <w:sz w:val="16"/>
              </w:rPr>
              <w:t>feature/be-review-api</w:t>
            </w:r>
          </w:p>
        </w:tc>
        <w:tc>
          <w:tcPr>
            <w:tcW w:type="dxa" w:w="1944"/>
            <w:tcMar>
              <w:top w:w="80" w:type="dxa"/>
              <w:start w:w="120" w:type="dxa"/>
              <w:bottom w:w="80" w:type="dxa"/>
              <w:end w:w="120" w:type="dxa"/>
            </w:tcMar>
            <w:vAlign w:val="center"/>
          </w:tcPr>
          <w:p>
            <w:pPr>
              <w:spacing w:after="0" w:line="276" w:lineRule="auto"/>
            </w:pPr>
            <w:r>
              <w:rPr>
                <w:rFonts w:ascii="Calibri" w:hAnsi="Calibri"/>
                <w:sz w:val="16"/>
              </w:rPr>
              <w:t>988aa15</w:t>
            </w:r>
          </w:p>
        </w:tc>
        <w:tc>
          <w:tcPr>
            <w:tcW w:type="dxa" w:w="3960"/>
            <w:tcMar>
              <w:top w:w="80" w:type="dxa"/>
              <w:start w:w="120" w:type="dxa"/>
              <w:bottom w:w="80" w:type="dxa"/>
              <w:end w:w="120" w:type="dxa"/>
            </w:tcMar>
            <w:vAlign w:val="center"/>
          </w:tcPr>
          <w:p>
            <w:pPr>
              <w:spacing w:after="0" w:line="276" w:lineRule="auto"/>
            </w:pPr>
            <w:r>
              <w:rPr>
                <w:rFonts w:ascii="Calibri" w:hAnsi="Calibri"/>
                <w:sz w:val="16"/>
              </w:rPr>
              <w:t>Product review API.</w:t>
            </w:r>
          </w:p>
        </w:tc>
      </w:tr>
      <w:tr>
        <w:tc>
          <w:tcPr>
            <w:tcW w:type="dxa" w:w="792"/>
            <w:tcMar>
              <w:top w:w="80" w:type="dxa"/>
              <w:start w:w="120" w:type="dxa"/>
              <w:bottom w:w="80" w:type="dxa"/>
              <w:end w:w="120" w:type="dxa"/>
            </w:tcMar>
            <w:vAlign w:val="center"/>
          </w:tcPr>
          <w:p>
            <w:pPr>
              <w:spacing w:after="0" w:line="276" w:lineRule="auto"/>
            </w:pPr>
            <w:r>
              <w:rPr>
                <w:rFonts w:ascii="Calibri" w:hAnsi="Calibri"/>
                <w:sz w:val="16"/>
              </w:rPr>
              <w:t>10</w:t>
            </w:r>
          </w:p>
        </w:tc>
        <w:tc>
          <w:tcPr>
            <w:tcW w:type="dxa" w:w="2664"/>
            <w:tcMar>
              <w:top w:w="80" w:type="dxa"/>
              <w:start w:w="120" w:type="dxa"/>
              <w:bottom w:w="80" w:type="dxa"/>
              <w:end w:w="120" w:type="dxa"/>
            </w:tcMar>
            <w:vAlign w:val="center"/>
          </w:tcPr>
          <w:p>
            <w:pPr>
              <w:spacing w:after="0" w:line="276" w:lineRule="auto"/>
            </w:pPr>
            <w:r>
              <w:rPr>
                <w:rFonts w:ascii="Calibri" w:hAnsi="Calibri"/>
                <w:sz w:val="16"/>
              </w:rPr>
              <w:t>feature/be-notification-api</w:t>
            </w:r>
          </w:p>
        </w:tc>
        <w:tc>
          <w:tcPr>
            <w:tcW w:type="dxa" w:w="1944"/>
            <w:tcMar>
              <w:top w:w="80" w:type="dxa"/>
              <w:start w:w="120" w:type="dxa"/>
              <w:bottom w:w="80" w:type="dxa"/>
              <w:end w:w="120" w:type="dxa"/>
            </w:tcMar>
            <w:vAlign w:val="center"/>
          </w:tcPr>
          <w:p>
            <w:pPr>
              <w:spacing w:after="0" w:line="276" w:lineRule="auto"/>
            </w:pPr>
            <w:r>
              <w:rPr>
                <w:rFonts w:ascii="Calibri" w:hAnsi="Calibri"/>
                <w:sz w:val="16"/>
              </w:rPr>
              <w:t>742773f</w:t>
            </w:r>
          </w:p>
        </w:tc>
        <w:tc>
          <w:tcPr>
            <w:tcW w:type="dxa" w:w="3960"/>
            <w:tcMar>
              <w:top w:w="80" w:type="dxa"/>
              <w:start w:w="120" w:type="dxa"/>
              <w:bottom w:w="80" w:type="dxa"/>
              <w:end w:w="120" w:type="dxa"/>
            </w:tcMar>
            <w:vAlign w:val="center"/>
          </w:tcPr>
          <w:p>
            <w:pPr>
              <w:spacing w:after="0" w:line="276" w:lineRule="auto"/>
            </w:pPr>
            <w:r>
              <w:rPr>
                <w:rFonts w:ascii="Calibri" w:hAnsi="Calibri"/>
                <w:sz w:val="16"/>
              </w:rPr>
              <w:t>Notification API và event thông báo từ order/admin/delivery.</w:t>
            </w:r>
          </w:p>
        </w:tc>
      </w:tr>
    </w:tbl>
    <w:p>
      <w:pPr>
        <w:spacing w:after="40"/>
      </w:pPr>
    </w:p>
    <w:p>
      <w:pPr>
        <w:pStyle w:val="Heading2"/>
        <w:keepNext/>
      </w:pPr>
      <w:r>
        <w:t>Trạng thái push</w:t>
      </w:r>
    </w:p>
    <w:p>
      <w:pPr>
        <w:pStyle w:val="ListBullet"/>
        <w:spacing w:after="80" w:line="300" w:lineRule="auto"/>
      </w:pPr>
      <w:r>
        <w:t>feature/be-cart-api: đã push lên origin và set upstream.</w:t>
      </w:r>
    </w:p>
    <w:p>
      <w:pPr>
        <w:pStyle w:val="ListBullet"/>
        <w:spacing w:after="80" w:line="300" w:lineRule="auto"/>
      </w:pPr>
      <w:r>
        <w:t>feature/be-order-api: đã push lên origin và set upstream.</w:t>
      </w:r>
    </w:p>
    <w:p>
      <w:pPr>
        <w:pStyle w:val="ListBullet"/>
        <w:spacing w:after="80" w:line="300" w:lineRule="auto"/>
      </w:pPr>
      <w:r>
        <w:t>feature/be-admin-order-api: đã push lên origin và set upstream.</w:t>
      </w:r>
    </w:p>
    <w:p>
      <w:pPr>
        <w:pStyle w:val="ListBullet"/>
        <w:spacing w:after="80" w:line="300" w:lineRule="auto"/>
      </w:pPr>
      <w:r>
        <w:t>feature/be-delivery-order-api: đã push lên origin và set upstream.</w:t>
      </w:r>
    </w:p>
    <w:p>
      <w:pPr>
        <w:pStyle w:val="ListBullet"/>
        <w:spacing w:after="80" w:line="300" w:lineRule="auto"/>
      </w:pPr>
      <w:r>
        <w:t>feature/be-wishlist-api: đã push lên origin và set upstream.</w:t>
      </w:r>
    </w:p>
    <w:p>
      <w:pPr>
        <w:pStyle w:val="ListBullet"/>
        <w:spacing w:after="80" w:line="300" w:lineRule="auto"/>
      </w:pPr>
      <w:r>
        <w:t>feature/be-review-api: đã push lên origin và set upstream.</w:t>
      </w:r>
    </w:p>
    <w:p>
      <w:pPr>
        <w:pStyle w:val="ListBullet"/>
        <w:spacing w:after="80" w:line="300" w:lineRule="auto"/>
      </w:pPr>
      <w:r>
        <w:t>feature/be-notification-api: đã push lên origin và set upstream.</w:t>
      </w:r>
    </w:p>
    <w:p>
      <w:pPr>
        <w:pStyle w:val="Heading1"/>
        <w:keepNext/>
      </w:pPr>
      <w:r>
        <w:t>5. Chi tiết từng module backend đã triển khai</w:t>
      </w:r>
    </w:p>
    <w:p>
      <w:pPr>
        <w:spacing w:after="120" w:line="300" w:lineRule="auto"/>
      </w:pPr>
      <w:r>
        <w:t>Phần này là phần chính của tài liệu: mỗi module có endpoint, file chính và rule nghiệp vụ đã code. Các endpoint đều trả ApiResponse; danh sách phân trang trả PageResponse trong data khi phù hợp.</w:t>
      </w:r>
    </w:p>
    <w:p>
      <w:pPr>
        <w:pStyle w:val="Heading2"/>
        <w:keepNext/>
      </w:pPr>
      <w:r>
        <w:t>5.1 Auth, JWT Security, User/Profile/Admin User, Role/Permission</w:t>
      </w:r>
    </w:p>
    <w:p>
      <w:pPr>
        <w:spacing w:after="120" w:line="300" w:lineRule="auto"/>
      </w:pPr>
      <w:r>
        <w:t>Branch/commit: feature/be-auth</w:t>
      </w:r>
    </w:p>
    <w:p>
      <w:pPr>
        <w:pStyle w:val="Heading3"/>
        <w:keepNext/>
      </w:pPr>
      <w:r>
        <w:t>File chính</w:t>
      </w:r>
    </w:p>
    <w:p>
      <w:pPr>
        <w:pStyle w:val="ListBullet"/>
        <w:spacing w:after="80" w:line="300" w:lineRule="auto"/>
      </w:pPr>
      <w:r>
        <w:t>config/SecurityConfig.java</w:t>
      </w:r>
    </w:p>
    <w:p>
      <w:pPr>
        <w:pStyle w:val="ListBullet"/>
        <w:spacing w:after="80" w:line="300" w:lineRule="auto"/>
      </w:pPr>
      <w:r>
        <w:t>security/JwtTokenProvider.java; JwtAuthenticationFilter.java; UserPrincipal.java</w:t>
      </w:r>
    </w:p>
    <w:p>
      <w:pPr>
        <w:pStyle w:val="ListBullet"/>
        <w:spacing w:after="80" w:line="300" w:lineRule="auto"/>
      </w:pPr>
      <w:r>
        <w:t>controller/auth/AuthController.java</w:t>
      </w:r>
    </w:p>
    <w:p>
      <w:pPr>
        <w:pStyle w:val="ListBullet"/>
        <w:spacing w:after="80" w:line="300" w:lineRule="auto"/>
      </w:pPr>
      <w:r>
        <w:t>controller/customer/ProfileController.java</w:t>
      </w:r>
    </w:p>
    <w:p>
      <w:pPr>
        <w:pStyle w:val="ListBullet"/>
        <w:spacing w:after="80" w:line="300" w:lineRule="auto"/>
      </w:pPr>
      <w:r>
        <w:t>controller/admin/UserManagementController.java; RoleManagementController.java; PermissionManagementController.java</w:t>
      </w:r>
    </w:p>
    <w:p>
      <w:pPr>
        <w:pStyle w:val="ListBullet"/>
        <w:spacing w:after="80" w:line="300" w:lineRule="auto"/>
      </w:pPr>
      <w:r>
        <w:t>entity/UserEntity.java; RoleEntity.java; PermissionEntity.java</w:t>
      </w:r>
    </w:p>
    <w:p>
      <w:pPr>
        <w:pStyle w:val="Heading3"/>
        <w:keepNext/>
      </w:pPr>
      <w:r>
        <w:t>Endpoint</w:t>
      </w:r>
    </w:p>
    <w:tbl>
      <w:tblPr>
        <w:tblW w:type="dxa" w:w="9360"/>
        <w:jc w:val="center"/>
        <w:tblLayout w:type="fixed"/>
        <w:tblLook w:firstColumn="1" w:firstRow="1" w:lastColumn="0" w:lastRow="0" w:noHBand="0" w:noVBand="1" w:val="04A0"/>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340"/>
        <w:gridCol w:w="2340"/>
        <w:gridCol w:w="2340"/>
        <w:gridCol w:w="2340"/>
      </w:tblGrid>
      <w:tr>
        <w:trPr>
          <w:tblHeader w:val="true"/>
        </w:trPr>
        <w:tc>
          <w:tcPr>
            <w:tcW w:type="dxa" w:w="936"/>
            <w:shd w:fill="E8EEF5"/>
            <w:tcMar>
              <w:top w:w="80" w:type="dxa"/>
              <w:start w:w="120" w:type="dxa"/>
              <w:bottom w:w="80" w:type="dxa"/>
              <w:end w:w="120" w:type="dxa"/>
            </w:tcMar>
            <w:vAlign w:val="center"/>
          </w:tcPr>
          <w:p>
            <w:pPr>
              <w:spacing w:after="0"/>
            </w:pPr>
            <w:r>
              <w:rPr>
                <w:rFonts w:ascii="Calibri" w:hAnsi="Calibri"/>
                <w:b/>
                <w:color w:val="0B2545"/>
                <w:sz w:val="15"/>
              </w:rPr>
              <w:t>Method</w:t>
            </w:r>
          </w:p>
        </w:tc>
        <w:tc>
          <w:tcPr>
            <w:tcW w:type="dxa" w:w="3816"/>
            <w:shd w:fill="E8EEF5"/>
            <w:tcMar>
              <w:top w:w="80" w:type="dxa"/>
              <w:start w:w="120" w:type="dxa"/>
              <w:bottom w:w="80" w:type="dxa"/>
              <w:end w:w="120" w:type="dxa"/>
            </w:tcMar>
            <w:vAlign w:val="center"/>
          </w:tcPr>
          <w:p>
            <w:pPr>
              <w:spacing w:after="0"/>
            </w:pPr>
            <w:r>
              <w:rPr>
                <w:rFonts w:ascii="Calibri" w:hAnsi="Calibri"/>
                <w:b/>
                <w:color w:val="0B2545"/>
                <w:sz w:val="15"/>
              </w:rPr>
              <w:t>Path</w:t>
            </w:r>
          </w:p>
        </w:tc>
        <w:tc>
          <w:tcPr>
            <w:tcW w:type="dxa" w:w="1512"/>
            <w:shd w:fill="E8EEF5"/>
            <w:tcMar>
              <w:top w:w="80" w:type="dxa"/>
              <w:start w:w="120" w:type="dxa"/>
              <w:bottom w:w="80" w:type="dxa"/>
              <w:end w:w="120" w:type="dxa"/>
            </w:tcMar>
            <w:vAlign w:val="center"/>
          </w:tcPr>
          <w:p>
            <w:pPr>
              <w:spacing w:after="0"/>
            </w:pPr>
            <w:r>
              <w:rPr>
                <w:rFonts w:ascii="Calibri" w:hAnsi="Calibri"/>
                <w:b/>
                <w:color w:val="0B2545"/>
                <w:sz w:val="15"/>
              </w:rPr>
              <w:t>Quyền</w:t>
            </w:r>
          </w:p>
        </w:tc>
        <w:tc>
          <w:tcPr>
            <w:tcW w:type="dxa" w:w="3096"/>
            <w:shd w:fill="E8EEF5"/>
            <w:tcMar>
              <w:top w:w="80" w:type="dxa"/>
              <w:start w:w="120" w:type="dxa"/>
              <w:bottom w:w="80" w:type="dxa"/>
              <w:end w:w="120" w:type="dxa"/>
            </w:tcMar>
            <w:vAlign w:val="center"/>
          </w:tcPr>
          <w:p>
            <w:pPr>
              <w:spacing w:after="0"/>
            </w:pPr>
            <w:r>
              <w:rPr>
                <w:rFonts w:ascii="Calibri" w:hAnsi="Calibri"/>
                <w:b/>
                <w:color w:val="0B2545"/>
                <w:sz w:val="15"/>
              </w:rPr>
              <w:t>Mục đích</w:t>
            </w:r>
          </w:p>
        </w:tc>
      </w:tr>
      <w:tr>
        <w:tc>
          <w:tcPr>
            <w:tcW w:type="dxa" w:w="936"/>
            <w:tcMar>
              <w:top w:w="80" w:type="dxa"/>
              <w:start w:w="120" w:type="dxa"/>
              <w:bottom w:w="80" w:type="dxa"/>
              <w:end w:w="120" w:type="dxa"/>
            </w:tcMar>
            <w:vAlign w:val="center"/>
          </w:tcPr>
          <w:p>
            <w:pPr>
              <w:spacing w:after="0" w:line="276" w:lineRule="auto"/>
            </w:pPr>
            <w:r>
              <w:rPr>
                <w:rFonts w:ascii="Calibri" w:hAnsi="Calibri"/>
                <w:sz w:val="15"/>
              </w:rPr>
              <w:t>POST</w:t>
            </w:r>
          </w:p>
        </w:tc>
        <w:tc>
          <w:tcPr>
            <w:tcW w:type="dxa" w:w="3816"/>
            <w:tcMar>
              <w:top w:w="80" w:type="dxa"/>
              <w:start w:w="120" w:type="dxa"/>
              <w:bottom w:w="80" w:type="dxa"/>
              <w:end w:w="120" w:type="dxa"/>
            </w:tcMar>
            <w:vAlign w:val="center"/>
          </w:tcPr>
          <w:p>
            <w:pPr>
              <w:spacing w:after="0" w:line="276" w:lineRule="auto"/>
            </w:pPr>
            <w:r>
              <w:rPr>
                <w:rFonts w:ascii="Calibri" w:hAnsi="Calibri"/>
                <w:sz w:val="15"/>
              </w:rPr>
              <w:t>/api/auth/register</w:t>
            </w:r>
          </w:p>
        </w:tc>
        <w:tc>
          <w:tcPr>
            <w:tcW w:type="dxa" w:w="1512"/>
            <w:tcMar>
              <w:top w:w="80" w:type="dxa"/>
              <w:start w:w="120" w:type="dxa"/>
              <w:bottom w:w="80" w:type="dxa"/>
              <w:end w:w="120" w:type="dxa"/>
            </w:tcMar>
            <w:vAlign w:val="center"/>
          </w:tcPr>
          <w:p>
            <w:pPr>
              <w:spacing w:after="0" w:line="276" w:lineRule="auto"/>
            </w:pPr>
            <w:r>
              <w:rPr>
                <w:rFonts w:ascii="Calibri" w:hAnsi="Calibri"/>
                <w:sz w:val="15"/>
              </w:rPr>
              <w:t>Public</w:t>
            </w:r>
          </w:p>
        </w:tc>
        <w:tc>
          <w:tcPr>
            <w:tcW w:type="dxa" w:w="3096"/>
            <w:tcMar>
              <w:top w:w="80" w:type="dxa"/>
              <w:start w:w="120" w:type="dxa"/>
              <w:bottom w:w="80" w:type="dxa"/>
              <w:end w:w="120" w:type="dxa"/>
            </w:tcMar>
            <w:vAlign w:val="center"/>
          </w:tcPr>
          <w:p>
            <w:pPr>
              <w:spacing w:after="0" w:line="276" w:lineRule="auto"/>
            </w:pPr>
            <w:r>
              <w:rPr>
                <w:rFonts w:ascii="Calibri" w:hAnsi="Calibri"/>
                <w:sz w:val="15"/>
              </w:rPr>
              <w:t>Đăng ký tài khoản khách hàng, mã hóa password bằng BCrypt, trả JWT.</w:t>
            </w:r>
          </w:p>
        </w:tc>
      </w:tr>
      <w:tr>
        <w:tc>
          <w:tcPr>
            <w:tcW w:type="dxa" w:w="936"/>
            <w:tcMar>
              <w:top w:w="80" w:type="dxa"/>
              <w:start w:w="120" w:type="dxa"/>
              <w:bottom w:w="80" w:type="dxa"/>
              <w:end w:w="120" w:type="dxa"/>
            </w:tcMar>
            <w:vAlign w:val="center"/>
          </w:tcPr>
          <w:p>
            <w:pPr>
              <w:spacing w:after="0" w:line="276" w:lineRule="auto"/>
            </w:pPr>
            <w:r>
              <w:rPr>
                <w:rFonts w:ascii="Calibri" w:hAnsi="Calibri"/>
                <w:sz w:val="15"/>
              </w:rPr>
              <w:t>POST</w:t>
            </w:r>
          </w:p>
        </w:tc>
        <w:tc>
          <w:tcPr>
            <w:tcW w:type="dxa" w:w="3816"/>
            <w:tcMar>
              <w:top w:w="80" w:type="dxa"/>
              <w:start w:w="120" w:type="dxa"/>
              <w:bottom w:w="80" w:type="dxa"/>
              <w:end w:w="120" w:type="dxa"/>
            </w:tcMar>
            <w:vAlign w:val="center"/>
          </w:tcPr>
          <w:p>
            <w:pPr>
              <w:spacing w:after="0" w:line="276" w:lineRule="auto"/>
            </w:pPr>
            <w:r>
              <w:rPr>
                <w:rFonts w:ascii="Calibri" w:hAnsi="Calibri"/>
                <w:sz w:val="15"/>
              </w:rPr>
              <w:t>/api/auth/login</w:t>
            </w:r>
          </w:p>
        </w:tc>
        <w:tc>
          <w:tcPr>
            <w:tcW w:type="dxa" w:w="1512"/>
            <w:tcMar>
              <w:top w:w="80" w:type="dxa"/>
              <w:start w:w="120" w:type="dxa"/>
              <w:bottom w:w="80" w:type="dxa"/>
              <w:end w:w="120" w:type="dxa"/>
            </w:tcMar>
            <w:vAlign w:val="center"/>
          </w:tcPr>
          <w:p>
            <w:pPr>
              <w:spacing w:after="0" w:line="276" w:lineRule="auto"/>
            </w:pPr>
            <w:r>
              <w:rPr>
                <w:rFonts w:ascii="Calibri" w:hAnsi="Calibri"/>
                <w:sz w:val="15"/>
              </w:rPr>
              <w:t>Public</w:t>
            </w:r>
          </w:p>
        </w:tc>
        <w:tc>
          <w:tcPr>
            <w:tcW w:type="dxa" w:w="3096"/>
            <w:tcMar>
              <w:top w:w="80" w:type="dxa"/>
              <w:start w:w="120" w:type="dxa"/>
              <w:bottom w:w="80" w:type="dxa"/>
              <w:end w:w="120" w:type="dxa"/>
            </w:tcMar>
            <w:vAlign w:val="center"/>
          </w:tcPr>
          <w:p>
            <w:pPr>
              <w:spacing w:after="0" w:line="276" w:lineRule="auto"/>
            </w:pPr>
            <w:r>
              <w:rPr>
                <w:rFonts w:ascii="Calibri" w:hAnsi="Calibri"/>
                <w:sz w:val="15"/>
              </w:rPr>
              <w:t>Đăng nhập bằng email/password, kiểm tra user active qua Spring Security.</w:t>
            </w:r>
          </w:p>
        </w:tc>
      </w:tr>
      <w:tr>
        <w:tc>
          <w:tcPr>
            <w:tcW w:type="dxa" w:w="936"/>
            <w:tcMar>
              <w:top w:w="80" w:type="dxa"/>
              <w:start w:w="120" w:type="dxa"/>
              <w:bottom w:w="80" w:type="dxa"/>
              <w:end w:w="120" w:type="dxa"/>
            </w:tcMar>
            <w:vAlign w:val="center"/>
          </w:tcPr>
          <w:p>
            <w:pPr>
              <w:spacing w:after="0" w:line="276" w:lineRule="auto"/>
            </w:pPr>
            <w:r>
              <w:rPr>
                <w:rFonts w:ascii="Calibri" w:hAnsi="Calibri"/>
                <w:sz w:val="15"/>
              </w:rPr>
              <w:t>GET</w:t>
            </w:r>
          </w:p>
        </w:tc>
        <w:tc>
          <w:tcPr>
            <w:tcW w:type="dxa" w:w="3816"/>
            <w:tcMar>
              <w:top w:w="80" w:type="dxa"/>
              <w:start w:w="120" w:type="dxa"/>
              <w:bottom w:w="80" w:type="dxa"/>
              <w:end w:w="120" w:type="dxa"/>
            </w:tcMar>
            <w:vAlign w:val="center"/>
          </w:tcPr>
          <w:p>
            <w:pPr>
              <w:spacing w:after="0" w:line="276" w:lineRule="auto"/>
            </w:pPr>
            <w:r>
              <w:rPr>
                <w:rFonts w:ascii="Calibri" w:hAnsi="Calibri"/>
                <w:sz w:val="15"/>
              </w:rPr>
              <w:t>/api/auth/me</w:t>
            </w:r>
          </w:p>
        </w:tc>
        <w:tc>
          <w:tcPr>
            <w:tcW w:type="dxa" w:w="1512"/>
            <w:tcMar>
              <w:top w:w="80" w:type="dxa"/>
              <w:start w:w="120" w:type="dxa"/>
              <w:bottom w:w="80" w:type="dxa"/>
              <w:end w:w="120" w:type="dxa"/>
            </w:tcMar>
            <w:vAlign w:val="center"/>
          </w:tcPr>
          <w:p>
            <w:pPr>
              <w:spacing w:after="0" w:line="276" w:lineRule="auto"/>
            </w:pPr>
            <w:r>
              <w:rPr>
                <w:rFonts w:ascii="Calibri" w:hAnsi="Calibri"/>
                <w:sz w:val="15"/>
              </w:rPr>
              <w:t>Authenticated</w:t>
            </w:r>
          </w:p>
        </w:tc>
        <w:tc>
          <w:tcPr>
            <w:tcW w:type="dxa" w:w="3096"/>
            <w:tcMar>
              <w:top w:w="80" w:type="dxa"/>
              <w:start w:w="120" w:type="dxa"/>
              <w:bottom w:w="80" w:type="dxa"/>
              <w:end w:w="120" w:type="dxa"/>
            </w:tcMar>
            <w:vAlign w:val="center"/>
          </w:tcPr>
          <w:p>
            <w:pPr>
              <w:spacing w:after="0" w:line="276" w:lineRule="auto"/>
            </w:pPr>
            <w:r>
              <w:rPr>
                <w:rFonts w:ascii="Calibri" w:hAnsi="Calibri"/>
                <w:sz w:val="15"/>
              </w:rPr>
              <w:t>Lấy thông tin user hiện tại từ JWT principal.</w:t>
            </w:r>
          </w:p>
        </w:tc>
      </w:tr>
      <w:tr>
        <w:tc>
          <w:tcPr>
            <w:tcW w:type="dxa" w:w="936"/>
            <w:tcMar>
              <w:top w:w="80" w:type="dxa"/>
              <w:start w:w="120" w:type="dxa"/>
              <w:bottom w:w="80" w:type="dxa"/>
              <w:end w:w="120" w:type="dxa"/>
            </w:tcMar>
            <w:vAlign w:val="center"/>
          </w:tcPr>
          <w:p>
            <w:pPr>
              <w:spacing w:after="0" w:line="276" w:lineRule="auto"/>
            </w:pPr>
            <w:r>
              <w:rPr>
                <w:rFonts w:ascii="Calibri" w:hAnsi="Calibri"/>
                <w:sz w:val="15"/>
              </w:rPr>
              <w:t>GET</w:t>
            </w:r>
          </w:p>
        </w:tc>
        <w:tc>
          <w:tcPr>
            <w:tcW w:type="dxa" w:w="3816"/>
            <w:tcMar>
              <w:top w:w="80" w:type="dxa"/>
              <w:start w:w="120" w:type="dxa"/>
              <w:bottom w:w="80" w:type="dxa"/>
              <w:end w:w="120" w:type="dxa"/>
            </w:tcMar>
            <w:vAlign w:val="center"/>
          </w:tcPr>
          <w:p>
            <w:pPr>
              <w:spacing w:after="0" w:line="276" w:lineRule="auto"/>
            </w:pPr>
            <w:r>
              <w:rPr>
                <w:rFonts w:ascii="Calibri" w:hAnsi="Calibri"/>
                <w:sz w:val="15"/>
              </w:rPr>
              <w:t>/api/customer/profile</w:t>
            </w:r>
          </w:p>
        </w:tc>
        <w:tc>
          <w:tcPr>
            <w:tcW w:type="dxa" w:w="1512"/>
            <w:tcMar>
              <w:top w:w="80" w:type="dxa"/>
              <w:start w:w="120" w:type="dxa"/>
              <w:bottom w:w="80" w:type="dxa"/>
              <w:end w:w="120" w:type="dxa"/>
            </w:tcMar>
            <w:vAlign w:val="center"/>
          </w:tcPr>
          <w:p>
            <w:pPr>
              <w:spacing w:after="0" w:line="276" w:lineRule="auto"/>
            </w:pPr>
            <w:r>
              <w:rPr>
                <w:rFonts w:ascii="Calibri" w:hAnsi="Calibri"/>
                <w:sz w:val="15"/>
              </w:rPr>
              <w:t>Authenticated</w:t>
            </w:r>
          </w:p>
        </w:tc>
        <w:tc>
          <w:tcPr>
            <w:tcW w:type="dxa" w:w="3096"/>
            <w:tcMar>
              <w:top w:w="80" w:type="dxa"/>
              <w:start w:w="120" w:type="dxa"/>
              <w:bottom w:w="80" w:type="dxa"/>
              <w:end w:w="120" w:type="dxa"/>
            </w:tcMar>
            <w:vAlign w:val="center"/>
          </w:tcPr>
          <w:p>
            <w:pPr>
              <w:spacing w:after="0" w:line="276" w:lineRule="auto"/>
            </w:pPr>
            <w:r>
              <w:rPr>
                <w:rFonts w:ascii="Calibri" w:hAnsi="Calibri"/>
                <w:sz w:val="15"/>
              </w:rPr>
              <w:t>Xem hồ sơ cá nhân.</w:t>
            </w:r>
          </w:p>
        </w:tc>
      </w:tr>
      <w:tr>
        <w:tc>
          <w:tcPr>
            <w:tcW w:type="dxa" w:w="936"/>
            <w:tcMar>
              <w:top w:w="80" w:type="dxa"/>
              <w:start w:w="120" w:type="dxa"/>
              <w:bottom w:w="80" w:type="dxa"/>
              <w:end w:w="120" w:type="dxa"/>
            </w:tcMar>
            <w:vAlign w:val="center"/>
          </w:tcPr>
          <w:p>
            <w:pPr>
              <w:spacing w:after="0" w:line="276" w:lineRule="auto"/>
            </w:pPr>
            <w:r>
              <w:rPr>
                <w:rFonts w:ascii="Calibri" w:hAnsi="Calibri"/>
                <w:sz w:val="15"/>
              </w:rPr>
              <w:t>PUT</w:t>
            </w:r>
          </w:p>
        </w:tc>
        <w:tc>
          <w:tcPr>
            <w:tcW w:type="dxa" w:w="3816"/>
            <w:tcMar>
              <w:top w:w="80" w:type="dxa"/>
              <w:start w:w="120" w:type="dxa"/>
              <w:bottom w:w="80" w:type="dxa"/>
              <w:end w:w="120" w:type="dxa"/>
            </w:tcMar>
            <w:vAlign w:val="center"/>
          </w:tcPr>
          <w:p>
            <w:pPr>
              <w:spacing w:after="0" w:line="276" w:lineRule="auto"/>
            </w:pPr>
            <w:r>
              <w:rPr>
                <w:rFonts w:ascii="Calibri" w:hAnsi="Calibri"/>
                <w:sz w:val="15"/>
              </w:rPr>
              <w:t>/api/customer/profile</w:t>
            </w:r>
          </w:p>
        </w:tc>
        <w:tc>
          <w:tcPr>
            <w:tcW w:type="dxa" w:w="1512"/>
            <w:tcMar>
              <w:top w:w="80" w:type="dxa"/>
              <w:start w:w="120" w:type="dxa"/>
              <w:bottom w:w="80" w:type="dxa"/>
              <w:end w:w="120" w:type="dxa"/>
            </w:tcMar>
            <w:vAlign w:val="center"/>
          </w:tcPr>
          <w:p>
            <w:pPr>
              <w:spacing w:after="0" w:line="276" w:lineRule="auto"/>
            </w:pPr>
            <w:r>
              <w:rPr>
                <w:rFonts w:ascii="Calibri" w:hAnsi="Calibri"/>
                <w:sz w:val="15"/>
              </w:rPr>
              <w:t>Authenticated</w:t>
            </w:r>
          </w:p>
        </w:tc>
        <w:tc>
          <w:tcPr>
            <w:tcW w:type="dxa" w:w="3096"/>
            <w:tcMar>
              <w:top w:w="80" w:type="dxa"/>
              <w:start w:w="120" w:type="dxa"/>
              <w:bottom w:w="80" w:type="dxa"/>
              <w:end w:w="120" w:type="dxa"/>
            </w:tcMar>
            <w:vAlign w:val="center"/>
          </w:tcPr>
          <w:p>
            <w:pPr>
              <w:spacing w:after="0" w:line="276" w:lineRule="auto"/>
            </w:pPr>
            <w:r>
              <w:rPr>
                <w:rFonts w:ascii="Calibri" w:hAnsi="Calibri"/>
                <w:sz w:val="15"/>
              </w:rPr>
              <w:t>Cập nhật name/phone/avatar/address theo DTO.</w:t>
            </w:r>
          </w:p>
        </w:tc>
      </w:tr>
      <w:tr>
        <w:tc>
          <w:tcPr>
            <w:tcW w:type="dxa" w:w="936"/>
            <w:tcMar>
              <w:top w:w="80" w:type="dxa"/>
              <w:start w:w="120" w:type="dxa"/>
              <w:bottom w:w="80" w:type="dxa"/>
              <w:end w:w="120" w:type="dxa"/>
            </w:tcMar>
            <w:vAlign w:val="center"/>
          </w:tcPr>
          <w:p>
            <w:pPr>
              <w:spacing w:after="0" w:line="276" w:lineRule="auto"/>
            </w:pPr>
            <w:r>
              <w:rPr>
                <w:rFonts w:ascii="Calibri" w:hAnsi="Calibri"/>
                <w:sz w:val="15"/>
              </w:rPr>
              <w:t>PATCH</w:t>
            </w:r>
          </w:p>
        </w:tc>
        <w:tc>
          <w:tcPr>
            <w:tcW w:type="dxa" w:w="3816"/>
            <w:tcMar>
              <w:top w:w="80" w:type="dxa"/>
              <w:start w:w="120" w:type="dxa"/>
              <w:bottom w:w="80" w:type="dxa"/>
              <w:end w:w="120" w:type="dxa"/>
            </w:tcMar>
            <w:vAlign w:val="center"/>
          </w:tcPr>
          <w:p>
            <w:pPr>
              <w:spacing w:after="0" w:line="276" w:lineRule="auto"/>
            </w:pPr>
            <w:r>
              <w:rPr>
                <w:rFonts w:ascii="Calibri" w:hAnsi="Calibri"/>
                <w:sz w:val="15"/>
              </w:rPr>
              <w:t>/api/customer/profile/change-password</w:t>
            </w:r>
          </w:p>
        </w:tc>
        <w:tc>
          <w:tcPr>
            <w:tcW w:type="dxa" w:w="1512"/>
            <w:tcMar>
              <w:top w:w="80" w:type="dxa"/>
              <w:start w:w="120" w:type="dxa"/>
              <w:bottom w:w="80" w:type="dxa"/>
              <w:end w:w="120" w:type="dxa"/>
            </w:tcMar>
            <w:vAlign w:val="center"/>
          </w:tcPr>
          <w:p>
            <w:pPr>
              <w:spacing w:after="0" w:line="276" w:lineRule="auto"/>
            </w:pPr>
            <w:r>
              <w:rPr>
                <w:rFonts w:ascii="Calibri" w:hAnsi="Calibri"/>
                <w:sz w:val="15"/>
              </w:rPr>
              <w:t>Authenticated</w:t>
            </w:r>
          </w:p>
        </w:tc>
        <w:tc>
          <w:tcPr>
            <w:tcW w:type="dxa" w:w="3096"/>
            <w:tcMar>
              <w:top w:w="80" w:type="dxa"/>
              <w:start w:w="120" w:type="dxa"/>
              <w:bottom w:w="80" w:type="dxa"/>
              <w:end w:w="120" w:type="dxa"/>
            </w:tcMar>
            <w:vAlign w:val="center"/>
          </w:tcPr>
          <w:p>
            <w:pPr>
              <w:spacing w:after="0" w:line="276" w:lineRule="auto"/>
            </w:pPr>
            <w:r>
              <w:rPr>
                <w:rFonts w:ascii="Calibri" w:hAnsi="Calibri"/>
                <w:sz w:val="15"/>
              </w:rPr>
              <w:t>Đổi mật khẩu, kiểm tra mật khẩu cũ và xác nhận mật khẩu mới.</w:t>
            </w:r>
          </w:p>
        </w:tc>
      </w:tr>
      <w:tr>
        <w:tc>
          <w:tcPr>
            <w:tcW w:type="dxa" w:w="936"/>
            <w:tcMar>
              <w:top w:w="80" w:type="dxa"/>
              <w:start w:w="120" w:type="dxa"/>
              <w:bottom w:w="80" w:type="dxa"/>
              <w:end w:w="120" w:type="dxa"/>
            </w:tcMar>
            <w:vAlign w:val="center"/>
          </w:tcPr>
          <w:p>
            <w:pPr>
              <w:spacing w:after="0" w:line="276" w:lineRule="auto"/>
            </w:pPr>
            <w:r>
              <w:rPr>
                <w:rFonts w:ascii="Calibri" w:hAnsi="Calibri"/>
                <w:sz w:val="15"/>
              </w:rPr>
              <w:t>GET</w:t>
            </w:r>
          </w:p>
        </w:tc>
        <w:tc>
          <w:tcPr>
            <w:tcW w:type="dxa" w:w="3816"/>
            <w:tcMar>
              <w:top w:w="80" w:type="dxa"/>
              <w:start w:w="120" w:type="dxa"/>
              <w:bottom w:w="80" w:type="dxa"/>
              <w:end w:w="120" w:type="dxa"/>
            </w:tcMar>
            <w:vAlign w:val="center"/>
          </w:tcPr>
          <w:p>
            <w:pPr>
              <w:spacing w:after="0" w:line="276" w:lineRule="auto"/>
            </w:pPr>
            <w:r>
              <w:rPr>
                <w:rFonts w:ascii="Calibri" w:hAnsi="Calibri"/>
                <w:sz w:val="15"/>
              </w:rPr>
              <w:t>/api/admin/users</w:t>
            </w:r>
          </w:p>
        </w:tc>
        <w:tc>
          <w:tcPr>
            <w:tcW w:type="dxa" w:w="1512"/>
            <w:tcMar>
              <w:top w:w="80" w:type="dxa"/>
              <w:start w:w="120" w:type="dxa"/>
              <w:bottom w:w="80" w:type="dxa"/>
              <w:end w:w="120" w:type="dxa"/>
            </w:tcMar>
            <w:vAlign w:val="center"/>
          </w:tcPr>
          <w:p>
            <w:pPr>
              <w:spacing w:after="0" w:line="276" w:lineRule="auto"/>
            </w:pPr>
            <w:r>
              <w:rPr>
                <w:rFonts w:ascii="Calibri" w:hAnsi="Calibri"/>
                <w:sz w:val="15"/>
              </w:rPr>
              <w:t>ADMIN</w:t>
            </w:r>
          </w:p>
        </w:tc>
        <w:tc>
          <w:tcPr>
            <w:tcW w:type="dxa" w:w="3096"/>
            <w:tcMar>
              <w:top w:w="80" w:type="dxa"/>
              <w:start w:w="120" w:type="dxa"/>
              <w:bottom w:w="80" w:type="dxa"/>
              <w:end w:w="120" w:type="dxa"/>
            </w:tcMar>
            <w:vAlign w:val="center"/>
          </w:tcPr>
          <w:p>
            <w:pPr>
              <w:spacing w:after="0" w:line="276" w:lineRule="auto"/>
            </w:pPr>
            <w:r>
              <w:rPr>
                <w:rFonts w:ascii="Calibri" w:hAnsi="Calibri"/>
                <w:sz w:val="15"/>
              </w:rPr>
              <w:t>Admin xem danh sách user.</w:t>
            </w:r>
          </w:p>
        </w:tc>
      </w:tr>
      <w:tr>
        <w:tc>
          <w:tcPr>
            <w:tcW w:type="dxa" w:w="936"/>
            <w:tcMar>
              <w:top w:w="80" w:type="dxa"/>
              <w:start w:w="120" w:type="dxa"/>
              <w:bottom w:w="80" w:type="dxa"/>
              <w:end w:w="120" w:type="dxa"/>
            </w:tcMar>
            <w:vAlign w:val="center"/>
          </w:tcPr>
          <w:p>
            <w:pPr>
              <w:spacing w:after="0" w:line="276" w:lineRule="auto"/>
            </w:pPr>
            <w:r>
              <w:rPr>
                <w:rFonts w:ascii="Calibri" w:hAnsi="Calibri"/>
                <w:sz w:val="15"/>
              </w:rPr>
              <w:t>GET</w:t>
            </w:r>
          </w:p>
        </w:tc>
        <w:tc>
          <w:tcPr>
            <w:tcW w:type="dxa" w:w="3816"/>
            <w:tcMar>
              <w:top w:w="80" w:type="dxa"/>
              <w:start w:w="120" w:type="dxa"/>
              <w:bottom w:w="80" w:type="dxa"/>
              <w:end w:w="120" w:type="dxa"/>
            </w:tcMar>
            <w:vAlign w:val="center"/>
          </w:tcPr>
          <w:p>
            <w:pPr>
              <w:spacing w:after="0" w:line="276" w:lineRule="auto"/>
            </w:pPr>
            <w:r>
              <w:rPr>
                <w:rFonts w:ascii="Calibri" w:hAnsi="Calibri"/>
                <w:sz w:val="15"/>
              </w:rPr>
              <w:t>/api/admin/users/{id}</w:t>
            </w:r>
          </w:p>
        </w:tc>
        <w:tc>
          <w:tcPr>
            <w:tcW w:type="dxa" w:w="1512"/>
            <w:tcMar>
              <w:top w:w="80" w:type="dxa"/>
              <w:start w:w="120" w:type="dxa"/>
              <w:bottom w:w="80" w:type="dxa"/>
              <w:end w:w="120" w:type="dxa"/>
            </w:tcMar>
            <w:vAlign w:val="center"/>
          </w:tcPr>
          <w:p>
            <w:pPr>
              <w:spacing w:after="0" w:line="276" w:lineRule="auto"/>
            </w:pPr>
            <w:r>
              <w:rPr>
                <w:rFonts w:ascii="Calibri" w:hAnsi="Calibri"/>
                <w:sz w:val="15"/>
              </w:rPr>
              <w:t>ADMIN</w:t>
            </w:r>
          </w:p>
        </w:tc>
        <w:tc>
          <w:tcPr>
            <w:tcW w:type="dxa" w:w="3096"/>
            <w:tcMar>
              <w:top w:w="80" w:type="dxa"/>
              <w:start w:w="120" w:type="dxa"/>
              <w:bottom w:w="80" w:type="dxa"/>
              <w:end w:w="120" w:type="dxa"/>
            </w:tcMar>
            <w:vAlign w:val="center"/>
          </w:tcPr>
          <w:p>
            <w:pPr>
              <w:spacing w:after="0" w:line="276" w:lineRule="auto"/>
            </w:pPr>
            <w:r>
              <w:rPr>
                <w:rFonts w:ascii="Calibri" w:hAnsi="Calibri"/>
                <w:sz w:val="15"/>
              </w:rPr>
              <w:t>Admin xem chi tiết user.</w:t>
            </w:r>
          </w:p>
        </w:tc>
      </w:tr>
      <w:tr>
        <w:tc>
          <w:tcPr>
            <w:tcW w:type="dxa" w:w="936"/>
            <w:tcMar>
              <w:top w:w="80" w:type="dxa"/>
              <w:start w:w="120" w:type="dxa"/>
              <w:bottom w:w="80" w:type="dxa"/>
              <w:end w:w="120" w:type="dxa"/>
            </w:tcMar>
            <w:vAlign w:val="center"/>
          </w:tcPr>
          <w:p>
            <w:pPr>
              <w:spacing w:after="0" w:line="276" w:lineRule="auto"/>
            </w:pPr>
            <w:r>
              <w:rPr>
                <w:rFonts w:ascii="Calibri" w:hAnsi="Calibri"/>
                <w:sz w:val="15"/>
              </w:rPr>
              <w:t>PATCH</w:t>
            </w:r>
          </w:p>
        </w:tc>
        <w:tc>
          <w:tcPr>
            <w:tcW w:type="dxa" w:w="3816"/>
            <w:tcMar>
              <w:top w:w="80" w:type="dxa"/>
              <w:start w:w="120" w:type="dxa"/>
              <w:bottom w:w="80" w:type="dxa"/>
              <w:end w:w="120" w:type="dxa"/>
            </w:tcMar>
            <w:vAlign w:val="center"/>
          </w:tcPr>
          <w:p>
            <w:pPr>
              <w:spacing w:after="0" w:line="276" w:lineRule="auto"/>
            </w:pPr>
            <w:r>
              <w:rPr>
                <w:rFonts w:ascii="Calibri" w:hAnsi="Calibri"/>
                <w:sz w:val="15"/>
              </w:rPr>
              <w:t>/api/admin/users/{id}/status</w:t>
            </w:r>
          </w:p>
        </w:tc>
        <w:tc>
          <w:tcPr>
            <w:tcW w:type="dxa" w:w="1512"/>
            <w:tcMar>
              <w:top w:w="80" w:type="dxa"/>
              <w:start w:w="120" w:type="dxa"/>
              <w:bottom w:w="80" w:type="dxa"/>
              <w:end w:w="120" w:type="dxa"/>
            </w:tcMar>
            <w:vAlign w:val="center"/>
          </w:tcPr>
          <w:p>
            <w:pPr>
              <w:spacing w:after="0" w:line="276" w:lineRule="auto"/>
            </w:pPr>
            <w:r>
              <w:rPr>
                <w:rFonts w:ascii="Calibri" w:hAnsi="Calibri"/>
                <w:sz w:val="15"/>
              </w:rPr>
              <w:t>ADMIN</w:t>
            </w:r>
          </w:p>
        </w:tc>
        <w:tc>
          <w:tcPr>
            <w:tcW w:type="dxa" w:w="3096"/>
            <w:tcMar>
              <w:top w:w="80" w:type="dxa"/>
              <w:start w:w="120" w:type="dxa"/>
              <w:bottom w:w="80" w:type="dxa"/>
              <w:end w:w="120" w:type="dxa"/>
            </w:tcMar>
            <w:vAlign w:val="center"/>
          </w:tcPr>
          <w:p>
            <w:pPr>
              <w:spacing w:after="0" w:line="276" w:lineRule="auto"/>
            </w:pPr>
            <w:r>
              <w:rPr>
                <w:rFonts w:ascii="Calibri" w:hAnsi="Calibri"/>
                <w:sz w:val="15"/>
              </w:rPr>
              <w:t>Admin đổi status user: pending/active/banned/deleted.</w:t>
            </w:r>
          </w:p>
        </w:tc>
      </w:tr>
      <w:tr>
        <w:tc>
          <w:tcPr>
            <w:tcW w:type="dxa" w:w="936"/>
            <w:tcMar>
              <w:top w:w="80" w:type="dxa"/>
              <w:start w:w="120" w:type="dxa"/>
              <w:bottom w:w="80" w:type="dxa"/>
              <w:end w:w="120" w:type="dxa"/>
            </w:tcMar>
            <w:vAlign w:val="center"/>
          </w:tcPr>
          <w:p>
            <w:pPr>
              <w:spacing w:after="0" w:line="276" w:lineRule="auto"/>
            </w:pPr>
            <w:r>
              <w:rPr>
                <w:rFonts w:ascii="Calibri" w:hAnsi="Calibri"/>
                <w:sz w:val="15"/>
              </w:rPr>
              <w:t>GET</w:t>
            </w:r>
          </w:p>
        </w:tc>
        <w:tc>
          <w:tcPr>
            <w:tcW w:type="dxa" w:w="3816"/>
            <w:tcMar>
              <w:top w:w="80" w:type="dxa"/>
              <w:start w:w="120" w:type="dxa"/>
              <w:bottom w:w="80" w:type="dxa"/>
              <w:end w:w="120" w:type="dxa"/>
            </w:tcMar>
            <w:vAlign w:val="center"/>
          </w:tcPr>
          <w:p>
            <w:pPr>
              <w:spacing w:after="0" w:line="276" w:lineRule="auto"/>
            </w:pPr>
            <w:r>
              <w:rPr>
                <w:rFonts w:ascii="Calibri" w:hAnsi="Calibri"/>
                <w:sz w:val="15"/>
              </w:rPr>
              <w:t>/api/admin/roles</w:t>
            </w:r>
          </w:p>
        </w:tc>
        <w:tc>
          <w:tcPr>
            <w:tcW w:type="dxa" w:w="1512"/>
            <w:tcMar>
              <w:top w:w="80" w:type="dxa"/>
              <w:start w:w="120" w:type="dxa"/>
              <w:bottom w:w="80" w:type="dxa"/>
              <w:end w:w="120" w:type="dxa"/>
            </w:tcMar>
            <w:vAlign w:val="center"/>
          </w:tcPr>
          <w:p>
            <w:pPr>
              <w:spacing w:after="0" w:line="276" w:lineRule="auto"/>
            </w:pPr>
            <w:r>
              <w:rPr>
                <w:rFonts w:ascii="Calibri" w:hAnsi="Calibri"/>
                <w:sz w:val="15"/>
              </w:rPr>
              <w:t>ADMIN</w:t>
            </w:r>
          </w:p>
        </w:tc>
        <w:tc>
          <w:tcPr>
            <w:tcW w:type="dxa" w:w="3096"/>
            <w:tcMar>
              <w:top w:w="80" w:type="dxa"/>
              <w:start w:w="120" w:type="dxa"/>
              <w:bottom w:w="80" w:type="dxa"/>
              <w:end w:w="120" w:type="dxa"/>
            </w:tcMar>
            <w:vAlign w:val="center"/>
          </w:tcPr>
          <w:p>
            <w:pPr>
              <w:spacing w:after="0" w:line="276" w:lineRule="auto"/>
            </w:pPr>
            <w:r>
              <w:rPr>
                <w:rFonts w:ascii="Calibri" w:hAnsi="Calibri"/>
                <w:sz w:val="15"/>
              </w:rPr>
              <w:t>Admin xem danh sách role.</w:t>
            </w:r>
          </w:p>
        </w:tc>
      </w:tr>
      <w:tr>
        <w:tc>
          <w:tcPr>
            <w:tcW w:type="dxa" w:w="936"/>
            <w:tcMar>
              <w:top w:w="80" w:type="dxa"/>
              <w:start w:w="120" w:type="dxa"/>
              <w:bottom w:w="80" w:type="dxa"/>
              <w:end w:w="120" w:type="dxa"/>
            </w:tcMar>
            <w:vAlign w:val="center"/>
          </w:tcPr>
          <w:p>
            <w:pPr>
              <w:spacing w:after="0" w:line="276" w:lineRule="auto"/>
            </w:pPr>
            <w:r>
              <w:rPr>
                <w:rFonts w:ascii="Calibri" w:hAnsi="Calibri"/>
                <w:sz w:val="15"/>
              </w:rPr>
              <w:t>GET</w:t>
            </w:r>
          </w:p>
        </w:tc>
        <w:tc>
          <w:tcPr>
            <w:tcW w:type="dxa" w:w="3816"/>
            <w:tcMar>
              <w:top w:w="80" w:type="dxa"/>
              <w:start w:w="120" w:type="dxa"/>
              <w:bottom w:w="80" w:type="dxa"/>
              <w:end w:w="120" w:type="dxa"/>
            </w:tcMar>
            <w:vAlign w:val="center"/>
          </w:tcPr>
          <w:p>
            <w:pPr>
              <w:spacing w:after="0" w:line="276" w:lineRule="auto"/>
            </w:pPr>
            <w:r>
              <w:rPr>
                <w:rFonts w:ascii="Calibri" w:hAnsi="Calibri"/>
                <w:sz w:val="15"/>
              </w:rPr>
              <w:t>/api/admin/permissions</w:t>
            </w:r>
          </w:p>
        </w:tc>
        <w:tc>
          <w:tcPr>
            <w:tcW w:type="dxa" w:w="1512"/>
            <w:tcMar>
              <w:top w:w="80" w:type="dxa"/>
              <w:start w:w="120" w:type="dxa"/>
              <w:bottom w:w="80" w:type="dxa"/>
              <w:end w:w="120" w:type="dxa"/>
            </w:tcMar>
            <w:vAlign w:val="center"/>
          </w:tcPr>
          <w:p>
            <w:pPr>
              <w:spacing w:after="0" w:line="276" w:lineRule="auto"/>
            </w:pPr>
            <w:r>
              <w:rPr>
                <w:rFonts w:ascii="Calibri" w:hAnsi="Calibri"/>
                <w:sz w:val="15"/>
              </w:rPr>
              <w:t>ADMIN</w:t>
            </w:r>
          </w:p>
        </w:tc>
        <w:tc>
          <w:tcPr>
            <w:tcW w:type="dxa" w:w="3096"/>
            <w:tcMar>
              <w:top w:w="80" w:type="dxa"/>
              <w:start w:w="120" w:type="dxa"/>
              <w:bottom w:w="80" w:type="dxa"/>
              <w:end w:w="120" w:type="dxa"/>
            </w:tcMar>
            <w:vAlign w:val="center"/>
          </w:tcPr>
          <w:p>
            <w:pPr>
              <w:spacing w:after="0" w:line="276" w:lineRule="auto"/>
            </w:pPr>
            <w:r>
              <w:rPr>
                <w:rFonts w:ascii="Calibri" w:hAnsi="Calibri"/>
                <w:sz w:val="15"/>
              </w:rPr>
              <w:t>Admin xem danh sách permission.</w:t>
            </w:r>
          </w:p>
        </w:tc>
      </w:tr>
    </w:tbl>
    <w:p>
      <w:pPr>
        <w:spacing w:after="40"/>
      </w:pPr>
    </w:p>
    <w:p>
      <w:pPr>
        <w:pStyle w:val="Heading3"/>
        <w:keepNext/>
      </w:pPr>
      <w:r>
        <w:t>Rule nghiệp vụ đã xử lý</w:t>
      </w:r>
    </w:p>
    <w:p>
      <w:pPr>
        <w:pStyle w:val="ListBullet"/>
        <w:spacing w:after="80" w:line="300" w:lineRule="auto"/>
      </w:pPr>
      <w:r>
        <w:t>JWT stateless: request private phải gửi Authorization: Bearer &lt;token&gt;.</w:t>
      </w:r>
    </w:p>
    <w:p>
      <w:pPr>
        <w:pStyle w:val="ListBullet"/>
        <w:spacing w:after="80" w:line="300" w:lineRule="auto"/>
      </w:pPr>
      <w:r>
        <w:t>UserPrincipal build role authority dạng ROLE_&lt;role.name.toUpperCase()&gt; và permission authority từ role_permissions.</w:t>
      </w:r>
    </w:p>
    <w:p>
      <w:pPr>
        <w:pStyle w:val="ListBullet"/>
        <w:spacing w:after="80" w:line="300" w:lineRule="auto"/>
      </w:pPr>
      <w:r>
        <w:t>Tài khoản active mới enabled; banned/deleted không được authenticate bình thường.</w:t>
      </w:r>
    </w:p>
    <w:p>
      <w:pPr>
        <w:pStyle w:val="ListBullet"/>
        <w:spacing w:after="80" w:line="300" w:lineRule="auto"/>
      </w:pPr>
      <w:r>
        <w:t>Security error/validation error đều chuẩn ApiResponse.</w:t>
      </w:r>
    </w:p>
    <w:p>
      <w:pPr>
        <w:pStyle w:val="ListBullet"/>
        <w:spacing w:after="80" w:line="300" w:lineRule="auto"/>
      </w:pPr>
      <w:r>
        <w:t>Không đổi schema users/roles/permissions; chỉ map đúng bảng có sẵn.</w:t>
      </w:r>
    </w:p>
    <w:p>
      <w:pPr>
        <w:pStyle w:val="Heading2"/>
        <w:keepNext/>
      </w:pPr>
      <w:r>
        <w:t>5.2 Public Category/Product API</w:t>
      </w:r>
    </w:p>
    <w:p>
      <w:pPr>
        <w:spacing w:after="120" w:line="300" w:lineRule="auto"/>
      </w:pPr>
      <w:r>
        <w:t>Branch/commit: feature/be-product-api</w:t>
      </w:r>
    </w:p>
    <w:p>
      <w:pPr>
        <w:pStyle w:val="Heading3"/>
        <w:keepNext/>
      </w:pPr>
      <w:r>
        <w:t>File chính</w:t>
      </w:r>
    </w:p>
    <w:p>
      <w:pPr>
        <w:pStyle w:val="ListBullet"/>
        <w:spacing w:after="80" w:line="300" w:lineRule="auto"/>
      </w:pPr>
      <w:r>
        <w:t>controller/publicapi/PublicCategoryController.java; PublicProductController.java</w:t>
      </w:r>
    </w:p>
    <w:p>
      <w:pPr>
        <w:pStyle w:val="ListBullet"/>
        <w:spacing w:after="80" w:line="300" w:lineRule="auto"/>
      </w:pPr>
      <w:r>
        <w:t>service/ProductService.java; CategoryService.java</w:t>
      </w:r>
    </w:p>
    <w:p>
      <w:pPr>
        <w:pStyle w:val="ListBullet"/>
        <w:spacing w:after="80" w:line="300" w:lineRule="auto"/>
      </w:pPr>
      <w:r>
        <w:t>entity/CategoryEntity.java; ProductEntity.java; ProductImageEntity.java</w:t>
      </w:r>
    </w:p>
    <w:p>
      <w:pPr>
        <w:pStyle w:val="ListBullet"/>
        <w:spacing w:after="80" w:line="300" w:lineRule="auto"/>
      </w:pPr>
      <w:r>
        <w:t>mapper/ProductMapper.java</w:t>
      </w:r>
    </w:p>
    <w:p>
      <w:pPr>
        <w:pStyle w:val="Heading3"/>
        <w:keepNext/>
      </w:pPr>
      <w:r>
        <w:t>Endpoint</w:t>
      </w:r>
    </w:p>
    <w:tbl>
      <w:tblPr>
        <w:tblW w:type="dxa" w:w="9360"/>
        <w:jc w:val="center"/>
        <w:tblLayout w:type="fixed"/>
        <w:tblLook w:firstColumn="1" w:firstRow="1" w:lastColumn="0" w:lastRow="0" w:noHBand="0" w:noVBand="1" w:val="04A0"/>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340"/>
        <w:gridCol w:w="2340"/>
        <w:gridCol w:w="2340"/>
        <w:gridCol w:w="2340"/>
      </w:tblGrid>
      <w:tr>
        <w:trPr>
          <w:tblHeader w:val="true"/>
        </w:trPr>
        <w:tc>
          <w:tcPr>
            <w:tcW w:type="dxa" w:w="936"/>
            <w:shd w:fill="E8EEF5"/>
            <w:tcMar>
              <w:top w:w="80" w:type="dxa"/>
              <w:start w:w="120" w:type="dxa"/>
              <w:bottom w:w="80" w:type="dxa"/>
              <w:end w:w="120" w:type="dxa"/>
            </w:tcMar>
            <w:vAlign w:val="center"/>
          </w:tcPr>
          <w:p>
            <w:pPr>
              <w:spacing w:after="0"/>
            </w:pPr>
            <w:r>
              <w:rPr>
                <w:rFonts w:ascii="Calibri" w:hAnsi="Calibri"/>
                <w:b/>
                <w:color w:val="0B2545"/>
                <w:sz w:val="15"/>
              </w:rPr>
              <w:t>Method</w:t>
            </w:r>
          </w:p>
        </w:tc>
        <w:tc>
          <w:tcPr>
            <w:tcW w:type="dxa" w:w="3816"/>
            <w:shd w:fill="E8EEF5"/>
            <w:tcMar>
              <w:top w:w="80" w:type="dxa"/>
              <w:start w:w="120" w:type="dxa"/>
              <w:bottom w:w="80" w:type="dxa"/>
              <w:end w:w="120" w:type="dxa"/>
            </w:tcMar>
            <w:vAlign w:val="center"/>
          </w:tcPr>
          <w:p>
            <w:pPr>
              <w:spacing w:after="0"/>
            </w:pPr>
            <w:r>
              <w:rPr>
                <w:rFonts w:ascii="Calibri" w:hAnsi="Calibri"/>
                <w:b/>
                <w:color w:val="0B2545"/>
                <w:sz w:val="15"/>
              </w:rPr>
              <w:t>Path</w:t>
            </w:r>
          </w:p>
        </w:tc>
        <w:tc>
          <w:tcPr>
            <w:tcW w:type="dxa" w:w="1512"/>
            <w:shd w:fill="E8EEF5"/>
            <w:tcMar>
              <w:top w:w="80" w:type="dxa"/>
              <w:start w:w="120" w:type="dxa"/>
              <w:bottom w:w="80" w:type="dxa"/>
              <w:end w:w="120" w:type="dxa"/>
            </w:tcMar>
            <w:vAlign w:val="center"/>
          </w:tcPr>
          <w:p>
            <w:pPr>
              <w:spacing w:after="0"/>
            </w:pPr>
            <w:r>
              <w:rPr>
                <w:rFonts w:ascii="Calibri" w:hAnsi="Calibri"/>
                <w:b/>
                <w:color w:val="0B2545"/>
                <w:sz w:val="15"/>
              </w:rPr>
              <w:t>Quyền</w:t>
            </w:r>
          </w:p>
        </w:tc>
        <w:tc>
          <w:tcPr>
            <w:tcW w:type="dxa" w:w="3096"/>
            <w:shd w:fill="E8EEF5"/>
            <w:tcMar>
              <w:top w:w="80" w:type="dxa"/>
              <w:start w:w="120" w:type="dxa"/>
              <w:bottom w:w="80" w:type="dxa"/>
              <w:end w:w="120" w:type="dxa"/>
            </w:tcMar>
            <w:vAlign w:val="center"/>
          </w:tcPr>
          <w:p>
            <w:pPr>
              <w:spacing w:after="0"/>
            </w:pPr>
            <w:r>
              <w:rPr>
                <w:rFonts w:ascii="Calibri" w:hAnsi="Calibri"/>
                <w:b/>
                <w:color w:val="0B2545"/>
                <w:sz w:val="15"/>
              </w:rPr>
              <w:t>Mục đích</w:t>
            </w:r>
          </w:p>
        </w:tc>
      </w:tr>
      <w:tr>
        <w:tc>
          <w:tcPr>
            <w:tcW w:type="dxa" w:w="936"/>
            <w:tcMar>
              <w:top w:w="80" w:type="dxa"/>
              <w:start w:w="120" w:type="dxa"/>
              <w:bottom w:w="80" w:type="dxa"/>
              <w:end w:w="120" w:type="dxa"/>
            </w:tcMar>
            <w:vAlign w:val="center"/>
          </w:tcPr>
          <w:p>
            <w:pPr>
              <w:spacing w:after="0" w:line="276" w:lineRule="auto"/>
            </w:pPr>
            <w:r>
              <w:rPr>
                <w:rFonts w:ascii="Calibri" w:hAnsi="Calibri"/>
                <w:sz w:val="15"/>
              </w:rPr>
              <w:t>GET</w:t>
            </w:r>
          </w:p>
        </w:tc>
        <w:tc>
          <w:tcPr>
            <w:tcW w:type="dxa" w:w="3816"/>
            <w:tcMar>
              <w:top w:w="80" w:type="dxa"/>
              <w:start w:w="120" w:type="dxa"/>
              <w:bottom w:w="80" w:type="dxa"/>
              <w:end w:w="120" w:type="dxa"/>
            </w:tcMar>
            <w:vAlign w:val="center"/>
          </w:tcPr>
          <w:p>
            <w:pPr>
              <w:spacing w:after="0" w:line="276" w:lineRule="auto"/>
            </w:pPr>
            <w:r>
              <w:rPr>
                <w:rFonts w:ascii="Calibri" w:hAnsi="Calibri"/>
                <w:sz w:val="15"/>
              </w:rPr>
              <w:t>/api/public/categories</w:t>
            </w:r>
          </w:p>
        </w:tc>
        <w:tc>
          <w:tcPr>
            <w:tcW w:type="dxa" w:w="1512"/>
            <w:tcMar>
              <w:top w:w="80" w:type="dxa"/>
              <w:start w:w="120" w:type="dxa"/>
              <w:bottom w:w="80" w:type="dxa"/>
              <w:end w:w="120" w:type="dxa"/>
            </w:tcMar>
            <w:vAlign w:val="center"/>
          </w:tcPr>
          <w:p>
            <w:pPr>
              <w:spacing w:after="0" w:line="276" w:lineRule="auto"/>
            </w:pPr>
            <w:r>
              <w:rPr>
                <w:rFonts w:ascii="Calibri" w:hAnsi="Calibri"/>
                <w:sz w:val="15"/>
              </w:rPr>
              <w:t>Public</w:t>
            </w:r>
          </w:p>
        </w:tc>
        <w:tc>
          <w:tcPr>
            <w:tcW w:type="dxa" w:w="3096"/>
            <w:tcMar>
              <w:top w:w="80" w:type="dxa"/>
              <w:start w:w="120" w:type="dxa"/>
              <w:bottom w:w="80" w:type="dxa"/>
              <w:end w:w="120" w:type="dxa"/>
            </w:tcMar>
            <w:vAlign w:val="center"/>
          </w:tcPr>
          <w:p>
            <w:pPr>
              <w:spacing w:after="0" w:line="276" w:lineRule="auto"/>
            </w:pPr>
            <w:r>
              <w:rPr>
                <w:rFonts w:ascii="Calibri" w:hAnsi="Calibri"/>
                <w:sz w:val="15"/>
              </w:rPr>
              <w:t>Lấy tất cả category.</w:t>
            </w:r>
          </w:p>
        </w:tc>
      </w:tr>
      <w:tr>
        <w:tc>
          <w:tcPr>
            <w:tcW w:type="dxa" w:w="936"/>
            <w:tcMar>
              <w:top w:w="80" w:type="dxa"/>
              <w:start w:w="120" w:type="dxa"/>
              <w:bottom w:w="80" w:type="dxa"/>
              <w:end w:w="120" w:type="dxa"/>
            </w:tcMar>
            <w:vAlign w:val="center"/>
          </w:tcPr>
          <w:p>
            <w:pPr>
              <w:spacing w:after="0" w:line="276" w:lineRule="auto"/>
            </w:pPr>
            <w:r>
              <w:rPr>
                <w:rFonts w:ascii="Calibri" w:hAnsi="Calibri"/>
                <w:sz w:val="15"/>
              </w:rPr>
              <w:t>GET</w:t>
            </w:r>
          </w:p>
        </w:tc>
        <w:tc>
          <w:tcPr>
            <w:tcW w:type="dxa" w:w="3816"/>
            <w:tcMar>
              <w:top w:w="80" w:type="dxa"/>
              <w:start w:w="120" w:type="dxa"/>
              <w:bottom w:w="80" w:type="dxa"/>
              <w:end w:w="120" w:type="dxa"/>
            </w:tcMar>
            <w:vAlign w:val="center"/>
          </w:tcPr>
          <w:p>
            <w:pPr>
              <w:spacing w:after="0" w:line="276" w:lineRule="auto"/>
            </w:pPr>
            <w:r>
              <w:rPr>
                <w:rFonts w:ascii="Calibri" w:hAnsi="Calibri"/>
                <w:sz w:val="15"/>
              </w:rPr>
              <w:t>/api/public/categories/{slug}</w:t>
            </w:r>
          </w:p>
        </w:tc>
        <w:tc>
          <w:tcPr>
            <w:tcW w:type="dxa" w:w="1512"/>
            <w:tcMar>
              <w:top w:w="80" w:type="dxa"/>
              <w:start w:w="120" w:type="dxa"/>
              <w:bottom w:w="80" w:type="dxa"/>
              <w:end w:w="120" w:type="dxa"/>
            </w:tcMar>
            <w:vAlign w:val="center"/>
          </w:tcPr>
          <w:p>
            <w:pPr>
              <w:spacing w:after="0" w:line="276" w:lineRule="auto"/>
            </w:pPr>
            <w:r>
              <w:rPr>
                <w:rFonts w:ascii="Calibri" w:hAnsi="Calibri"/>
                <w:sz w:val="15"/>
              </w:rPr>
              <w:t>Public</w:t>
            </w:r>
          </w:p>
        </w:tc>
        <w:tc>
          <w:tcPr>
            <w:tcW w:type="dxa" w:w="3096"/>
            <w:tcMar>
              <w:top w:w="80" w:type="dxa"/>
              <w:start w:w="120" w:type="dxa"/>
              <w:bottom w:w="80" w:type="dxa"/>
              <w:end w:w="120" w:type="dxa"/>
            </w:tcMar>
            <w:vAlign w:val="center"/>
          </w:tcPr>
          <w:p>
            <w:pPr>
              <w:spacing w:after="0" w:line="276" w:lineRule="auto"/>
            </w:pPr>
            <w:r>
              <w:rPr>
                <w:rFonts w:ascii="Calibri" w:hAnsi="Calibri"/>
                <w:sz w:val="15"/>
              </w:rPr>
              <w:t>Lấy category theo slug.</w:t>
            </w:r>
          </w:p>
        </w:tc>
      </w:tr>
      <w:tr>
        <w:tc>
          <w:tcPr>
            <w:tcW w:type="dxa" w:w="936"/>
            <w:tcMar>
              <w:top w:w="80" w:type="dxa"/>
              <w:start w:w="120" w:type="dxa"/>
              <w:bottom w:w="80" w:type="dxa"/>
              <w:end w:w="120" w:type="dxa"/>
            </w:tcMar>
            <w:vAlign w:val="center"/>
          </w:tcPr>
          <w:p>
            <w:pPr>
              <w:spacing w:after="0" w:line="276" w:lineRule="auto"/>
            </w:pPr>
            <w:r>
              <w:rPr>
                <w:rFonts w:ascii="Calibri" w:hAnsi="Calibri"/>
                <w:sz w:val="15"/>
              </w:rPr>
              <w:t>GET</w:t>
            </w:r>
          </w:p>
        </w:tc>
        <w:tc>
          <w:tcPr>
            <w:tcW w:type="dxa" w:w="3816"/>
            <w:tcMar>
              <w:top w:w="80" w:type="dxa"/>
              <w:start w:w="120" w:type="dxa"/>
              <w:bottom w:w="80" w:type="dxa"/>
              <w:end w:w="120" w:type="dxa"/>
            </w:tcMar>
            <w:vAlign w:val="center"/>
          </w:tcPr>
          <w:p>
            <w:pPr>
              <w:spacing w:after="0" w:line="276" w:lineRule="auto"/>
            </w:pPr>
            <w:r>
              <w:rPr>
                <w:rFonts w:ascii="Calibri" w:hAnsi="Calibri"/>
                <w:sz w:val="15"/>
              </w:rPr>
              <w:t>/api/public/products</w:t>
            </w:r>
          </w:p>
        </w:tc>
        <w:tc>
          <w:tcPr>
            <w:tcW w:type="dxa" w:w="1512"/>
            <w:tcMar>
              <w:top w:w="80" w:type="dxa"/>
              <w:start w:w="120" w:type="dxa"/>
              <w:bottom w:w="80" w:type="dxa"/>
              <w:end w:w="120" w:type="dxa"/>
            </w:tcMar>
            <w:vAlign w:val="center"/>
          </w:tcPr>
          <w:p>
            <w:pPr>
              <w:spacing w:after="0" w:line="276" w:lineRule="auto"/>
            </w:pPr>
            <w:r>
              <w:rPr>
                <w:rFonts w:ascii="Calibri" w:hAnsi="Calibri"/>
                <w:sz w:val="15"/>
              </w:rPr>
              <w:t>Public</w:t>
            </w:r>
          </w:p>
        </w:tc>
        <w:tc>
          <w:tcPr>
            <w:tcW w:type="dxa" w:w="3096"/>
            <w:tcMar>
              <w:top w:w="80" w:type="dxa"/>
              <w:start w:w="120" w:type="dxa"/>
              <w:bottom w:w="80" w:type="dxa"/>
              <w:end w:w="120" w:type="dxa"/>
            </w:tcMar>
            <w:vAlign w:val="center"/>
          </w:tcPr>
          <w:p>
            <w:pPr>
              <w:spacing w:after="0" w:line="276" w:lineRule="auto"/>
            </w:pPr>
            <w:r>
              <w:rPr>
                <w:rFonts w:ascii="Calibri" w:hAnsi="Calibri"/>
                <w:sz w:val="15"/>
              </w:rPr>
              <w:t>Danh sách sản phẩm, filter keyword/categorySlug/minPrice/maxPrice/status, page/size/sort.</w:t>
            </w:r>
          </w:p>
        </w:tc>
      </w:tr>
      <w:tr>
        <w:tc>
          <w:tcPr>
            <w:tcW w:type="dxa" w:w="936"/>
            <w:tcMar>
              <w:top w:w="80" w:type="dxa"/>
              <w:start w:w="120" w:type="dxa"/>
              <w:bottom w:w="80" w:type="dxa"/>
              <w:end w:w="120" w:type="dxa"/>
            </w:tcMar>
            <w:vAlign w:val="center"/>
          </w:tcPr>
          <w:p>
            <w:pPr>
              <w:spacing w:after="0" w:line="276" w:lineRule="auto"/>
            </w:pPr>
            <w:r>
              <w:rPr>
                <w:rFonts w:ascii="Calibri" w:hAnsi="Calibri"/>
                <w:sz w:val="15"/>
              </w:rPr>
              <w:t>GET</w:t>
            </w:r>
          </w:p>
        </w:tc>
        <w:tc>
          <w:tcPr>
            <w:tcW w:type="dxa" w:w="3816"/>
            <w:tcMar>
              <w:top w:w="80" w:type="dxa"/>
              <w:start w:w="120" w:type="dxa"/>
              <w:bottom w:w="80" w:type="dxa"/>
              <w:end w:w="120" w:type="dxa"/>
            </w:tcMar>
            <w:vAlign w:val="center"/>
          </w:tcPr>
          <w:p>
            <w:pPr>
              <w:spacing w:after="0" w:line="276" w:lineRule="auto"/>
            </w:pPr>
            <w:r>
              <w:rPr>
                <w:rFonts w:ascii="Calibri" w:hAnsi="Calibri"/>
                <w:sz w:val="15"/>
              </w:rPr>
              <w:t>/api/public/products/featured</w:t>
            </w:r>
          </w:p>
        </w:tc>
        <w:tc>
          <w:tcPr>
            <w:tcW w:type="dxa" w:w="1512"/>
            <w:tcMar>
              <w:top w:w="80" w:type="dxa"/>
              <w:start w:w="120" w:type="dxa"/>
              <w:bottom w:w="80" w:type="dxa"/>
              <w:end w:w="120" w:type="dxa"/>
            </w:tcMar>
            <w:vAlign w:val="center"/>
          </w:tcPr>
          <w:p>
            <w:pPr>
              <w:spacing w:after="0" w:line="276" w:lineRule="auto"/>
            </w:pPr>
            <w:r>
              <w:rPr>
                <w:rFonts w:ascii="Calibri" w:hAnsi="Calibri"/>
                <w:sz w:val="15"/>
              </w:rPr>
              <w:t>Public</w:t>
            </w:r>
          </w:p>
        </w:tc>
        <w:tc>
          <w:tcPr>
            <w:tcW w:type="dxa" w:w="3096"/>
            <w:tcMar>
              <w:top w:w="80" w:type="dxa"/>
              <w:start w:w="120" w:type="dxa"/>
              <w:bottom w:w="80" w:type="dxa"/>
              <w:end w:w="120" w:type="dxa"/>
            </w:tcMar>
            <w:vAlign w:val="center"/>
          </w:tcPr>
          <w:p>
            <w:pPr>
              <w:spacing w:after="0" w:line="276" w:lineRule="auto"/>
            </w:pPr>
            <w:r>
              <w:rPr>
                <w:rFonts w:ascii="Calibri" w:hAnsi="Calibri"/>
                <w:sz w:val="15"/>
              </w:rPr>
              <w:t>Lấy sản phẩm nổi bật mới nhất, mặc định 8, tối đa 50.</w:t>
            </w:r>
          </w:p>
        </w:tc>
      </w:tr>
      <w:tr>
        <w:tc>
          <w:tcPr>
            <w:tcW w:type="dxa" w:w="936"/>
            <w:tcMar>
              <w:top w:w="80" w:type="dxa"/>
              <w:start w:w="120" w:type="dxa"/>
              <w:bottom w:w="80" w:type="dxa"/>
              <w:end w:w="120" w:type="dxa"/>
            </w:tcMar>
            <w:vAlign w:val="center"/>
          </w:tcPr>
          <w:p>
            <w:pPr>
              <w:spacing w:after="0" w:line="276" w:lineRule="auto"/>
            </w:pPr>
            <w:r>
              <w:rPr>
                <w:rFonts w:ascii="Calibri" w:hAnsi="Calibri"/>
                <w:sz w:val="15"/>
              </w:rPr>
              <w:t>GET</w:t>
            </w:r>
          </w:p>
        </w:tc>
        <w:tc>
          <w:tcPr>
            <w:tcW w:type="dxa" w:w="3816"/>
            <w:tcMar>
              <w:top w:w="80" w:type="dxa"/>
              <w:start w:w="120" w:type="dxa"/>
              <w:bottom w:w="80" w:type="dxa"/>
              <w:end w:w="120" w:type="dxa"/>
            </w:tcMar>
            <w:vAlign w:val="center"/>
          </w:tcPr>
          <w:p>
            <w:pPr>
              <w:spacing w:after="0" w:line="276" w:lineRule="auto"/>
            </w:pPr>
            <w:r>
              <w:rPr>
                <w:rFonts w:ascii="Calibri" w:hAnsi="Calibri"/>
                <w:sz w:val="15"/>
              </w:rPr>
              <w:t>/api/public/products/{slug}</w:t>
            </w:r>
          </w:p>
        </w:tc>
        <w:tc>
          <w:tcPr>
            <w:tcW w:type="dxa" w:w="1512"/>
            <w:tcMar>
              <w:top w:w="80" w:type="dxa"/>
              <w:start w:w="120" w:type="dxa"/>
              <w:bottom w:w="80" w:type="dxa"/>
              <w:end w:w="120" w:type="dxa"/>
            </w:tcMar>
            <w:vAlign w:val="center"/>
          </w:tcPr>
          <w:p>
            <w:pPr>
              <w:spacing w:after="0" w:line="276" w:lineRule="auto"/>
            </w:pPr>
            <w:r>
              <w:rPr>
                <w:rFonts w:ascii="Calibri" w:hAnsi="Calibri"/>
                <w:sz w:val="15"/>
              </w:rPr>
              <w:t>Public</w:t>
            </w:r>
          </w:p>
        </w:tc>
        <w:tc>
          <w:tcPr>
            <w:tcW w:type="dxa" w:w="3096"/>
            <w:tcMar>
              <w:top w:w="80" w:type="dxa"/>
              <w:start w:w="120" w:type="dxa"/>
              <w:bottom w:w="80" w:type="dxa"/>
              <w:end w:w="120" w:type="dxa"/>
            </w:tcMar>
            <w:vAlign w:val="center"/>
          </w:tcPr>
          <w:p>
            <w:pPr>
              <w:spacing w:after="0" w:line="276" w:lineRule="auto"/>
            </w:pPr>
            <w:r>
              <w:rPr>
                <w:rFonts w:ascii="Calibri" w:hAnsi="Calibri"/>
                <w:sz w:val="15"/>
              </w:rPr>
              <w:t>Chi tiết sản phẩm theo slug.</w:t>
            </w:r>
          </w:p>
        </w:tc>
      </w:tr>
    </w:tbl>
    <w:p>
      <w:pPr>
        <w:spacing w:after="40"/>
      </w:pPr>
    </w:p>
    <w:p>
      <w:pPr>
        <w:pStyle w:val="Heading3"/>
        <w:keepNext/>
      </w:pPr>
      <w:r>
        <w:t>Rule nghiệp vụ đã xử lý</w:t>
      </w:r>
    </w:p>
    <w:p>
      <w:pPr>
        <w:pStyle w:val="ListBullet"/>
        <w:spacing w:after="80" w:line="300" w:lineRule="auto"/>
      </w:pPr>
      <w:r>
        <w:t>Public product mặc định chỉ trả status in_stock; có thể filter out_of_stock; không trả hidden.</w:t>
      </w:r>
    </w:p>
    <w:p>
      <w:pPr>
        <w:pStyle w:val="ListBullet"/>
        <w:spacing w:after="80" w:line="300" w:lineRule="auto"/>
      </w:pPr>
      <w:r>
        <w:t>Validate minPrice/maxPrice &gt;= 0 và minPrice không lớn hơn maxPrice.</w:t>
      </w:r>
    </w:p>
    <w:p>
      <w:pPr>
        <w:pStyle w:val="ListBullet"/>
        <w:spacing w:after="80" w:line="300" w:lineRule="auto"/>
      </w:pPr>
      <w:r>
        <w:t>Sort whitelist: id, name, slug, price, stock, status, unit, createdAt, updatedAt.</w:t>
      </w:r>
    </w:p>
    <w:p>
      <w:pPr>
        <w:pStyle w:val="ListBullet"/>
        <w:spacing w:after="80" w:line="300" w:lineRule="auto"/>
      </w:pPr>
      <w:r>
        <w:t>Response product gộp category và danh sách ảnh từ product_images.</w:t>
      </w:r>
    </w:p>
    <w:p>
      <w:pPr>
        <w:pStyle w:val="Heading2"/>
        <w:keepNext/>
      </w:pPr>
      <w:r>
        <w:t>5.3 Admin Category/Product Management API</w:t>
      </w:r>
    </w:p>
    <w:p>
      <w:pPr>
        <w:spacing w:after="120" w:line="300" w:lineRule="auto"/>
      </w:pPr>
      <w:r>
        <w:t>Branch/commit: feature/be-admin-product-api</w:t>
      </w:r>
    </w:p>
    <w:p>
      <w:pPr>
        <w:pStyle w:val="Heading3"/>
        <w:keepNext/>
      </w:pPr>
      <w:r>
        <w:t>File chính</w:t>
      </w:r>
    </w:p>
    <w:p>
      <w:pPr>
        <w:pStyle w:val="ListBullet"/>
        <w:spacing w:after="80" w:line="300" w:lineRule="auto"/>
      </w:pPr>
      <w:r>
        <w:t>controller/admin/AdminCategoryManagementController.java; AdminProductManagementController.java</w:t>
      </w:r>
    </w:p>
    <w:p>
      <w:pPr>
        <w:pStyle w:val="ListBullet"/>
        <w:spacing w:after="80" w:line="300" w:lineRule="auto"/>
      </w:pPr>
      <w:r>
        <w:t>dto/request/category/*; dto/request/product/*</w:t>
      </w:r>
    </w:p>
    <w:p>
      <w:pPr>
        <w:pStyle w:val="ListBullet"/>
        <w:spacing w:after="80" w:line="300" w:lineRule="auto"/>
      </w:pPr>
      <w:r>
        <w:t>service/impl/ProductServiceImpl.java</w:t>
      </w:r>
    </w:p>
    <w:p>
      <w:pPr>
        <w:pStyle w:val="ListBullet"/>
        <w:spacing w:after="80" w:line="300" w:lineRule="auto"/>
      </w:pPr>
      <w:r>
        <w:t>repository/ProductRepository.java; ProductImageRepository.java</w:t>
      </w:r>
    </w:p>
    <w:p>
      <w:pPr>
        <w:pStyle w:val="Heading3"/>
        <w:keepNext/>
      </w:pPr>
      <w:r>
        <w:t>Endpoint</w:t>
      </w:r>
    </w:p>
    <w:tbl>
      <w:tblPr>
        <w:tblW w:type="dxa" w:w="9360"/>
        <w:jc w:val="center"/>
        <w:tblLayout w:type="fixed"/>
        <w:tblLook w:firstColumn="1" w:firstRow="1" w:lastColumn="0" w:lastRow="0" w:noHBand="0" w:noVBand="1" w:val="04A0"/>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340"/>
        <w:gridCol w:w="2340"/>
        <w:gridCol w:w="2340"/>
        <w:gridCol w:w="2340"/>
      </w:tblGrid>
      <w:tr>
        <w:trPr>
          <w:tblHeader w:val="true"/>
        </w:trPr>
        <w:tc>
          <w:tcPr>
            <w:tcW w:type="dxa" w:w="936"/>
            <w:shd w:fill="E8EEF5"/>
            <w:tcMar>
              <w:top w:w="80" w:type="dxa"/>
              <w:start w:w="120" w:type="dxa"/>
              <w:bottom w:w="80" w:type="dxa"/>
              <w:end w:w="120" w:type="dxa"/>
            </w:tcMar>
            <w:vAlign w:val="center"/>
          </w:tcPr>
          <w:p>
            <w:pPr>
              <w:spacing w:after="0"/>
            </w:pPr>
            <w:r>
              <w:rPr>
                <w:rFonts w:ascii="Calibri" w:hAnsi="Calibri"/>
                <w:b/>
                <w:color w:val="0B2545"/>
                <w:sz w:val="15"/>
              </w:rPr>
              <w:t>Method</w:t>
            </w:r>
          </w:p>
        </w:tc>
        <w:tc>
          <w:tcPr>
            <w:tcW w:type="dxa" w:w="3816"/>
            <w:shd w:fill="E8EEF5"/>
            <w:tcMar>
              <w:top w:w="80" w:type="dxa"/>
              <w:start w:w="120" w:type="dxa"/>
              <w:bottom w:w="80" w:type="dxa"/>
              <w:end w:w="120" w:type="dxa"/>
            </w:tcMar>
            <w:vAlign w:val="center"/>
          </w:tcPr>
          <w:p>
            <w:pPr>
              <w:spacing w:after="0"/>
            </w:pPr>
            <w:r>
              <w:rPr>
                <w:rFonts w:ascii="Calibri" w:hAnsi="Calibri"/>
                <w:b/>
                <w:color w:val="0B2545"/>
                <w:sz w:val="15"/>
              </w:rPr>
              <w:t>Path</w:t>
            </w:r>
          </w:p>
        </w:tc>
        <w:tc>
          <w:tcPr>
            <w:tcW w:type="dxa" w:w="1512"/>
            <w:shd w:fill="E8EEF5"/>
            <w:tcMar>
              <w:top w:w="80" w:type="dxa"/>
              <w:start w:w="120" w:type="dxa"/>
              <w:bottom w:w="80" w:type="dxa"/>
              <w:end w:w="120" w:type="dxa"/>
            </w:tcMar>
            <w:vAlign w:val="center"/>
          </w:tcPr>
          <w:p>
            <w:pPr>
              <w:spacing w:after="0"/>
            </w:pPr>
            <w:r>
              <w:rPr>
                <w:rFonts w:ascii="Calibri" w:hAnsi="Calibri"/>
                <w:b/>
                <w:color w:val="0B2545"/>
                <w:sz w:val="15"/>
              </w:rPr>
              <w:t>Quyền</w:t>
            </w:r>
          </w:p>
        </w:tc>
        <w:tc>
          <w:tcPr>
            <w:tcW w:type="dxa" w:w="3096"/>
            <w:shd w:fill="E8EEF5"/>
            <w:tcMar>
              <w:top w:w="80" w:type="dxa"/>
              <w:start w:w="120" w:type="dxa"/>
              <w:bottom w:w="80" w:type="dxa"/>
              <w:end w:w="120" w:type="dxa"/>
            </w:tcMar>
            <w:vAlign w:val="center"/>
          </w:tcPr>
          <w:p>
            <w:pPr>
              <w:spacing w:after="0"/>
            </w:pPr>
            <w:r>
              <w:rPr>
                <w:rFonts w:ascii="Calibri" w:hAnsi="Calibri"/>
                <w:b/>
                <w:color w:val="0B2545"/>
                <w:sz w:val="15"/>
              </w:rPr>
              <w:t>Mục đích</w:t>
            </w:r>
          </w:p>
        </w:tc>
      </w:tr>
      <w:tr>
        <w:tc>
          <w:tcPr>
            <w:tcW w:type="dxa" w:w="936"/>
            <w:tcMar>
              <w:top w:w="80" w:type="dxa"/>
              <w:start w:w="120" w:type="dxa"/>
              <w:bottom w:w="80" w:type="dxa"/>
              <w:end w:w="120" w:type="dxa"/>
            </w:tcMar>
            <w:vAlign w:val="center"/>
          </w:tcPr>
          <w:p>
            <w:pPr>
              <w:spacing w:after="0" w:line="276" w:lineRule="auto"/>
            </w:pPr>
            <w:r>
              <w:rPr>
                <w:rFonts w:ascii="Calibri" w:hAnsi="Calibri"/>
                <w:sz w:val="15"/>
              </w:rPr>
              <w:t>GET</w:t>
            </w:r>
          </w:p>
        </w:tc>
        <w:tc>
          <w:tcPr>
            <w:tcW w:type="dxa" w:w="3816"/>
            <w:tcMar>
              <w:top w:w="80" w:type="dxa"/>
              <w:start w:w="120" w:type="dxa"/>
              <w:bottom w:w="80" w:type="dxa"/>
              <w:end w:w="120" w:type="dxa"/>
            </w:tcMar>
            <w:vAlign w:val="center"/>
          </w:tcPr>
          <w:p>
            <w:pPr>
              <w:spacing w:after="0" w:line="276" w:lineRule="auto"/>
            </w:pPr>
            <w:r>
              <w:rPr>
                <w:rFonts w:ascii="Calibri" w:hAnsi="Calibri"/>
                <w:sz w:val="15"/>
              </w:rPr>
              <w:t>/api/admin/categories</w:t>
            </w:r>
          </w:p>
        </w:tc>
        <w:tc>
          <w:tcPr>
            <w:tcW w:type="dxa" w:w="1512"/>
            <w:tcMar>
              <w:top w:w="80" w:type="dxa"/>
              <w:start w:w="120" w:type="dxa"/>
              <w:bottom w:w="80" w:type="dxa"/>
              <w:end w:w="120" w:type="dxa"/>
            </w:tcMar>
            <w:vAlign w:val="center"/>
          </w:tcPr>
          <w:p>
            <w:pPr>
              <w:spacing w:after="0" w:line="276" w:lineRule="auto"/>
            </w:pPr>
            <w:r>
              <w:rPr>
                <w:rFonts w:ascii="Calibri" w:hAnsi="Calibri"/>
                <w:sz w:val="15"/>
              </w:rPr>
              <w:t>ADMIN</w:t>
            </w:r>
          </w:p>
        </w:tc>
        <w:tc>
          <w:tcPr>
            <w:tcW w:type="dxa" w:w="3096"/>
            <w:tcMar>
              <w:top w:w="80" w:type="dxa"/>
              <w:start w:w="120" w:type="dxa"/>
              <w:bottom w:w="80" w:type="dxa"/>
              <w:end w:w="120" w:type="dxa"/>
            </w:tcMar>
            <w:vAlign w:val="center"/>
          </w:tcPr>
          <w:p>
            <w:pPr>
              <w:spacing w:after="0" w:line="276" w:lineRule="auto"/>
            </w:pPr>
            <w:r>
              <w:rPr>
                <w:rFonts w:ascii="Calibri" w:hAnsi="Calibri"/>
                <w:sz w:val="15"/>
              </w:rPr>
              <w:t>Danh sách category.</w:t>
            </w:r>
          </w:p>
        </w:tc>
      </w:tr>
      <w:tr>
        <w:tc>
          <w:tcPr>
            <w:tcW w:type="dxa" w:w="936"/>
            <w:tcMar>
              <w:top w:w="80" w:type="dxa"/>
              <w:start w:w="120" w:type="dxa"/>
              <w:bottom w:w="80" w:type="dxa"/>
              <w:end w:w="120" w:type="dxa"/>
            </w:tcMar>
            <w:vAlign w:val="center"/>
          </w:tcPr>
          <w:p>
            <w:pPr>
              <w:spacing w:after="0" w:line="276" w:lineRule="auto"/>
            </w:pPr>
            <w:r>
              <w:rPr>
                <w:rFonts w:ascii="Calibri" w:hAnsi="Calibri"/>
                <w:sz w:val="15"/>
              </w:rPr>
              <w:t>POST</w:t>
            </w:r>
          </w:p>
        </w:tc>
        <w:tc>
          <w:tcPr>
            <w:tcW w:type="dxa" w:w="3816"/>
            <w:tcMar>
              <w:top w:w="80" w:type="dxa"/>
              <w:start w:w="120" w:type="dxa"/>
              <w:bottom w:w="80" w:type="dxa"/>
              <w:end w:w="120" w:type="dxa"/>
            </w:tcMar>
            <w:vAlign w:val="center"/>
          </w:tcPr>
          <w:p>
            <w:pPr>
              <w:spacing w:after="0" w:line="276" w:lineRule="auto"/>
            </w:pPr>
            <w:r>
              <w:rPr>
                <w:rFonts w:ascii="Calibri" w:hAnsi="Calibri"/>
                <w:sz w:val="15"/>
              </w:rPr>
              <w:t>/api/admin/categories</w:t>
            </w:r>
          </w:p>
        </w:tc>
        <w:tc>
          <w:tcPr>
            <w:tcW w:type="dxa" w:w="1512"/>
            <w:tcMar>
              <w:top w:w="80" w:type="dxa"/>
              <w:start w:w="120" w:type="dxa"/>
              <w:bottom w:w="80" w:type="dxa"/>
              <w:end w:w="120" w:type="dxa"/>
            </w:tcMar>
            <w:vAlign w:val="center"/>
          </w:tcPr>
          <w:p>
            <w:pPr>
              <w:spacing w:after="0" w:line="276" w:lineRule="auto"/>
            </w:pPr>
            <w:r>
              <w:rPr>
                <w:rFonts w:ascii="Calibri" w:hAnsi="Calibri"/>
                <w:sz w:val="15"/>
              </w:rPr>
              <w:t>ADMIN</w:t>
            </w:r>
          </w:p>
        </w:tc>
        <w:tc>
          <w:tcPr>
            <w:tcW w:type="dxa" w:w="3096"/>
            <w:tcMar>
              <w:top w:w="80" w:type="dxa"/>
              <w:start w:w="120" w:type="dxa"/>
              <w:bottom w:w="80" w:type="dxa"/>
              <w:end w:w="120" w:type="dxa"/>
            </w:tcMar>
            <w:vAlign w:val="center"/>
          </w:tcPr>
          <w:p>
            <w:pPr>
              <w:spacing w:after="0" w:line="276" w:lineRule="auto"/>
            </w:pPr>
            <w:r>
              <w:rPr>
                <w:rFonts w:ascii="Calibri" w:hAnsi="Calibri"/>
                <w:sz w:val="15"/>
              </w:rPr>
              <w:t>Tạo category, validate slug unique.</w:t>
            </w:r>
          </w:p>
        </w:tc>
      </w:tr>
      <w:tr>
        <w:tc>
          <w:tcPr>
            <w:tcW w:type="dxa" w:w="936"/>
            <w:tcMar>
              <w:top w:w="80" w:type="dxa"/>
              <w:start w:w="120" w:type="dxa"/>
              <w:bottom w:w="80" w:type="dxa"/>
              <w:end w:w="120" w:type="dxa"/>
            </w:tcMar>
            <w:vAlign w:val="center"/>
          </w:tcPr>
          <w:p>
            <w:pPr>
              <w:spacing w:after="0" w:line="276" w:lineRule="auto"/>
            </w:pPr>
            <w:r>
              <w:rPr>
                <w:rFonts w:ascii="Calibri" w:hAnsi="Calibri"/>
                <w:sz w:val="15"/>
              </w:rPr>
              <w:t>GET</w:t>
            </w:r>
          </w:p>
        </w:tc>
        <w:tc>
          <w:tcPr>
            <w:tcW w:type="dxa" w:w="3816"/>
            <w:tcMar>
              <w:top w:w="80" w:type="dxa"/>
              <w:start w:w="120" w:type="dxa"/>
              <w:bottom w:w="80" w:type="dxa"/>
              <w:end w:w="120" w:type="dxa"/>
            </w:tcMar>
            <w:vAlign w:val="center"/>
          </w:tcPr>
          <w:p>
            <w:pPr>
              <w:spacing w:after="0" w:line="276" w:lineRule="auto"/>
            </w:pPr>
            <w:r>
              <w:rPr>
                <w:rFonts w:ascii="Calibri" w:hAnsi="Calibri"/>
                <w:sz w:val="15"/>
              </w:rPr>
              <w:t>/api/admin/categories/{id}</w:t>
            </w:r>
          </w:p>
        </w:tc>
        <w:tc>
          <w:tcPr>
            <w:tcW w:type="dxa" w:w="1512"/>
            <w:tcMar>
              <w:top w:w="80" w:type="dxa"/>
              <w:start w:w="120" w:type="dxa"/>
              <w:bottom w:w="80" w:type="dxa"/>
              <w:end w:w="120" w:type="dxa"/>
            </w:tcMar>
            <w:vAlign w:val="center"/>
          </w:tcPr>
          <w:p>
            <w:pPr>
              <w:spacing w:after="0" w:line="276" w:lineRule="auto"/>
            </w:pPr>
            <w:r>
              <w:rPr>
                <w:rFonts w:ascii="Calibri" w:hAnsi="Calibri"/>
                <w:sz w:val="15"/>
              </w:rPr>
              <w:t>ADMIN</w:t>
            </w:r>
          </w:p>
        </w:tc>
        <w:tc>
          <w:tcPr>
            <w:tcW w:type="dxa" w:w="3096"/>
            <w:tcMar>
              <w:top w:w="80" w:type="dxa"/>
              <w:start w:w="120" w:type="dxa"/>
              <w:bottom w:w="80" w:type="dxa"/>
              <w:end w:w="120" w:type="dxa"/>
            </w:tcMar>
            <w:vAlign w:val="center"/>
          </w:tcPr>
          <w:p>
            <w:pPr>
              <w:spacing w:after="0" w:line="276" w:lineRule="auto"/>
            </w:pPr>
            <w:r>
              <w:rPr>
                <w:rFonts w:ascii="Calibri" w:hAnsi="Calibri"/>
                <w:sz w:val="15"/>
              </w:rPr>
              <w:t>Chi tiết category theo id.</w:t>
            </w:r>
          </w:p>
        </w:tc>
      </w:tr>
      <w:tr>
        <w:tc>
          <w:tcPr>
            <w:tcW w:type="dxa" w:w="936"/>
            <w:tcMar>
              <w:top w:w="80" w:type="dxa"/>
              <w:start w:w="120" w:type="dxa"/>
              <w:bottom w:w="80" w:type="dxa"/>
              <w:end w:w="120" w:type="dxa"/>
            </w:tcMar>
            <w:vAlign w:val="center"/>
          </w:tcPr>
          <w:p>
            <w:pPr>
              <w:spacing w:after="0" w:line="276" w:lineRule="auto"/>
            </w:pPr>
            <w:r>
              <w:rPr>
                <w:rFonts w:ascii="Calibri" w:hAnsi="Calibri"/>
                <w:sz w:val="15"/>
              </w:rPr>
              <w:t>PUT</w:t>
            </w:r>
          </w:p>
        </w:tc>
        <w:tc>
          <w:tcPr>
            <w:tcW w:type="dxa" w:w="3816"/>
            <w:tcMar>
              <w:top w:w="80" w:type="dxa"/>
              <w:start w:w="120" w:type="dxa"/>
              <w:bottom w:w="80" w:type="dxa"/>
              <w:end w:w="120" w:type="dxa"/>
            </w:tcMar>
            <w:vAlign w:val="center"/>
          </w:tcPr>
          <w:p>
            <w:pPr>
              <w:spacing w:after="0" w:line="276" w:lineRule="auto"/>
            </w:pPr>
            <w:r>
              <w:rPr>
                <w:rFonts w:ascii="Calibri" w:hAnsi="Calibri"/>
                <w:sz w:val="15"/>
              </w:rPr>
              <w:t>/api/admin/categories/{id}</w:t>
            </w:r>
          </w:p>
        </w:tc>
        <w:tc>
          <w:tcPr>
            <w:tcW w:type="dxa" w:w="1512"/>
            <w:tcMar>
              <w:top w:w="80" w:type="dxa"/>
              <w:start w:w="120" w:type="dxa"/>
              <w:bottom w:w="80" w:type="dxa"/>
              <w:end w:w="120" w:type="dxa"/>
            </w:tcMar>
            <w:vAlign w:val="center"/>
          </w:tcPr>
          <w:p>
            <w:pPr>
              <w:spacing w:after="0" w:line="276" w:lineRule="auto"/>
            </w:pPr>
            <w:r>
              <w:rPr>
                <w:rFonts w:ascii="Calibri" w:hAnsi="Calibri"/>
                <w:sz w:val="15"/>
              </w:rPr>
              <w:t>ADMIN</w:t>
            </w:r>
          </w:p>
        </w:tc>
        <w:tc>
          <w:tcPr>
            <w:tcW w:type="dxa" w:w="3096"/>
            <w:tcMar>
              <w:top w:w="80" w:type="dxa"/>
              <w:start w:w="120" w:type="dxa"/>
              <w:bottom w:w="80" w:type="dxa"/>
              <w:end w:w="120" w:type="dxa"/>
            </w:tcMar>
            <w:vAlign w:val="center"/>
          </w:tcPr>
          <w:p>
            <w:pPr>
              <w:spacing w:after="0" w:line="276" w:lineRule="auto"/>
            </w:pPr>
            <w:r>
              <w:rPr>
                <w:rFonts w:ascii="Calibri" w:hAnsi="Calibri"/>
                <w:sz w:val="15"/>
              </w:rPr>
              <w:t>Cập nhật category.</w:t>
            </w:r>
          </w:p>
        </w:tc>
      </w:tr>
      <w:tr>
        <w:tc>
          <w:tcPr>
            <w:tcW w:type="dxa" w:w="936"/>
            <w:tcMar>
              <w:top w:w="80" w:type="dxa"/>
              <w:start w:w="120" w:type="dxa"/>
              <w:bottom w:w="80" w:type="dxa"/>
              <w:end w:w="120" w:type="dxa"/>
            </w:tcMar>
            <w:vAlign w:val="center"/>
          </w:tcPr>
          <w:p>
            <w:pPr>
              <w:spacing w:after="0" w:line="276" w:lineRule="auto"/>
            </w:pPr>
            <w:r>
              <w:rPr>
                <w:rFonts w:ascii="Calibri" w:hAnsi="Calibri"/>
                <w:sz w:val="15"/>
              </w:rPr>
              <w:t>DELETE</w:t>
            </w:r>
          </w:p>
        </w:tc>
        <w:tc>
          <w:tcPr>
            <w:tcW w:type="dxa" w:w="3816"/>
            <w:tcMar>
              <w:top w:w="80" w:type="dxa"/>
              <w:start w:w="120" w:type="dxa"/>
              <w:bottom w:w="80" w:type="dxa"/>
              <w:end w:w="120" w:type="dxa"/>
            </w:tcMar>
            <w:vAlign w:val="center"/>
          </w:tcPr>
          <w:p>
            <w:pPr>
              <w:spacing w:after="0" w:line="276" w:lineRule="auto"/>
            </w:pPr>
            <w:r>
              <w:rPr>
                <w:rFonts w:ascii="Calibri" w:hAnsi="Calibri"/>
                <w:sz w:val="15"/>
              </w:rPr>
              <w:t>/api/admin/categories/{id}</w:t>
            </w:r>
          </w:p>
        </w:tc>
        <w:tc>
          <w:tcPr>
            <w:tcW w:type="dxa" w:w="1512"/>
            <w:tcMar>
              <w:top w:w="80" w:type="dxa"/>
              <w:start w:w="120" w:type="dxa"/>
              <w:bottom w:w="80" w:type="dxa"/>
              <w:end w:w="120" w:type="dxa"/>
            </w:tcMar>
            <w:vAlign w:val="center"/>
          </w:tcPr>
          <w:p>
            <w:pPr>
              <w:spacing w:after="0" w:line="276" w:lineRule="auto"/>
            </w:pPr>
            <w:r>
              <w:rPr>
                <w:rFonts w:ascii="Calibri" w:hAnsi="Calibri"/>
                <w:sz w:val="15"/>
              </w:rPr>
              <w:t>ADMIN</w:t>
            </w:r>
          </w:p>
        </w:tc>
        <w:tc>
          <w:tcPr>
            <w:tcW w:type="dxa" w:w="3096"/>
            <w:tcMar>
              <w:top w:w="80" w:type="dxa"/>
              <w:start w:w="120" w:type="dxa"/>
              <w:bottom w:w="80" w:type="dxa"/>
              <w:end w:w="120" w:type="dxa"/>
            </w:tcMar>
            <w:vAlign w:val="center"/>
          </w:tcPr>
          <w:p>
            <w:pPr>
              <w:spacing w:after="0" w:line="276" w:lineRule="auto"/>
            </w:pPr>
            <w:r>
              <w:rPr>
                <w:rFonts w:ascii="Calibri" w:hAnsi="Calibri"/>
                <w:sz w:val="15"/>
              </w:rPr>
              <w:t>Xóa category theo rule service.</w:t>
            </w:r>
          </w:p>
        </w:tc>
      </w:tr>
      <w:tr>
        <w:tc>
          <w:tcPr>
            <w:tcW w:type="dxa" w:w="936"/>
            <w:tcMar>
              <w:top w:w="80" w:type="dxa"/>
              <w:start w:w="120" w:type="dxa"/>
              <w:bottom w:w="80" w:type="dxa"/>
              <w:end w:w="120" w:type="dxa"/>
            </w:tcMar>
            <w:vAlign w:val="center"/>
          </w:tcPr>
          <w:p>
            <w:pPr>
              <w:spacing w:after="0" w:line="276" w:lineRule="auto"/>
            </w:pPr>
            <w:r>
              <w:rPr>
                <w:rFonts w:ascii="Calibri" w:hAnsi="Calibri"/>
                <w:sz w:val="15"/>
              </w:rPr>
              <w:t>GET</w:t>
            </w:r>
          </w:p>
        </w:tc>
        <w:tc>
          <w:tcPr>
            <w:tcW w:type="dxa" w:w="3816"/>
            <w:tcMar>
              <w:top w:w="80" w:type="dxa"/>
              <w:start w:w="120" w:type="dxa"/>
              <w:bottom w:w="80" w:type="dxa"/>
              <w:end w:w="120" w:type="dxa"/>
            </w:tcMar>
            <w:vAlign w:val="center"/>
          </w:tcPr>
          <w:p>
            <w:pPr>
              <w:spacing w:after="0" w:line="276" w:lineRule="auto"/>
            </w:pPr>
            <w:r>
              <w:rPr>
                <w:rFonts w:ascii="Calibri" w:hAnsi="Calibri"/>
                <w:sz w:val="15"/>
              </w:rPr>
              <w:t>/api/admin/products</w:t>
            </w:r>
          </w:p>
        </w:tc>
        <w:tc>
          <w:tcPr>
            <w:tcW w:type="dxa" w:w="1512"/>
            <w:tcMar>
              <w:top w:w="80" w:type="dxa"/>
              <w:start w:w="120" w:type="dxa"/>
              <w:bottom w:w="80" w:type="dxa"/>
              <w:end w:w="120" w:type="dxa"/>
            </w:tcMar>
            <w:vAlign w:val="center"/>
          </w:tcPr>
          <w:p>
            <w:pPr>
              <w:spacing w:after="0" w:line="276" w:lineRule="auto"/>
            </w:pPr>
            <w:r>
              <w:rPr>
                <w:rFonts w:ascii="Calibri" w:hAnsi="Calibri"/>
                <w:sz w:val="15"/>
              </w:rPr>
              <w:t>ADMIN</w:t>
            </w:r>
          </w:p>
        </w:tc>
        <w:tc>
          <w:tcPr>
            <w:tcW w:type="dxa" w:w="3096"/>
            <w:tcMar>
              <w:top w:w="80" w:type="dxa"/>
              <w:start w:w="120" w:type="dxa"/>
              <w:bottom w:w="80" w:type="dxa"/>
              <w:end w:w="120" w:type="dxa"/>
            </w:tcMar>
            <w:vAlign w:val="center"/>
          </w:tcPr>
          <w:p>
            <w:pPr>
              <w:spacing w:after="0" w:line="276" w:lineRule="auto"/>
            </w:pPr>
            <w:r>
              <w:rPr>
                <w:rFonts w:ascii="Calibri" w:hAnsi="Calibri"/>
                <w:sz w:val="15"/>
              </w:rPr>
              <w:t>Danh sách product admin, thấy cả hidden nếu filter status phù hợp.</w:t>
            </w:r>
          </w:p>
        </w:tc>
      </w:tr>
      <w:tr>
        <w:tc>
          <w:tcPr>
            <w:tcW w:type="dxa" w:w="936"/>
            <w:tcMar>
              <w:top w:w="80" w:type="dxa"/>
              <w:start w:w="120" w:type="dxa"/>
              <w:bottom w:w="80" w:type="dxa"/>
              <w:end w:w="120" w:type="dxa"/>
            </w:tcMar>
            <w:vAlign w:val="center"/>
          </w:tcPr>
          <w:p>
            <w:pPr>
              <w:spacing w:after="0" w:line="276" w:lineRule="auto"/>
            </w:pPr>
            <w:r>
              <w:rPr>
                <w:rFonts w:ascii="Calibri" w:hAnsi="Calibri"/>
                <w:sz w:val="15"/>
              </w:rPr>
              <w:t>POST</w:t>
            </w:r>
          </w:p>
        </w:tc>
        <w:tc>
          <w:tcPr>
            <w:tcW w:type="dxa" w:w="3816"/>
            <w:tcMar>
              <w:top w:w="80" w:type="dxa"/>
              <w:start w:w="120" w:type="dxa"/>
              <w:bottom w:w="80" w:type="dxa"/>
              <w:end w:w="120" w:type="dxa"/>
            </w:tcMar>
            <w:vAlign w:val="center"/>
          </w:tcPr>
          <w:p>
            <w:pPr>
              <w:spacing w:after="0" w:line="276" w:lineRule="auto"/>
            </w:pPr>
            <w:r>
              <w:rPr>
                <w:rFonts w:ascii="Calibri" w:hAnsi="Calibri"/>
                <w:sz w:val="15"/>
              </w:rPr>
              <w:t>/api/admin/products</w:t>
            </w:r>
          </w:p>
        </w:tc>
        <w:tc>
          <w:tcPr>
            <w:tcW w:type="dxa" w:w="1512"/>
            <w:tcMar>
              <w:top w:w="80" w:type="dxa"/>
              <w:start w:w="120" w:type="dxa"/>
              <w:bottom w:w="80" w:type="dxa"/>
              <w:end w:w="120" w:type="dxa"/>
            </w:tcMar>
            <w:vAlign w:val="center"/>
          </w:tcPr>
          <w:p>
            <w:pPr>
              <w:spacing w:after="0" w:line="276" w:lineRule="auto"/>
            </w:pPr>
            <w:r>
              <w:rPr>
                <w:rFonts w:ascii="Calibri" w:hAnsi="Calibri"/>
                <w:sz w:val="15"/>
              </w:rPr>
              <w:t>ADMIN</w:t>
            </w:r>
          </w:p>
        </w:tc>
        <w:tc>
          <w:tcPr>
            <w:tcW w:type="dxa" w:w="3096"/>
            <w:tcMar>
              <w:top w:w="80" w:type="dxa"/>
              <w:start w:w="120" w:type="dxa"/>
              <w:bottom w:w="80" w:type="dxa"/>
              <w:end w:w="120" w:type="dxa"/>
            </w:tcMar>
            <w:vAlign w:val="center"/>
          </w:tcPr>
          <w:p>
            <w:pPr>
              <w:spacing w:after="0" w:line="276" w:lineRule="auto"/>
            </w:pPr>
            <w:r>
              <w:rPr>
                <w:rFonts w:ascii="Calibri" w:hAnsi="Calibri"/>
                <w:sz w:val="15"/>
              </w:rPr>
              <w:t>Tạo product + replace images.</w:t>
            </w:r>
          </w:p>
        </w:tc>
      </w:tr>
      <w:tr>
        <w:tc>
          <w:tcPr>
            <w:tcW w:type="dxa" w:w="936"/>
            <w:tcMar>
              <w:top w:w="80" w:type="dxa"/>
              <w:start w:w="120" w:type="dxa"/>
              <w:bottom w:w="80" w:type="dxa"/>
              <w:end w:w="120" w:type="dxa"/>
            </w:tcMar>
            <w:vAlign w:val="center"/>
          </w:tcPr>
          <w:p>
            <w:pPr>
              <w:spacing w:after="0" w:line="276" w:lineRule="auto"/>
            </w:pPr>
            <w:r>
              <w:rPr>
                <w:rFonts w:ascii="Calibri" w:hAnsi="Calibri"/>
                <w:sz w:val="15"/>
              </w:rPr>
              <w:t>GET</w:t>
            </w:r>
          </w:p>
        </w:tc>
        <w:tc>
          <w:tcPr>
            <w:tcW w:type="dxa" w:w="3816"/>
            <w:tcMar>
              <w:top w:w="80" w:type="dxa"/>
              <w:start w:w="120" w:type="dxa"/>
              <w:bottom w:w="80" w:type="dxa"/>
              <w:end w:w="120" w:type="dxa"/>
            </w:tcMar>
            <w:vAlign w:val="center"/>
          </w:tcPr>
          <w:p>
            <w:pPr>
              <w:spacing w:after="0" w:line="276" w:lineRule="auto"/>
            </w:pPr>
            <w:r>
              <w:rPr>
                <w:rFonts w:ascii="Calibri" w:hAnsi="Calibri"/>
                <w:sz w:val="15"/>
              </w:rPr>
              <w:t>/api/admin/products/{id}</w:t>
            </w:r>
          </w:p>
        </w:tc>
        <w:tc>
          <w:tcPr>
            <w:tcW w:type="dxa" w:w="1512"/>
            <w:tcMar>
              <w:top w:w="80" w:type="dxa"/>
              <w:start w:w="120" w:type="dxa"/>
              <w:bottom w:w="80" w:type="dxa"/>
              <w:end w:w="120" w:type="dxa"/>
            </w:tcMar>
            <w:vAlign w:val="center"/>
          </w:tcPr>
          <w:p>
            <w:pPr>
              <w:spacing w:after="0" w:line="276" w:lineRule="auto"/>
            </w:pPr>
            <w:r>
              <w:rPr>
                <w:rFonts w:ascii="Calibri" w:hAnsi="Calibri"/>
                <w:sz w:val="15"/>
              </w:rPr>
              <w:t>ADMIN</w:t>
            </w:r>
          </w:p>
        </w:tc>
        <w:tc>
          <w:tcPr>
            <w:tcW w:type="dxa" w:w="3096"/>
            <w:tcMar>
              <w:top w:w="80" w:type="dxa"/>
              <w:start w:w="120" w:type="dxa"/>
              <w:bottom w:w="80" w:type="dxa"/>
              <w:end w:w="120" w:type="dxa"/>
            </w:tcMar>
            <w:vAlign w:val="center"/>
          </w:tcPr>
          <w:p>
            <w:pPr>
              <w:spacing w:after="0" w:line="276" w:lineRule="auto"/>
            </w:pPr>
            <w:r>
              <w:rPr>
                <w:rFonts w:ascii="Calibri" w:hAnsi="Calibri"/>
                <w:sz w:val="15"/>
              </w:rPr>
              <w:t>Chi tiết product.</w:t>
            </w:r>
          </w:p>
        </w:tc>
      </w:tr>
      <w:tr>
        <w:tc>
          <w:tcPr>
            <w:tcW w:type="dxa" w:w="936"/>
            <w:tcMar>
              <w:top w:w="80" w:type="dxa"/>
              <w:start w:w="120" w:type="dxa"/>
              <w:bottom w:w="80" w:type="dxa"/>
              <w:end w:w="120" w:type="dxa"/>
            </w:tcMar>
            <w:vAlign w:val="center"/>
          </w:tcPr>
          <w:p>
            <w:pPr>
              <w:spacing w:after="0" w:line="276" w:lineRule="auto"/>
            </w:pPr>
            <w:r>
              <w:rPr>
                <w:rFonts w:ascii="Calibri" w:hAnsi="Calibri"/>
                <w:sz w:val="15"/>
              </w:rPr>
              <w:t>PUT</w:t>
            </w:r>
          </w:p>
        </w:tc>
        <w:tc>
          <w:tcPr>
            <w:tcW w:type="dxa" w:w="3816"/>
            <w:tcMar>
              <w:top w:w="80" w:type="dxa"/>
              <w:start w:w="120" w:type="dxa"/>
              <w:bottom w:w="80" w:type="dxa"/>
              <w:end w:w="120" w:type="dxa"/>
            </w:tcMar>
            <w:vAlign w:val="center"/>
          </w:tcPr>
          <w:p>
            <w:pPr>
              <w:spacing w:after="0" w:line="276" w:lineRule="auto"/>
            </w:pPr>
            <w:r>
              <w:rPr>
                <w:rFonts w:ascii="Calibri" w:hAnsi="Calibri"/>
                <w:sz w:val="15"/>
              </w:rPr>
              <w:t>/api/admin/products/{id}</w:t>
            </w:r>
          </w:p>
        </w:tc>
        <w:tc>
          <w:tcPr>
            <w:tcW w:type="dxa" w:w="1512"/>
            <w:tcMar>
              <w:top w:w="80" w:type="dxa"/>
              <w:start w:w="120" w:type="dxa"/>
              <w:bottom w:w="80" w:type="dxa"/>
              <w:end w:w="120" w:type="dxa"/>
            </w:tcMar>
            <w:vAlign w:val="center"/>
          </w:tcPr>
          <w:p>
            <w:pPr>
              <w:spacing w:after="0" w:line="276" w:lineRule="auto"/>
            </w:pPr>
            <w:r>
              <w:rPr>
                <w:rFonts w:ascii="Calibri" w:hAnsi="Calibri"/>
                <w:sz w:val="15"/>
              </w:rPr>
              <w:t>ADMIN</w:t>
            </w:r>
          </w:p>
        </w:tc>
        <w:tc>
          <w:tcPr>
            <w:tcW w:type="dxa" w:w="3096"/>
            <w:tcMar>
              <w:top w:w="80" w:type="dxa"/>
              <w:start w:w="120" w:type="dxa"/>
              <w:bottom w:w="80" w:type="dxa"/>
              <w:end w:w="120" w:type="dxa"/>
            </w:tcMar>
            <w:vAlign w:val="center"/>
          </w:tcPr>
          <w:p>
            <w:pPr>
              <w:spacing w:after="0" w:line="276" w:lineRule="auto"/>
            </w:pPr>
            <w:r>
              <w:rPr>
                <w:rFonts w:ascii="Calibri" w:hAnsi="Calibri"/>
                <w:sz w:val="15"/>
              </w:rPr>
              <w:t>Cập nhật product + optional replace images.</w:t>
            </w:r>
          </w:p>
        </w:tc>
      </w:tr>
      <w:tr>
        <w:tc>
          <w:tcPr>
            <w:tcW w:type="dxa" w:w="936"/>
            <w:tcMar>
              <w:top w:w="80" w:type="dxa"/>
              <w:start w:w="120" w:type="dxa"/>
              <w:bottom w:w="80" w:type="dxa"/>
              <w:end w:w="120" w:type="dxa"/>
            </w:tcMar>
            <w:vAlign w:val="center"/>
          </w:tcPr>
          <w:p>
            <w:pPr>
              <w:spacing w:after="0" w:line="276" w:lineRule="auto"/>
            </w:pPr>
            <w:r>
              <w:rPr>
                <w:rFonts w:ascii="Calibri" w:hAnsi="Calibri"/>
                <w:sz w:val="15"/>
              </w:rPr>
              <w:t>PATCH</w:t>
            </w:r>
          </w:p>
        </w:tc>
        <w:tc>
          <w:tcPr>
            <w:tcW w:type="dxa" w:w="3816"/>
            <w:tcMar>
              <w:top w:w="80" w:type="dxa"/>
              <w:start w:w="120" w:type="dxa"/>
              <w:bottom w:w="80" w:type="dxa"/>
              <w:end w:w="120" w:type="dxa"/>
            </w:tcMar>
            <w:vAlign w:val="center"/>
          </w:tcPr>
          <w:p>
            <w:pPr>
              <w:spacing w:after="0" w:line="276" w:lineRule="auto"/>
            </w:pPr>
            <w:r>
              <w:rPr>
                <w:rFonts w:ascii="Calibri" w:hAnsi="Calibri"/>
                <w:sz w:val="15"/>
              </w:rPr>
              <w:t>/api/admin/products/{id}/status</w:t>
            </w:r>
          </w:p>
        </w:tc>
        <w:tc>
          <w:tcPr>
            <w:tcW w:type="dxa" w:w="1512"/>
            <w:tcMar>
              <w:top w:w="80" w:type="dxa"/>
              <w:start w:w="120" w:type="dxa"/>
              <w:bottom w:w="80" w:type="dxa"/>
              <w:end w:w="120" w:type="dxa"/>
            </w:tcMar>
            <w:vAlign w:val="center"/>
          </w:tcPr>
          <w:p>
            <w:pPr>
              <w:spacing w:after="0" w:line="276" w:lineRule="auto"/>
            </w:pPr>
            <w:r>
              <w:rPr>
                <w:rFonts w:ascii="Calibri" w:hAnsi="Calibri"/>
                <w:sz w:val="15"/>
              </w:rPr>
              <w:t>ADMIN</w:t>
            </w:r>
          </w:p>
        </w:tc>
        <w:tc>
          <w:tcPr>
            <w:tcW w:type="dxa" w:w="3096"/>
            <w:tcMar>
              <w:top w:w="80" w:type="dxa"/>
              <w:start w:w="120" w:type="dxa"/>
              <w:bottom w:w="80" w:type="dxa"/>
              <w:end w:w="120" w:type="dxa"/>
            </w:tcMar>
            <w:vAlign w:val="center"/>
          </w:tcPr>
          <w:p>
            <w:pPr>
              <w:spacing w:after="0" w:line="276" w:lineRule="auto"/>
            </w:pPr>
            <w:r>
              <w:rPr>
                <w:rFonts w:ascii="Calibri" w:hAnsi="Calibri"/>
                <w:sz w:val="15"/>
              </w:rPr>
              <w:t>Đổi status in_stock/out_of_stock/hidden.</w:t>
            </w:r>
          </w:p>
        </w:tc>
      </w:tr>
      <w:tr>
        <w:tc>
          <w:tcPr>
            <w:tcW w:type="dxa" w:w="936"/>
            <w:tcMar>
              <w:top w:w="80" w:type="dxa"/>
              <w:start w:w="120" w:type="dxa"/>
              <w:bottom w:w="80" w:type="dxa"/>
              <w:end w:w="120" w:type="dxa"/>
            </w:tcMar>
            <w:vAlign w:val="center"/>
          </w:tcPr>
          <w:p>
            <w:pPr>
              <w:spacing w:after="0" w:line="276" w:lineRule="auto"/>
            </w:pPr>
            <w:r>
              <w:rPr>
                <w:rFonts w:ascii="Calibri" w:hAnsi="Calibri"/>
                <w:sz w:val="15"/>
              </w:rPr>
              <w:t>PATCH</w:t>
            </w:r>
          </w:p>
        </w:tc>
        <w:tc>
          <w:tcPr>
            <w:tcW w:type="dxa" w:w="3816"/>
            <w:tcMar>
              <w:top w:w="80" w:type="dxa"/>
              <w:start w:w="120" w:type="dxa"/>
              <w:bottom w:w="80" w:type="dxa"/>
              <w:end w:w="120" w:type="dxa"/>
            </w:tcMar>
            <w:vAlign w:val="center"/>
          </w:tcPr>
          <w:p>
            <w:pPr>
              <w:spacing w:after="0" w:line="276" w:lineRule="auto"/>
            </w:pPr>
            <w:r>
              <w:rPr>
                <w:rFonts w:ascii="Calibri" w:hAnsi="Calibri"/>
                <w:sz w:val="15"/>
              </w:rPr>
              <w:t>/api/admin/products/{id}/stock</w:t>
            </w:r>
          </w:p>
        </w:tc>
        <w:tc>
          <w:tcPr>
            <w:tcW w:type="dxa" w:w="1512"/>
            <w:tcMar>
              <w:top w:w="80" w:type="dxa"/>
              <w:start w:w="120" w:type="dxa"/>
              <w:bottom w:w="80" w:type="dxa"/>
              <w:end w:w="120" w:type="dxa"/>
            </w:tcMar>
            <w:vAlign w:val="center"/>
          </w:tcPr>
          <w:p>
            <w:pPr>
              <w:spacing w:after="0" w:line="276" w:lineRule="auto"/>
            </w:pPr>
            <w:r>
              <w:rPr>
                <w:rFonts w:ascii="Calibri" w:hAnsi="Calibri"/>
                <w:sz w:val="15"/>
              </w:rPr>
              <w:t>ADMIN</w:t>
            </w:r>
          </w:p>
        </w:tc>
        <w:tc>
          <w:tcPr>
            <w:tcW w:type="dxa" w:w="3096"/>
            <w:tcMar>
              <w:top w:w="80" w:type="dxa"/>
              <w:start w:w="120" w:type="dxa"/>
              <w:bottom w:w="80" w:type="dxa"/>
              <w:end w:w="120" w:type="dxa"/>
            </w:tcMar>
            <w:vAlign w:val="center"/>
          </w:tcPr>
          <w:p>
            <w:pPr>
              <w:spacing w:after="0" w:line="276" w:lineRule="auto"/>
            </w:pPr>
            <w:r>
              <w:rPr>
                <w:rFonts w:ascii="Calibri" w:hAnsi="Calibri"/>
                <w:sz w:val="15"/>
              </w:rPr>
              <w:t>Cập nhật stock, tự đổi out_of_stock/in_stock khi hợp lý.</w:t>
            </w:r>
          </w:p>
        </w:tc>
      </w:tr>
      <w:tr>
        <w:tc>
          <w:tcPr>
            <w:tcW w:type="dxa" w:w="936"/>
            <w:tcMar>
              <w:top w:w="80" w:type="dxa"/>
              <w:start w:w="120" w:type="dxa"/>
              <w:bottom w:w="80" w:type="dxa"/>
              <w:end w:w="120" w:type="dxa"/>
            </w:tcMar>
            <w:vAlign w:val="center"/>
          </w:tcPr>
          <w:p>
            <w:pPr>
              <w:spacing w:after="0" w:line="276" w:lineRule="auto"/>
            </w:pPr>
            <w:r>
              <w:rPr>
                <w:rFonts w:ascii="Calibri" w:hAnsi="Calibri"/>
                <w:sz w:val="15"/>
              </w:rPr>
              <w:t>DELETE</w:t>
            </w:r>
          </w:p>
        </w:tc>
        <w:tc>
          <w:tcPr>
            <w:tcW w:type="dxa" w:w="3816"/>
            <w:tcMar>
              <w:top w:w="80" w:type="dxa"/>
              <w:start w:w="120" w:type="dxa"/>
              <w:bottom w:w="80" w:type="dxa"/>
              <w:end w:w="120" w:type="dxa"/>
            </w:tcMar>
            <w:vAlign w:val="center"/>
          </w:tcPr>
          <w:p>
            <w:pPr>
              <w:spacing w:after="0" w:line="276" w:lineRule="auto"/>
            </w:pPr>
            <w:r>
              <w:rPr>
                <w:rFonts w:ascii="Calibri" w:hAnsi="Calibri"/>
                <w:sz w:val="15"/>
              </w:rPr>
              <w:t>/api/admin/products/{id}</w:t>
            </w:r>
          </w:p>
        </w:tc>
        <w:tc>
          <w:tcPr>
            <w:tcW w:type="dxa" w:w="1512"/>
            <w:tcMar>
              <w:top w:w="80" w:type="dxa"/>
              <w:start w:w="120" w:type="dxa"/>
              <w:bottom w:w="80" w:type="dxa"/>
              <w:end w:w="120" w:type="dxa"/>
            </w:tcMar>
            <w:vAlign w:val="center"/>
          </w:tcPr>
          <w:p>
            <w:pPr>
              <w:spacing w:after="0" w:line="276" w:lineRule="auto"/>
            </w:pPr>
            <w:r>
              <w:rPr>
                <w:rFonts w:ascii="Calibri" w:hAnsi="Calibri"/>
                <w:sz w:val="15"/>
              </w:rPr>
              <w:t>ADMIN</w:t>
            </w:r>
          </w:p>
        </w:tc>
        <w:tc>
          <w:tcPr>
            <w:tcW w:type="dxa" w:w="3096"/>
            <w:tcMar>
              <w:top w:w="80" w:type="dxa"/>
              <w:start w:w="120" w:type="dxa"/>
              <w:bottom w:w="80" w:type="dxa"/>
              <w:end w:w="120" w:type="dxa"/>
            </w:tcMar>
            <w:vAlign w:val="center"/>
          </w:tcPr>
          <w:p>
            <w:pPr>
              <w:spacing w:after="0" w:line="276" w:lineRule="auto"/>
            </w:pPr>
            <w:r>
              <w:rPr>
                <w:rFonts w:ascii="Calibri" w:hAnsi="Calibri"/>
                <w:sz w:val="15"/>
              </w:rPr>
              <w:t>Soft delete bằng status hidden.</w:t>
            </w:r>
          </w:p>
        </w:tc>
      </w:tr>
    </w:tbl>
    <w:p>
      <w:pPr>
        <w:spacing w:after="40"/>
      </w:pPr>
    </w:p>
    <w:p>
      <w:pPr>
        <w:pStyle w:val="Heading3"/>
        <w:keepNext/>
      </w:pPr>
      <w:r>
        <w:t>Rule nghiệp vụ đã xử lý</w:t>
      </w:r>
    </w:p>
    <w:p>
      <w:pPr>
        <w:pStyle w:val="ListBullet"/>
        <w:spacing w:after="80" w:line="300" w:lineRule="auto"/>
      </w:pPr>
      <w:r>
        <w:t>Slug product/category phải unique.</w:t>
      </w:r>
    </w:p>
    <w:p>
      <w:pPr>
        <w:pStyle w:val="ListBullet"/>
        <w:spacing w:after="80" w:line="300" w:lineRule="auto"/>
      </w:pPr>
      <w:r>
        <w:t>Product status hợp lệ: in_stock, out_of_stock, hidden.</w:t>
      </w:r>
    </w:p>
    <w:p>
      <w:pPr>
        <w:pStyle w:val="ListBullet"/>
        <w:spacing w:after="80" w:line="300" w:lineRule="auto"/>
      </w:pPr>
      <w:r>
        <w:t>Nếu stock = 0 và không hidden thì status chuyển out_of_stock.</w:t>
      </w:r>
    </w:p>
    <w:p>
      <w:pPr>
        <w:pStyle w:val="ListBullet"/>
        <w:spacing w:after="80" w:line="300" w:lineRule="auto"/>
      </w:pPr>
      <w:r>
        <w:t>Xóa product không hard delete để giữ lịch sử order/review; chỉ set hidden.</w:t>
      </w:r>
    </w:p>
    <w:p>
      <w:pPr>
        <w:pStyle w:val="ListBullet"/>
        <w:spacing w:after="80" w:line="300" w:lineRule="auto"/>
      </w:pPr>
      <w:r>
        <w:t>Ảnh product normalize bằng thumbnail trước, images sau, loại duplicate bằng LinkedHashSet.</w:t>
      </w:r>
    </w:p>
    <w:p>
      <w:pPr>
        <w:pStyle w:val="Heading2"/>
        <w:keepNext/>
      </w:pPr>
      <w:r>
        <w:t>5.4 Customer Cart API</w:t>
      </w:r>
    </w:p>
    <w:p>
      <w:pPr>
        <w:spacing w:after="120" w:line="300" w:lineRule="auto"/>
      </w:pPr>
      <w:r>
        <w:t>Branch/commit: feature/be-cart-api</w:t>
      </w:r>
    </w:p>
    <w:p>
      <w:pPr>
        <w:pStyle w:val="Heading3"/>
        <w:keepNext/>
      </w:pPr>
      <w:r>
        <w:t>File chính</w:t>
      </w:r>
    </w:p>
    <w:p>
      <w:pPr>
        <w:pStyle w:val="ListBullet"/>
        <w:spacing w:after="80" w:line="300" w:lineRule="auto"/>
      </w:pPr>
      <w:r>
        <w:t>controller/customer/CartController.java</w:t>
      </w:r>
    </w:p>
    <w:p>
      <w:pPr>
        <w:pStyle w:val="ListBullet"/>
        <w:spacing w:after="80" w:line="300" w:lineRule="auto"/>
      </w:pPr>
      <w:r>
        <w:t>service/CartService.java; service/impl/CartServiceImpl.java</w:t>
      </w:r>
    </w:p>
    <w:p>
      <w:pPr>
        <w:pStyle w:val="ListBullet"/>
        <w:spacing w:after="80" w:line="300" w:lineRule="auto"/>
      </w:pPr>
      <w:r>
        <w:t>entity/CartItemEntity.java; repository/CartItemRepository.java</w:t>
      </w:r>
    </w:p>
    <w:p>
      <w:pPr>
        <w:pStyle w:val="ListBullet"/>
        <w:spacing w:after="80" w:line="300" w:lineRule="auto"/>
      </w:pPr>
      <w:r>
        <w:t>dto/request/cart/*; dto/response/cart/*; mapper/CartMapper.java</w:t>
      </w:r>
    </w:p>
    <w:p>
      <w:pPr>
        <w:pStyle w:val="Heading3"/>
        <w:keepNext/>
      </w:pPr>
      <w:r>
        <w:t>Endpoint</w:t>
      </w:r>
    </w:p>
    <w:tbl>
      <w:tblPr>
        <w:tblW w:type="dxa" w:w="9360"/>
        <w:jc w:val="center"/>
        <w:tblLayout w:type="fixed"/>
        <w:tblLook w:firstColumn="1" w:firstRow="1" w:lastColumn="0" w:lastRow="0" w:noHBand="0" w:noVBand="1" w:val="04A0"/>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340"/>
        <w:gridCol w:w="2340"/>
        <w:gridCol w:w="2340"/>
        <w:gridCol w:w="2340"/>
      </w:tblGrid>
      <w:tr>
        <w:trPr>
          <w:tblHeader w:val="true"/>
        </w:trPr>
        <w:tc>
          <w:tcPr>
            <w:tcW w:type="dxa" w:w="936"/>
            <w:shd w:fill="E8EEF5"/>
            <w:tcMar>
              <w:top w:w="80" w:type="dxa"/>
              <w:start w:w="120" w:type="dxa"/>
              <w:bottom w:w="80" w:type="dxa"/>
              <w:end w:w="120" w:type="dxa"/>
            </w:tcMar>
            <w:vAlign w:val="center"/>
          </w:tcPr>
          <w:p>
            <w:pPr>
              <w:spacing w:after="0"/>
            </w:pPr>
            <w:r>
              <w:rPr>
                <w:rFonts w:ascii="Calibri" w:hAnsi="Calibri"/>
                <w:b/>
                <w:color w:val="0B2545"/>
                <w:sz w:val="15"/>
              </w:rPr>
              <w:t>Method</w:t>
            </w:r>
          </w:p>
        </w:tc>
        <w:tc>
          <w:tcPr>
            <w:tcW w:type="dxa" w:w="3816"/>
            <w:shd w:fill="E8EEF5"/>
            <w:tcMar>
              <w:top w:w="80" w:type="dxa"/>
              <w:start w:w="120" w:type="dxa"/>
              <w:bottom w:w="80" w:type="dxa"/>
              <w:end w:w="120" w:type="dxa"/>
            </w:tcMar>
            <w:vAlign w:val="center"/>
          </w:tcPr>
          <w:p>
            <w:pPr>
              <w:spacing w:after="0"/>
            </w:pPr>
            <w:r>
              <w:rPr>
                <w:rFonts w:ascii="Calibri" w:hAnsi="Calibri"/>
                <w:b/>
                <w:color w:val="0B2545"/>
                <w:sz w:val="15"/>
              </w:rPr>
              <w:t>Path</w:t>
            </w:r>
          </w:p>
        </w:tc>
        <w:tc>
          <w:tcPr>
            <w:tcW w:type="dxa" w:w="1512"/>
            <w:shd w:fill="E8EEF5"/>
            <w:tcMar>
              <w:top w:w="80" w:type="dxa"/>
              <w:start w:w="120" w:type="dxa"/>
              <w:bottom w:w="80" w:type="dxa"/>
              <w:end w:w="120" w:type="dxa"/>
            </w:tcMar>
            <w:vAlign w:val="center"/>
          </w:tcPr>
          <w:p>
            <w:pPr>
              <w:spacing w:after="0"/>
            </w:pPr>
            <w:r>
              <w:rPr>
                <w:rFonts w:ascii="Calibri" w:hAnsi="Calibri"/>
                <w:b/>
                <w:color w:val="0B2545"/>
                <w:sz w:val="15"/>
              </w:rPr>
              <w:t>Quyền</w:t>
            </w:r>
          </w:p>
        </w:tc>
        <w:tc>
          <w:tcPr>
            <w:tcW w:type="dxa" w:w="3096"/>
            <w:shd w:fill="E8EEF5"/>
            <w:tcMar>
              <w:top w:w="80" w:type="dxa"/>
              <w:start w:w="120" w:type="dxa"/>
              <w:bottom w:w="80" w:type="dxa"/>
              <w:end w:w="120" w:type="dxa"/>
            </w:tcMar>
            <w:vAlign w:val="center"/>
          </w:tcPr>
          <w:p>
            <w:pPr>
              <w:spacing w:after="0"/>
            </w:pPr>
            <w:r>
              <w:rPr>
                <w:rFonts w:ascii="Calibri" w:hAnsi="Calibri"/>
                <w:b/>
                <w:color w:val="0B2545"/>
                <w:sz w:val="15"/>
              </w:rPr>
              <w:t>Mục đích</w:t>
            </w:r>
          </w:p>
        </w:tc>
      </w:tr>
      <w:tr>
        <w:tc>
          <w:tcPr>
            <w:tcW w:type="dxa" w:w="936"/>
            <w:tcMar>
              <w:top w:w="80" w:type="dxa"/>
              <w:start w:w="120" w:type="dxa"/>
              <w:bottom w:w="80" w:type="dxa"/>
              <w:end w:w="120" w:type="dxa"/>
            </w:tcMar>
            <w:vAlign w:val="center"/>
          </w:tcPr>
          <w:p>
            <w:pPr>
              <w:spacing w:after="0" w:line="276" w:lineRule="auto"/>
            </w:pPr>
            <w:r>
              <w:rPr>
                <w:rFonts w:ascii="Calibri" w:hAnsi="Calibri"/>
                <w:sz w:val="15"/>
              </w:rPr>
              <w:t>GET</w:t>
            </w:r>
          </w:p>
        </w:tc>
        <w:tc>
          <w:tcPr>
            <w:tcW w:type="dxa" w:w="3816"/>
            <w:tcMar>
              <w:top w:w="80" w:type="dxa"/>
              <w:start w:w="120" w:type="dxa"/>
              <w:bottom w:w="80" w:type="dxa"/>
              <w:end w:w="120" w:type="dxa"/>
            </w:tcMar>
            <w:vAlign w:val="center"/>
          </w:tcPr>
          <w:p>
            <w:pPr>
              <w:spacing w:after="0" w:line="276" w:lineRule="auto"/>
            </w:pPr>
            <w:r>
              <w:rPr>
                <w:rFonts w:ascii="Calibri" w:hAnsi="Calibri"/>
                <w:sz w:val="15"/>
              </w:rPr>
              <w:t>/api/customer/cart</w:t>
            </w:r>
          </w:p>
        </w:tc>
        <w:tc>
          <w:tcPr>
            <w:tcW w:type="dxa" w:w="1512"/>
            <w:tcMar>
              <w:top w:w="80" w:type="dxa"/>
              <w:start w:w="120" w:type="dxa"/>
              <w:bottom w:w="80" w:type="dxa"/>
              <w:end w:w="120" w:type="dxa"/>
            </w:tcMar>
            <w:vAlign w:val="center"/>
          </w:tcPr>
          <w:p>
            <w:pPr>
              <w:spacing w:after="0" w:line="276" w:lineRule="auto"/>
            </w:pPr>
            <w:r>
              <w:rPr>
                <w:rFonts w:ascii="Calibri" w:hAnsi="Calibri"/>
                <w:sz w:val="15"/>
              </w:rPr>
              <w:t>CUSTOMER</w:t>
            </w:r>
          </w:p>
        </w:tc>
        <w:tc>
          <w:tcPr>
            <w:tcW w:type="dxa" w:w="3096"/>
            <w:tcMar>
              <w:top w:w="80" w:type="dxa"/>
              <w:start w:w="120" w:type="dxa"/>
              <w:bottom w:w="80" w:type="dxa"/>
              <w:end w:w="120" w:type="dxa"/>
            </w:tcMar>
            <w:vAlign w:val="center"/>
          </w:tcPr>
          <w:p>
            <w:pPr>
              <w:spacing w:after="0" w:line="276" w:lineRule="auto"/>
            </w:pPr>
            <w:r>
              <w:rPr>
                <w:rFonts w:ascii="Calibri" w:hAnsi="Calibri"/>
                <w:sz w:val="15"/>
              </w:rPr>
              <w:t>Xem giỏ hàng hiện tại.</w:t>
            </w:r>
          </w:p>
        </w:tc>
      </w:tr>
      <w:tr>
        <w:tc>
          <w:tcPr>
            <w:tcW w:type="dxa" w:w="936"/>
            <w:tcMar>
              <w:top w:w="80" w:type="dxa"/>
              <w:start w:w="120" w:type="dxa"/>
              <w:bottom w:w="80" w:type="dxa"/>
              <w:end w:w="120" w:type="dxa"/>
            </w:tcMar>
            <w:vAlign w:val="center"/>
          </w:tcPr>
          <w:p>
            <w:pPr>
              <w:spacing w:after="0" w:line="276" w:lineRule="auto"/>
            </w:pPr>
            <w:r>
              <w:rPr>
                <w:rFonts w:ascii="Calibri" w:hAnsi="Calibri"/>
                <w:sz w:val="15"/>
              </w:rPr>
              <w:t>POST</w:t>
            </w:r>
          </w:p>
        </w:tc>
        <w:tc>
          <w:tcPr>
            <w:tcW w:type="dxa" w:w="3816"/>
            <w:tcMar>
              <w:top w:w="80" w:type="dxa"/>
              <w:start w:w="120" w:type="dxa"/>
              <w:bottom w:w="80" w:type="dxa"/>
              <w:end w:w="120" w:type="dxa"/>
            </w:tcMar>
            <w:vAlign w:val="center"/>
          </w:tcPr>
          <w:p>
            <w:pPr>
              <w:spacing w:after="0" w:line="276" w:lineRule="auto"/>
            </w:pPr>
            <w:r>
              <w:rPr>
                <w:rFonts w:ascii="Calibri" w:hAnsi="Calibri"/>
                <w:sz w:val="15"/>
              </w:rPr>
              <w:t>/api/customer/cart/items</w:t>
            </w:r>
          </w:p>
        </w:tc>
        <w:tc>
          <w:tcPr>
            <w:tcW w:type="dxa" w:w="1512"/>
            <w:tcMar>
              <w:top w:w="80" w:type="dxa"/>
              <w:start w:w="120" w:type="dxa"/>
              <w:bottom w:w="80" w:type="dxa"/>
              <w:end w:w="120" w:type="dxa"/>
            </w:tcMar>
            <w:vAlign w:val="center"/>
          </w:tcPr>
          <w:p>
            <w:pPr>
              <w:spacing w:after="0" w:line="276" w:lineRule="auto"/>
            </w:pPr>
            <w:r>
              <w:rPr>
                <w:rFonts w:ascii="Calibri" w:hAnsi="Calibri"/>
                <w:sz w:val="15"/>
              </w:rPr>
              <w:t>CUSTOMER</w:t>
            </w:r>
          </w:p>
        </w:tc>
        <w:tc>
          <w:tcPr>
            <w:tcW w:type="dxa" w:w="3096"/>
            <w:tcMar>
              <w:top w:w="80" w:type="dxa"/>
              <w:start w:w="120" w:type="dxa"/>
              <w:bottom w:w="80" w:type="dxa"/>
              <w:end w:w="120" w:type="dxa"/>
            </w:tcMar>
            <w:vAlign w:val="center"/>
          </w:tcPr>
          <w:p>
            <w:pPr>
              <w:spacing w:after="0" w:line="276" w:lineRule="auto"/>
            </w:pPr>
            <w:r>
              <w:rPr>
                <w:rFonts w:ascii="Calibri" w:hAnsi="Calibri"/>
                <w:sz w:val="15"/>
              </w:rPr>
              <w:t>Thêm sản phẩm vào giỏ; nếu đã có thì cộng quantity.</w:t>
            </w:r>
          </w:p>
        </w:tc>
      </w:tr>
      <w:tr>
        <w:tc>
          <w:tcPr>
            <w:tcW w:type="dxa" w:w="936"/>
            <w:tcMar>
              <w:top w:w="80" w:type="dxa"/>
              <w:start w:w="120" w:type="dxa"/>
              <w:bottom w:w="80" w:type="dxa"/>
              <w:end w:w="120" w:type="dxa"/>
            </w:tcMar>
            <w:vAlign w:val="center"/>
          </w:tcPr>
          <w:p>
            <w:pPr>
              <w:spacing w:after="0" w:line="276" w:lineRule="auto"/>
            </w:pPr>
            <w:r>
              <w:rPr>
                <w:rFonts w:ascii="Calibri" w:hAnsi="Calibri"/>
                <w:sz w:val="15"/>
              </w:rPr>
              <w:t>PUT</w:t>
            </w:r>
          </w:p>
        </w:tc>
        <w:tc>
          <w:tcPr>
            <w:tcW w:type="dxa" w:w="3816"/>
            <w:tcMar>
              <w:top w:w="80" w:type="dxa"/>
              <w:start w:w="120" w:type="dxa"/>
              <w:bottom w:w="80" w:type="dxa"/>
              <w:end w:w="120" w:type="dxa"/>
            </w:tcMar>
            <w:vAlign w:val="center"/>
          </w:tcPr>
          <w:p>
            <w:pPr>
              <w:spacing w:after="0" w:line="276" w:lineRule="auto"/>
            </w:pPr>
            <w:r>
              <w:rPr>
                <w:rFonts w:ascii="Calibri" w:hAnsi="Calibri"/>
                <w:sz w:val="15"/>
              </w:rPr>
              <w:t>/api/customer/cart/items/{itemId}</w:t>
            </w:r>
          </w:p>
        </w:tc>
        <w:tc>
          <w:tcPr>
            <w:tcW w:type="dxa" w:w="1512"/>
            <w:tcMar>
              <w:top w:w="80" w:type="dxa"/>
              <w:start w:w="120" w:type="dxa"/>
              <w:bottom w:w="80" w:type="dxa"/>
              <w:end w:w="120" w:type="dxa"/>
            </w:tcMar>
            <w:vAlign w:val="center"/>
          </w:tcPr>
          <w:p>
            <w:pPr>
              <w:spacing w:after="0" w:line="276" w:lineRule="auto"/>
            </w:pPr>
            <w:r>
              <w:rPr>
                <w:rFonts w:ascii="Calibri" w:hAnsi="Calibri"/>
                <w:sz w:val="15"/>
              </w:rPr>
              <w:t>CUSTOMER</w:t>
            </w:r>
          </w:p>
        </w:tc>
        <w:tc>
          <w:tcPr>
            <w:tcW w:type="dxa" w:w="3096"/>
            <w:tcMar>
              <w:top w:w="80" w:type="dxa"/>
              <w:start w:w="120" w:type="dxa"/>
              <w:bottom w:w="80" w:type="dxa"/>
              <w:end w:w="120" w:type="dxa"/>
            </w:tcMar>
            <w:vAlign w:val="center"/>
          </w:tcPr>
          <w:p>
            <w:pPr>
              <w:spacing w:after="0" w:line="276" w:lineRule="auto"/>
            </w:pPr>
            <w:r>
              <w:rPr>
                <w:rFonts w:ascii="Calibri" w:hAnsi="Calibri"/>
                <w:sz w:val="15"/>
              </w:rPr>
              <w:t>Cập nhật quantity một dòng cart.</w:t>
            </w:r>
          </w:p>
        </w:tc>
      </w:tr>
      <w:tr>
        <w:tc>
          <w:tcPr>
            <w:tcW w:type="dxa" w:w="936"/>
            <w:tcMar>
              <w:top w:w="80" w:type="dxa"/>
              <w:start w:w="120" w:type="dxa"/>
              <w:bottom w:w="80" w:type="dxa"/>
              <w:end w:w="120" w:type="dxa"/>
            </w:tcMar>
            <w:vAlign w:val="center"/>
          </w:tcPr>
          <w:p>
            <w:pPr>
              <w:spacing w:after="0" w:line="276" w:lineRule="auto"/>
            </w:pPr>
            <w:r>
              <w:rPr>
                <w:rFonts w:ascii="Calibri" w:hAnsi="Calibri"/>
                <w:sz w:val="15"/>
              </w:rPr>
              <w:t>DELETE</w:t>
            </w:r>
          </w:p>
        </w:tc>
        <w:tc>
          <w:tcPr>
            <w:tcW w:type="dxa" w:w="3816"/>
            <w:tcMar>
              <w:top w:w="80" w:type="dxa"/>
              <w:start w:w="120" w:type="dxa"/>
              <w:bottom w:w="80" w:type="dxa"/>
              <w:end w:w="120" w:type="dxa"/>
            </w:tcMar>
            <w:vAlign w:val="center"/>
          </w:tcPr>
          <w:p>
            <w:pPr>
              <w:spacing w:after="0" w:line="276" w:lineRule="auto"/>
            </w:pPr>
            <w:r>
              <w:rPr>
                <w:rFonts w:ascii="Calibri" w:hAnsi="Calibri"/>
                <w:sz w:val="15"/>
              </w:rPr>
              <w:t>/api/customer/cart/items/{itemId}</w:t>
            </w:r>
          </w:p>
        </w:tc>
        <w:tc>
          <w:tcPr>
            <w:tcW w:type="dxa" w:w="1512"/>
            <w:tcMar>
              <w:top w:w="80" w:type="dxa"/>
              <w:start w:w="120" w:type="dxa"/>
              <w:bottom w:w="80" w:type="dxa"/>
              <w:end w:w="120" w:type="dxa"/>
            </w:tcMar>
            <w:vAlign w:val="center"/>
          </w:tcPr>
          <w:p>
            <w:pPr>
              <w:spacing w:after="0" w:line="276" w:lineRule="auto"/>
            </w:pPr>
            <w:r>
              <w:rPr>
                <w:rFonts w:ascii="Calibri" w:hAnsi="Calibri"/>
                <w:sz w:val="15"/>
              </w:rPr>
              <w:t>CUSTOMER</w:t>
            </w:r>
          </w:p>
        </w:tc>
        <w:tc>
          <w:tcPr>
            <w:tcW w:type="dxa" w:w="3096"/>
            <w:tcMar>
              <w:top w:w="80" w:type="dxa"/>
              <w:start w:w="120" w:type="dxa"/>
              <w:bottom w:w="80" w:type="dxa"/>
              <w:end w:w="120" w:type="dxa"/>
            </w:tcMar>
            <w:vAlign w:val="center"/>
          </w:tcPr>
          <w:p>
            <w:pPr>
              <w:spacing w:after="0" w:line="276" w:lineRule="auto"/>
            </w:pPr>
            <w:r>
              <w:rPr>
                <w:rFonts w:ascii="Calibri" w:hAnsi="Calibri"/>
                <w:sz w:val="15"/>
              </w:rPr>
              <w:t>Xóa một dòng cart.</w:t>
            </w:r>
          </w:p>
        </w:tc>
      </w:tr>
      <w:tr>
        <w:tc>
          <w:tcPr>
            <w:tcW w:type="dxa" w:w="936"/>
            <w:tcMar>
              <w:top w:w="80" w:type="dxa"/>
              <w:start w:w="120" w:type="dxa"/>
              <w:bottom w:w="80" w:type="dxa"/>
              <w:end w:w="120" w:type="dxa"/>
            </w:tcMar>
            <w:vAlign w:val="center"/>
          </w:tcPr>
          <w:p>
            <w:pPr>
              <w:spacing w:after="0" w:line="276" w:lineRule="auto"/>
            </w:pPr>
            <w:r>
              <w:rPr>
                <w:rFonts w:ascii="Calibri" w:hAnsi="Calibri"/>
                <w:sz w:val="15"/>
              </w:rPr>
              <w:t>DELETE</w:t>
            </w:r>
          </w:p>
        </w:tc>
        <w:tc>
          <w:tcPr>
            <w:tcW w:type="dxa" w:w="3816"/>
            <w:tcMar>
              <w:top w:w="80" w:type="dxa"/>
              <w:start w:w="120" w:type="dxa"/>
              <w:bottom w:w="80" w:type="dxa"/>
              <w:end w:w="120" w:type="dxa"/>
            </w:tcMar>
            <w:vAlign w:val="center"/>
          </w:tcPr>
          <w:p>
            <w:pPr>
              <w:spacing w:after="0" w:line="276" w:lineRule="auto"/>
            </w:pPr>
            <w:r>
              <w:rPr>
                <w:rFonts w:ascii="Calibri" w:hAnsi="Calibri"/>
                <w:sz w:val="15"/>
              </w:rPr>
              <w:t>/api/customer/cart</w:t>
            </w:r>
          </w:p>
        </w:tc>
        <w:tc>
          <w:tcPr>
            <w:tcW w:type="dxa" w:w="1512"/>
            <w:tcMar>
              <w:top w:w="80" w:type="dxa"/>
              <w:start w:w="120" w:type="dxa"/>
              <w:bottom w:w="80" w:type="dxa"/>
              <w:end w:w="120" w:type="dxa"/>
            </w:tcMar>
            <w:vAlign w:val="center"/>
          </w:tcPr>
          <w:p>
            <w:pPr>
              <w:spacing w:after="0" w:line="276" w:lineRule="auto"/>
            </w:pPr>
            <w:r>
              <w:rPr>
                <w:rFonts w:ascii="Calibri" w:hAnsi="Calibri"/>
                <w:sz w:val="15"/>
              </w:rPr>
              <w:t>CUSTOMER</w:t>
            </w:r>
          </w:p>
        </w:tc>
        <w:tc>
          <w:tcPr>
            <w:tcW w:type="dxa" w:w="3096"/>
            <w:tcMar>
              <w:top w:w="80" w:type="dxa"/>
              <w:start w:w="120" w:type="dxa"/>
              <w:bottom w:w="80" w:type="dxa"/>
              <w:end w:w="120" w:type="dxa"/>
            </w:tcMar>
            <w:vAlign w:val="center"/>
          </w:tcPr>
          <w:p>
            <w:pPr>
              <w:spacing w:after="0" w:line="276" w:lineRule="auto"/>
            </w:pPr>
            <w:r>
              <w:rPr>
                <w:rFonts w:ascii="Calibri" w:hAnsi="Calibri"/>
                <w:sz w:val="15"/>
              </w:rPr>
              <w:t>Xóa toàn bộ cart của user.</w:t>
            </w:r>
          </w:p>
        </w:tc>
      </w:tr>
    </w:tbl>
    <w:p>
      <w:pPr>
        <w:spacing w:after="40"/>
      </w:pPr>
    </w:p>
    <w:p>
      <w:pPr>
        <w:pStyle w:val="Heading3"/>
        <w:keepNext/>
      </w:pPr>
      <w:r>
        <w:t>Rule nghiệp vụ đã xử lý</w:t>
      </w:r>
    </w:p>
    <w:p>
      <w:pPr>
        <w:pStyle w:val="ListBullet"/>
        <w:spacing w:after="80" w:line="300" w:lineRule="auto"/>
      </w:pPr>
      <w:r>
        <w:t>Chỉ cho thêm product status in_stock.</w:t>
      </w:r>
    </w:p>
    <w:p>
      <w:pPr>
        <w:pStyle w:val="ListBullet"/>
        <w:spacing w:after="80" w:line="300" w:lineRule="auto"/>
      </w:pPr>
      <w:r>
        <w:t>Không cho quantity vượt quá stock hiện tại.</w:t>
      </w:r>
    </w:p>
    <w:p>
      <w:pPr>
        <w:pStyle w:val="ListBullet"/>
        <w:spacing w:after="80" w:line="300" w:lineRule="auto"/>
      </w:pPr>
      <w:r>
        <w:t>Cart response tính totalQuantity và totalAmount từ lineTotal.</w:t>
      </w:r>
    </w:p>
    <w:p>
      <w:pPr>
        <w:pStyle w:val="ListBullet"/>
        <w:spacing w:after="80" w:line="300" w:lineRule="auto"/>
      </w:pPr>
      <w:r>
        <w:t>Dữ liệu cart luôn scope theo userId từ JWT; user không xem/sửa cart người khác.</w:t>
      </w:r>
    </w:p>
    <w:p>
      <w:pPr>
        <w:pStyle w:val="ListBullet"/>
        <w:spacing w:after="80" w:line="300" w:lineRule="auto"/>
      </w:pPr>
      <w:r>
        <w:t>Thumbnail lấy từ ảnh đầu tiên theo product_images.</w:t>
      </w:r>
    </w:p>
    <w:p>
      <w:pPr>
        <w:pStyle w:val="Heading2"/>
        <w:keepNext/>
      </w:pPr>
      <w:r>
        <w:t>5.5 Shipping Address API</w:t>
      </w:r>
    </w:p>
    <w:p>
      <w:pPr>
        <w:spacing w:after="120" w:line="300" w:lineRule="auto"/>
      </w:pPr>
      <w:r>
        <w:t>Branch/commit: feature/be-order-api</w:t>
      </w:r>
    </w:p>
    <w:p>
      <w:pPr>
        <w:pStyle w:val="Heading3"/>
        <w:keepNext/>
      </w:pPr>
      <w:r>
        <w:t>File chính</w:t>
      </w:r>
    </w:p>
    <w:p>
      <w:pPr>
        <w:pStyle w:val="ListBullet"/>
        <w:spacing w:after="80" w:line="300" w:lineRule="auto"/>
      </w:pPr>
      <w:r>
        <w:t>controller/customer/ShippingAddressController.java</w:t>
      </w:r>
    </w:p>
    <w:p>
      <w:pPr>
        <w:pStyle w:val="ListBullet"/>
        <w:spacing w:after="80" w:line="300" w:lineRule="auto"/>
      </w:pPr>
      <w:r>
        <w:t>service/ShippingAddressService.java; service/impl/ShippingAddressServiceImpl.java</w:t>
      </w:r>
    </w:p>
    <w:p>
      <w:pPr>
        <w:pStyle w:val="ListBullet"/>
        <w:spacing w:after="80" w:line="300" w:lineRule="auto"/>
      </w:pPr>
      <w:r>
        <w:t>entity/ShippingAddressEntity.java; repository/ShippingAddressRepository.java</w:t>
      </w:r>
    </w:p>
    <w:p>
      <w:pPr>
        <w:pStyle w:val="ListBullet"/>
        <w:spacing w:after="80" w:line="300" w:lineRule="auto"/>
      </w:pPr>
      <w:r>
        <w:t>dto/request/order/ShippingAddressRequest.java</w:t>
      </w:r>
    </w:p>
    <w:p>
      <w:pPr>
        <w:pStyle w:val="Heading3"/>
        <w:keepNext/>
      </w:pPr>
      <w:r>
        <w:t>Endpoint</w:t>
      </w:r>
    </w:p>
    <w:tbl>
      <w:tblPr>
        <w:tblW w:type="dxa" w:w="9360"/>
        <w:jc w:val="center"/>
        <w:tblLayout w:type="fixed"/>
        <w:tblLook w:firstColumn="1" w:firstRow="1" w:lastColumn="0" w:lastRow="0" w:noHBand="0" w:noVBand="1" w:val="04A0"/>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340"/>
        <w:gridCol w:w="2340"/>
        <w:gridCol w:w="2340"/>
        <w:gridCol w:w="2340"/>
      </w:tblGrid>
      <w:tr>
        <w:trPr>
          <w:tblHeader w:val="true"/>
        </w:trPr>
        <w:tc>
          <w:tcPr>
            <w:tcW w:type="dxa" w:w="936"/>
            <w:shd w:fill="E8EEF5"/>
            <w:tcMar>
              <w:top w:w="80" w:type="dxa"/>
              <w:start w:w="120" w:type="dxa"/>
              <w:bottom w:w="80" w:type="dxa"/>
              <w:end w:w="120" w:type="dxa"/>
            </w:tcMar>
            <w:vAlign w:val="center"/>
          </w:tcPr>
          <w:p>
            <w:pPr>
              <w:spacing w:after="0"/>
            </w:pPr>
            <w:r>
              <w:rPr>
                <w:rFonts w:ascii="Calibri" w:hAnsi="Calibri"/>
                <w:b/>
                <w:color w:val="0B2545"/>
                <w:sz w:val="15"/>
              </w:rPr>
              <w:t>Method</w:t>
            </w:r>
          </w:p>
        </w:tc>
        <w:tc>
          <w:tcPr>
            <w:tcW w:type="dxa" w:w="3816"/>
            <w:shd w:fill="E8EEF5"/>
            <w:tcMar>
              <w:top w:w="80" w:type="dxa"/>
              <w:start w:w="120" w:type="dxa"/>
              <w:bottom w:w="80" w:type="dxa"/>
              <w:end w:w="120" w:type="dxa"/>
            </w:tcMar>
            <w:vAlign w:val="center"/>
          </w:tcPr>
          <w:p>
            <w:pPr>
              <w:spacing w:after="0"/>
            </w:pPr>
            <w:r>
              <w:rPr>
                <w:rFonts w:ascii="Calibri" w:hAnsi="Calibri"/>
                <w:b/>
                <w:color w:val="0B2545"/>
                <w:sz w:val="15"/>
              </w:rPr>
              <w:t>Path</w:t>
            </w:r>
          </w:p>
        </w:tc>
        <w:tc>
          <w:tcPr>
            <w:tcW w:type="dxa" w:w="1512"/>
            <w:shd w:fill="E8EEF5"/>
            <w:tcMar>
              <w:top w:w="80" w:type="dxa"/>
              <w:start w:w="120" w:type="dxa"/>
              <w:bottom w:w="80" w:type="dxa"/>
              <w:end w:w="120" w:type="dxa"/>
            </w:tcMar>
            <w:vAlign w:val="center"/>
          </w:tcPr>
          <w:p>
            <w:pPr>
              <w:spacing w:after="0"/>
            </w:pPr>
            <w:r>
              <w:rPr>
                <w:rFonts w:ascii="Calibri" w:hAnsi="Calibri"/>
                <w:b/>
                <w:color w:val="0B2545"/>
                <w:sz w:val="15"/>
              </w:rPr>
              <w:t>Quyền</w:t>
            </w:r>
          </w:p>
        </w:tc>
        <w:tc>
          <w:tcPr>
            <w:tcW w:type="dxa" w:w="3096"/>
            <w:shd w:fill="E8EEF5"/>
            <w:tcMar>
              <w:top w:w="80" w:type="dxa"/>
              <w:start w:w="120" w:type="dxa"/>
              <w:bottom w:w="80" w:type="dxa"/>
              <w:end w:w="120" w:type="dxa"/>
            </w:tcMar>
            <w:vAlign w:val="center"/>
          </w:tcPr>
          <w:p>
            <w:pPr>
              <w:spacing w:after="0"/>
            </w:pPr>
            <w:r>
              <w:rPr>
                <w:rFonts w:ascii="Calibri" w:hAnsi="Calibri"/>
                <w:b/>
                <w:color w:val="0B2545"/>
                <w:sz w:val="15"/>
              </w:rPr>
              <w:t>Mục đích</w:t>
            </w:r>
          </w:p>
        </w:tc>
      </w:tr>
      <w:tr>
        <w:tc>
          <w:tcPr>
            <w:tcW w:type="dxa" w:w="936"/>
            <w:tcMar>
              <w:top w:w="80" w:type="dxa"/>
              <w:start w:w="120" w:type="dxa"/>
              <w:bottom w:w="80" w:type="dxa"/>
              <w:end w:w="120" w:type="dxa"/>
            </w:tcMar>
            <w:vAlign w:val="center"/>
          </w:tcPr>
          <w:p>
            <w:pPr>
              <w:spacing w:after="0" w:line="276" w:lineRule="auto"/>
            </w:pPr>
            <w:r>
              <w:rPr>
                <w:rFonts w:ascii="Calibri" w:hAnsi="Calibri"/>
                <w:sz w:val="15"/>
              </w:rPr>
              <w:t>GET</w:t>
            </w:r>
          </w:p>
        </w:tc>
        <w:tc>
          <w:tcPr>
            <w:tcW w:type="dxa" w:w="3816"/>
            <w:tcMar>
              <w:top w:w="80" w:type="dxa"/>
              <w:start w:w="120" w:type="dxa"/>
              <w:bottom w:w="80" w:type="dxa"/>
              <w:end w:w="120" w:type="dxa"/>
            </w:tcMar>
            <w:vAlign w:val="center"/>
          </w:tcPr>
          <w:p>
            <w:pPr>
              <w:spacing w:after="0" w:line="276" w:lineRule="auto"/>
            </w:pPr>
            <w:r>
              <w:rPr>
                <w:rFonts w:ascii="Calibri" w:hAnsi="Calibri"/>
                <w:sz w:val="15"/>
              </w:rPr>
              <w:t>/api/customer/shipping-addresses</w:t>
            </w:r>
          </w:p>
        </w:tc>
        <w:tc>
          <w:tcPr>
            <w:tcW w:type="dxa" w:w="1512"/>
            <w:tcMar>
              <w:top w:w="80" w:type="dxa"/>
              <w:start w:w="120" w:type="dxa"/>
              <w:bottom w:w="80" w:type="dxa"/>
              <w:end w:w="120" w:type="dxa"/>
            </w:tcMar>
            <w:vAlign w:val="center"/>
          </w:tcPr>
          <w:p>
            <w:pPr>
              <w:spacing w:after="0" w:line="276" w:lineRule="auto"/>
            </w:pPr>
            <w:r>
              <w:rPr>
                <w:rFonts w:ascii="Calibri" w:hAnsi="Calibri"/>
                <w:sz w:val="15"/>
              </w:rPr>
              <w:t>CUSTOMER</w:t>
            </w:r>
          </w:p>
        </w:tc>
        <w:tc>
          <w:tcPr>
            <w:tcW w:type="dxa" w:w="3096"/>
            <w:tcMar>
              <w:top w:w="80" w:type="dxa"/>
              <w:start w:w="120" w:type="dxa"/>
              <w:bottom w:w="80" w:type="dxa"/>
              <w:end w:w="120" w:type="dxa"/>
            </w:tcMar>
            <w:vAlign w:val="center"/>
          </w:tcPr>
          <w:p>
            <w:pPr>
              <w:spacing w:after="0" w:line="276" w:lineRule="auto"/>
            </w:pPr>
            <w:r>
              <w:rPr>
                <w:rFonts w:ascii="Calibri" w:hAnsi="Calibri"/>
                <w:sz w:val="15"/>
              </w:rPr>
              <w:t>Danh sách địa chỉ giao hàng của user.</w:t>
            </w:r>
          </w:p>
        </w:tc>
      </w:tr>
      <w:tr>
        <w:tc>
          <w:tcPr>
            <w:tcW w:type="dxa" w:w="936"/>
            <w:tcMar>
              <w:top w:w="80" w:type="dxa"/>
              <w:start w:w="120" w:type="dxa"/>
              <w:bottom w:w="80" w:type="dxa"/>
              <w:end w:w="120" w:type="dxa"/>
            </w:tcMar>
            <w:vAlign w:val="center"/>
          </w:tcPr>
          <w:p>
            <w:pPr>
              <w:spacing w:after="0" w:line="276" w:lineRule="auto"/>
            </w:pPr>
            <w:r>
              <w:rPr>
                <w:rFonts w:ascii="Calibri" w:hAnsi="Calibri"/>
                <w:sz w:val="15"/>
              </w:rPr>
              <w:t>POST</w:t>
            </w:r>
          </w:p>
        </w:tc>
        <w:tc>
          <w:tcPr>
            <w:tcW w:type="dxa" w:w="3816"/>
            <w:tcMar>
              <w:top w:w="80" w:type="dxa"/>
              <w:start w:w="120" w:type="dxa"/>
              <w:bottom w:w="80" w:type="dxa"/>
              <w:end w:w="120" w:type="dxa"/>
            </w:tcMar>
            <w:vAlign w:val="center"/>
          </w:tcPr>
          <w:p>
            <w:pPr>
              <w:spacing w:after="0" w:line="276" w:lineRule="auto"/>
            </w:pPr>
            <w:r>
              <w:rPr>
                <w:rFonts w:ascii="Calibri" w:hAnsi="Calibri"/>
                <w:sz w:val="15"/>
              </w:rPr>
              <w:t>/api/customer/shipping-addresses</w:t>
            </w:r>
          </w:p>
        </w:tc>
        <w:tc>
          <w:tcPr>
            <w:tcW w:type="dxa" w:w="1512"/>
            <w:tcMar>
              <w:top w:w="80" w:type="dxa"/>
              <w:start w:w="120" w:type="dxa"/>
              <w:bottom w:w="80" w:type="dxa"/>
              <w:end w:w="120" w:type="dxa"/>
            </w:tcMar>
            <w:vAlign w:val="center"/>
          </w:tcPr>
          <w:p>
            <w:pPr>
              <w:spacing w:after="0" w:line="276" w:lineRule="auto"/>
            </w:pPr>
            <w:r>
              <w:rPr>
                <w:rFonts w:ascii="Calibri" w:hAnsi="Calibri"/>
                <w:sz w:val="15"/>
              </w:rPr>
              <w:t>CUSTOMER</w:t>
            </w:r>
          </w:p>
        </w:tc>
        <w:tc>
          <w:tcPr>
            <w:tcW w:type="dxa" w:w="3096"/>
            <w:tcMar>
              <w:top w:w="80" w:type="dxa"/>
              <w:start w:w="120" w:type="dxa"/>
              <w:bottom w:w="80" w:type="dxa"/>
              <w:end w:w="120" w:type="dxa"/>
            </w:tcMar>
            <w:vAlign w:val="center"/>
          </w:tcPr>
          <w:p>
            <w:pPr>
              <w:spacing w:after="0" w:line="276" w:lineRule="auto"/>
            </w:pPr>
            <w:r>
              <w:rPr>
                <w:rFonts w:ascii="Calibri" w:hAnsi="Calibri"/>
                <w:sz w:val="15"/>
              </w:rPr>
              <w:t>Tạo địa chỉ; địa chỉ đầu tiên tự là default.</w:t>
            </w:r>
          </w:p>
        </w:tc>
      </w:tr>
      <w:tr>
        <w:tc>
          <w:tcPr>
            <w:tcW w:type="dxa" w:w="936"/>
            <w:tcMar>
              <w:top w:w="80" w:type="dxa"/>
              <w:start w:w="120" w:type="dxa"/>
              <w:bottom w:w="80" w:type="dxa"/>
              <w:end w:w="120" w:type="dxa"/>
            </w:tcMar>
            <w:vAlign w:val="center"/>
          </w:tcPr>
          <w:p>
            <w:pPr>
              <w:spacing w:after="0" w:line="276" w:lineRule="auto"/>
            </w:pPr>
            <w:r>
              <w:rPr>
                <w:rFonts w:ascii="Calibri" w:hAnsi="Calibri"/>
                <w:sz w:val="15"/>
              </w:rPr>
              <w:t>PUT</w:t>
            </w:r>
          </w:p>
        </w:tc>
        <w:tc>
          <w:tcPr>
            <w:tcW w:type="dxa" w:w="3816"/>
            <w:tcMar>
              <w:top w:w="80" w:type="dxa"/>
              <w:start w:w="120" w:type="dxa"/>
              <w:bottom w:w="80" w:type="dxa"/>
              <w:end w:w="120" w:type="dxa"/>
            </w:tcMar>
            <w:vAlign w:val="center"/>
          </w:tcPr>
          <w:p>
            <w:pPr>
              <w:spacing w:after="0" w:line="276" w:lineRule="auto"/>
            </w:pPr>
            <w:r>
              <w:rPr>
                <w:rFonts w:ascii="Calibri" w:hAnsi="Calibri"/>
                <w:sz w:val="15"/>
              </w:rPr>
              <w:t>/api/customer/shipping-addresses/{addressId}</w:t>
            </w:r>
          </w:p>
        </w:tc>
        <w:tc>
          <w:tcPr>
            <w:tcW w:type="dxa" w:w="1512"/>
            <w:tcMar>
              <w:top w:w="80" w:type="dxa"/>
              <w:start w:w="120" w:type="dxa"/>
              <w:bottom w:w="80" w:type="dxa"/>
              <w:end w:w="120" w:type="dxa"/>
            </w:tcMar>
            <w:vAlign w:val="center"/>
          </w:tcPr>
          <w:p>
            <w:pPr>
              <w:spacing w:after="0" w:line="276" w:lineRule="auto"/>
            </w:pPr>
            <w:r>
              <w:rPr>
                <w:rFonts w:ascii="Calibri" w:hAnsi="Calibri"/>
                <w:sz w:val="15"/>
              </w:rPr>
              <w:t>CUSTOMER</w:t>
            </w:r>
          </w:p>
        </w:tc>
        <w:tc>
          <w:tcPr>
            <w:tcW w:type="dxa" w:w="3096"/>
            <w:tcMar>
              <w:top w:w="80" w:type="dxa"/>
              <w:start w:w="120" w:type="dxa"/>
              <w:bottom w:w="80" w:type="dxa"/>
              <w:end w:w="120" w:type="dxa"/>
            </w:tcMar>
            <w:vAlign w:val="center"/>
          </w:tcPr>
          <w:p>
            <w:pPr>
              <w:spacing w:after="0" w:line="276" w:lineRule="auto"/>
            </w:pPr>
            <w:r>
              <w:rPr>
                <w:rFonts w:ascii="Calibri" w:hAnsi="Calibri"/>
                <w:sz w:val="15"/>
              </w:rPr>
              <w:t>Cập nhật địa chỉ.</w:t>
            </w:r>
          </w:p>
        </w:tc>
      </w:tr>
      <w:tr>
        <w:tc>
          <w:tcPr>
            <w:tcW w:type="dxa" w:w="936"/>
            <w:tcMar>
              <w:top w:w="80" w:type="dxa"/>
              <w:start w:w="120" w:type="dxa"/>
              <w:bottom w:w="80" w:type="dxa"/>
              <w:end w:w="120" w:type="dxa"/>
            </w:tcMar>
            <w:vAlign w:val="center"/>
          </w:tcPr>
          <w:p>
            <w:pPr>
              <w:spacing w:after="0" w:line="276" w:lineRule="auto"/>
            </w:pPr>
            <w:r>
              <w:rPr>
                <w:rFonts w:ascii="Calibri" w:hAnsi="Calibri"/>
                <w:sz w:val="15"/>
              </w:rPr>
              <w:t>PATCH</w:t>
            </w:r>
          </w:p>
        </w:tc>
        <w:tc>
          <w:tcPr>
            <w:tcW w:type="dxa" w:w="3816"/>
            <w:tcMar>
              <w:top w:w="80" w:type="dxa"/>
              <w:start w:w="120" w:type="dxa"/>
              <w:bottom w:w="80" w:type="dxa"/>
              <w:end w:w="120" w:type="dxa"/>
            </w:tcMar>
            <w:vAlign w:val="center"/>
          </w:tcPr>
          <w:p>
            <w:pPr>
              <w:spacing w:after="0" w:line="276" w:lineRule="auto"/>
            </w:pPr>
            <w:r>
              <w:rPr>
                <w:rFonts w:ascii="Calibri" w:hAnsi="Calibri"/>
                <w:sz w:val="15"/>
              </w:rPr>
              <w:t>/api/customer/shipping-addresses/{addressId}/default</w:t>
            </w:r>
          </w:p>
        </w:tc>
        <w:tc>
          <w:tcPr>
            <w:tcW w:type="dxa" w:w="1512"/>
            <w:tcMar>
              <w:top w:w="80" w:type="dxa"/>
              <w:start w:w="120" w:type="dxa"/>
              <w:bottom w:w="80" w:type="dxa"/>
              <w:end w:w="120" w:type="dxa"/>
            </w:tcMar>
            <w:vAlign w:val="center"/>
          </w:tcPr>
          <w:p>
            <w:pPr>
              <w:spacing w:after="0" w:line="276" w:lineRule="auto"/>
            </w:pPr>
            <w:r>
              <w:rPr>
                <w:rFonts w:ascii="Calibri" w:hAnsi="Calibri"/>
                <w:sz w:val="15"/>
              </w:rPr>
              <w:t>CUSTOMER</w:t>
            </w:r>
          </w:p>
        </w:tc>
        <w:tc>
          <w:tcPr>
            <w:tcW w:type="dxa" w:w="3096"/>
            <w:tcMar>
              <w:top w:w="80" w:type="dxa"/>
              <w:start w:w="120" w:type="dxa"/>
              <w:bottom w:w="80" w:type="dxa"/>
              <w:end w:w="120" w:type="dxa"/>
            </w:tcMar>
            <w:vAlign w:val="center"/>
          </w:tcPr>
          <w:p>
            <w:pPr>
              <w:spacing w:after="0" w:line="276" w:lineRule="auto"/>
            </w:pPr>
            <w:r>
              <w:rPr>
                <w:rFonts w:ascii="Calibri" w:hAnsi="Calibri"/>
                <w:sz w:val="15"/>
              </w:rPr>
              <w:t>Đặt địa chỉ mặc định.</w:t>
            </w:r>
          </w:p>
        </w:tc>
      </w:tr>
      <w:tr>
        <w:tc>
          <w:tcPr>
            <w:tcW w:type="dxa" w:w="936"/>
            <w:tcMar>
              <w:top w:w="80" w:type="dxa"/>
              <w:start w:w="120" w:type="dxa"/>
              <w:bottom w:w="80" w:type="dxa"/>
              <w:end w:w="120" w:type="dxa"/>
            </w:tcMar>
            <w:vAlign w:val="center"/>
          </w:tcPr>
          <w:p>
            <w:pPr>
              <w:spacing w:after="0" w:line="276" w:lineRule="auto"/>
            </w:pPr>
            <w:r>
              <w:rPr>
                <w:rFonts w:ascii="Calibri" w:hAnsi="Calibri"/>
                <w:sz w:val="15"/>
              </w:rPr>
              <w:t>DELETE</w:t>
            </w:r>
          </w:p>
        </w:tc>
        <w:tc>
          <w:tcPr>
            <w:tcW w:type="dxa" w:w="3816"/>
            <w:tcMar>
              <w:top w:w="80" w:type="dxa"/>
              <w:start w:w="120" w:type="dxa"/>
              <w:bottom w:w="80" w:type="dxa"/>
              <w:end w:w="120" w:type="dxa"/>
            </w:tcMar>
            <w:vAlign w:val="center"/>
          </w:tcPr>
          <w:p>
            <w:pPr>
              <w:spacing w:after="0" w:line="276" w:lineRule="auto"/>
            </w:pPr>
            <w:r>
              <w:rPr>
                <w:rFonts w:ascii="Calibri" w:hAnsi="Calibri"/>
                <w:sz w:val="15"/>
              </w:rPr>
              <w:t>/api/customer/shipping-addresses/{addressId}</w:t>
            </w:r>
          </w:p>
        </w:tc>
        <w:tc>
          <w:tcPr>
            <w:tcW w:type="dxa" w:w="1512"/>
            <w:tcMar>
              <w:top w:w="80" w:type="dxa"/>
              <w:start w:w="120" w:type="dxa"/>
              <w:bottom w:w="80" w:type="dxa"/>
              <w:end w:w="120" w:type="dxa"/>
            </w:tcMar>
            <w:vAlign w:val="center"/>
          </w:tcPr>
          <w:p>
            <w:pPr>
              <w:spacing w:after="0" w:line="276" w:lineRule="auto"/>
            </w:pPr>
            <w:r>
              <w:rPr>
                <w:rFonts w:ascii="Calibri" w:hAnsi="Calibri"/>
                <w:sz w:val="15"/>
              </w:rPr>
              <w:t>CUSTOMER</w:t>
            </w:r>
          </w:p>
        </w:tc>
        <w:tc>
          <w:tcPr>
            <w:tcW w:type="dxa" w:w="3096"/>
            <w:tcMar>
              <w:top w:w="80" w:type="dxa"/>
              <w:start w:w="120" w:type="dxa"/>
              <w:bottom w:w="80" w:type="dxa"/>
              <w:end w:w="120" w:type="dxa"/>
            </w:tcMar>
            <w:vAlign w:val="center"/>
          </w:tcPr>
          <w:p>
            <w:pPr>
              <w:spacing w:after="0" w:line="276" w:lineRule="auto"/>
            </w:pPr>
            <w:r>
              <w:rPr>
                <w:rFonts w:ascii="Calibri" w:hAnsi="Calibri"/>
                <w:sz w:val="15"/>
              </w:rPr>
              <w:t>Xóa địa chỉ nếu chưa gắn với order.</w:t>
            </w:r>
          </w:p>
        </w:tc>
      </w:tr>
    </w:tbl>
    <w:p>
      <w:pPr>
        <w:spacing w:after="40"/>
      </w:pPr>
    </w:p>
    <w:p>
      <w:pPr>
        <w:pStyle w:val="Heading3"/>
        <w:keepNext/>
      </w:pPr>
      <w:r>
        <w:t>Rule nghiệp vụ đã xử lý</w:t>
      </w:r>
    </w:p>
    <w:p>
      <w:pPr>
        <w:pStyle w:val="ListBullet"/>
        <w:spacing w:after="80" w:line="300" w:lineRule="auto"/>
      </w:pPr>
      <w:r>
        <w:t>Mỗi user luôn nên có một default address nếu còn address.</w:t>
      </w:r>
    </w:p>
    <w:p>
      <w:pPr>
        <w:pStyle w:val="ListBullet"/>
        <w:spacing w:after="80" w:line="300" w:lineRule="auto"/>
      </w:pPr>
      <w:r>
        <w:t>Khi set default, clear default cũ bằng repository bulk update.</w:t>
      </w:r>
    </w:p>
    <w:p>
      <w:pPr>
        <w:pStyle w:val="ListBullet"/>
        <w:spacing w:after="80" w:line="300" w:lineRule="auto"/>
      </w:pPr>
      <w:r>
        <w:t>Không xóa địa chỉ đã dùng trong order để tránh mất lịch sử giao hàng.</w:t>
      </w:r>
    </w:p>
    <w:p>
      <w:pPr>
        <w:pStyle w:val="ListBullet"/>
        <w:spacing w:after="80" w:line="300" w:lineRule="auto"/>
      </w:pPr>
      <w:r>
        <w:t>Nếu xóa default address, service chọn address còn lại mới nhất làm default.</w:t>
      </w:r>
    </w:p>
    <w:p>
      <w:pPr>
        <w:pStyle w:val="Heading2"/>
        <w:keepNext/>
      </w:pPr>
      <w:r>
        <w:t>5.6 Customer Checkout/Order API</w:t>
      </w:r>
    </w:p>
    <w:p>
      <w:pPr>
        <w:spacing w:after="120" w:line="300" w:lineRule="auto"/>
      </w:pPr>
      <w:r>
        <w:t>Branch/commit: feature/be-order-api</w:t>
      </w:r>
    </w:p>
    <w:p>
      <w:pPr>
        <w:pStyle w:val="Heading3"/>
        <w:keepNext/>
      </w:pPr>
      <w:r>
        <w:t>File chính</w:t>
      </w:r>
    </w:p>
    <w:p>
      <w:pPr>
        <w:pStyle w:val="ListBullet"/>
        <w:spacing w:after="80" w:line="300" w:lineRule="auto"/>
      </w:pPr>
      <w:r>
        <w:t>controller/customer/OrderController.java</w:t>
      </w:r>
    </w:p>
    <w:p>
      <w:pPr>
        <w:pStyle w:val="ListBullet"/>
        <w:spacing w:after="80" w:line="300" w:lineRule="auto"/>
      </w:pPr>
      <w:r>
        <w:t>service/OrderService.java; service/impl/OrderServiceImpl.java</w:t>
      </w:r>
    </w:p>
    <w:p>
      <w:pPr>
        <w:pStyle w:val="ListBullet"/>
        <w:spacing w:after="80" w:line="300" w:lineRule="auto"/>
      </w:pPr>
      <w:r>
        <w:t>entity/OrderEntity.java; OrderItemEntity.java; PaymentEntity.java; OrderStatusHistoryEntity.java</w:t>
      </w:r>
    </w:p>
    <w:p>
      <w:pPr>
        <w:pStyle w:val="ListBullet"/>
        <w:spacing w:after="80" w:line="300" w:lineRule="auto"/>
      </w:pPr>
      <w:r>
        <w:t>repository/OrderRepository.java; CouponRepository.java; PaymentRepository.java</w:t>
      </w:r>
    </w:p>
    <w:p>
      <w:pPr>
        <w:pStyle w:val="ListBullet"/>
        <w:spacing w:after="80" w:line="300" w:lineRule="auto"/>
      </w:pPr>
      <w:r>
        <w:t>mapper/OrderMapper.java</w:t>
      </w:r>
    </w:p>
    <w:p>
      <w:pPr>
        <w:pStyle w:val="Heading3"/>
        <w:keepNext/>
      </w:pPr>
      <w:r>
        <w:t>Endpoint</w:t>
      </w:r>
    </w:p>
    <w:tbl>
      <w:tblPr>
        <w:tblW w:type="dxa" w:w="9360"/>
        <w:jc w:val="center"/>
        <w:tblLayout w:type="fixed"/>
        <w:tblLook w:firstColumn="1" w:firstRow="1" w:lastColumn="0" w:lastRow="0" w:noHBand="0" w:noVBand="1" w:val="04A0"/>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340"/>
        <w:gridCol w:w="2340"/>
        <w:gridCol w:w="2340"/>
        <w:gridCol w:w="2340"/>
      </w:tblGrid>
      <w:tr>
        <w:trPr>
          <w:tblHeader w:val="true"/>
        </w:trPr>
        <w:tc>
          <w:tcPr>
            <w:tcW w:type="dxa" w:w="936"/>
            <w:shd w:fill="E8EEF5"/>
            <w:tcMar>
              <w:top w:w="80" w:type="dxa"/>
              <w:start w:w="120" w:type="dxa"/>
              <w:bottom w:w="80" w:type="dxa"/>
              <w:end w:w="120" w:type="dxa"/>
            </w:tcMar>
            <w:vAlign w:val="center"/>
          </w:tcPr>
          <w:p>
            <w:pPr>
              <w:spacing w:after="0"/>
            </w:pPr>
            <w:r>
              <w:rPr>
                <w:rFonts w:ascii="Calibri" w:hAnsi="Calibri"/>
                <w:b/>
                <w:color w:val="0B2545"/>
                <w:sz w:val="15"/>
              </w:rPr>
              <w:t>Method</w:t>
            </w:r>
          </w:p>
        </w:tc>
        <w:tc>
          <w:tcPr>
            <w:tcW w:type="dxa" w:w="3816"/>
            <w:shd w:fill="E8EEF5"/>
            <w:tcMar>
              <w:top w:w="80" w:type="dxa"/>
              <w:start w:w="120" w:type="dxa"/>
              <w:bottom w:w="80" w:type="dxa"/>
              <w:end w:w="120" w:type="dxa"/>
            </w:tcMar>
            <w:vAlign w:val="center"/>
          </w:tcPr>
          <w:p>
            <w:pPr>
              <w:spacing w:after="0"/>
            </w:pPr>
            <w:r>
              <w:rPr>
                <w:rFonts w:ascii="Calibri" w:hAnsi="Calibri"/>
                <w:b/>
                <w:color w:val="0B2545"/>
                <w:sz w:val="15"/>
              </w:rPr>
              <w:t>Path</w:t>
            </w:r>
          </w:p>
        </w:tc>
        <w:tc>
          <w:tcPr>
            <w:tcW w:type="dxa" w:w="1512"/>
            <w:shd w:fill="E8EEF5"/>
            <w:tcMar>
              <w:top w:w="80" w:type="dxa"/>
              <w:start w:w="120" w:type="dxa"/>
              <w:bottom w:w="80" w:type="dxa"/>
              <w:end w:w="120" w:type="dxa"/>
            </w:tcMar>
            <w:vAlign w:val="center"/>
          </w:tcPr>
          <w:p>
            <w:pPr>
              <w:spacing w:after="0"/>
            </w:pPr>
            <w:r>
              <w:rPr>
                <w:rFonts w:ascii="Calibri" w:hAnsi="Calibri"/>
                <w:b/>
                <w:color w:val="0B2545"/>
                <w:sz w:val="15"/>
              </w:rPr>
              <w:t>Quyền</w:t>
            </w:r>
          </w:p>
        </w:tc>
        <w:tc>
          <w:tcPr>
            <w:tcW w:type="dxa" w:w="3096"/>
            <w:shd w:fill="E8EEF5"/>
            <w:tcMar>
              <w:top w:w="80" w:type="dxa"/>
              <w:start w:w="120" w:type="dxa"/>
              <w:bottom w:w="80" w:type="dxa"/>
              <w:end w:w="120" w:type="dxa"/>
            </w:tcMar>
            <w:vAlign w:val="center"/>
          </w:tcPr>
          <w:p>
            <w:pPr>
              <w:spacing w:after="0"/>
            </w:pPr>
            <w:r>
              <w:rPr>
                <w:rFonts w:ascii="Calibri" w:hAnsi="Calibri"/>
                <w:b/>
                <w:color w:val="0B2545"/>
                <w:sz w:val="15"/>
              </w:rPr>
              <w:t>Mục đích</w:t>
            </w:r>
          </w:p>
        </w:tc>
      </w:tr>
      <w:tr>
        <w:tc>
          <w:tcPr>
            <w:tcW w:type="dxa" w:w="936"/>
            <w:tcMar>
              <w:top w:w="80" w:type="dxa"/>
              <w:start w:w="120" w:type="dxa"/>
              <w:bottom w:w="80" w:type="dxa"/>
              <w:end w:w="120" w:type="dxa"/>
            </w:tcMar>
            <w:vAlign w:val="center"/>
          </w:tcPr>
          <w:p>
            <w:pPr>
              <w:spacing w:after="0" w:line="276" w:lineRule="auto"/>
            </w:pPr>
            <w:r>
              <w:rPr>
                <w:rFonts w:ascii="Calibri" w:hAnsi="Calibri"/>
                <w:sz w:val="15"/>
              </w:rPr>
              <w:t>GET</w:t>
            </w:r>
          </w:p>
        </w:tc>
        <w:tc>
          <w:tcPr>
            <w:tcW w:type="dxa" w:w="3816"/>
            <w:tcMar>
              <w:top w:w="80" w:type="dxa"/>
              <w:start w:w="120" w:type="dxa"/>
              <w:bottom w:w="80" w:type="dxa"/>
              <w:end w:w="120" w:type="dxa"/>
            </w:tcMar>
            <w:vAlign w:val="center"/>
          </w:tcPr>
          <w:p>
            <w:pPr>
              <w:spacing w:after="0" w:line="276" w:lineRule="auto"/>
            </w:pPr>
            <w:r>
              <w:rPr>
                <w:rFonts w:ascii="Calibri" w:hAnsi="Calibri"/>
                <w:sz w:val="15"/>
              </w:rPr>
              <w:t>/api/customer/orders</w:t>
            </w:r>
          </w:p>
        </w:tc>
        <w:tc>
          <w:tcPr>
            <w:tcW w:type="dxa" w:w="1512"/>
            <w:tcMar>
              <w:top w:w="80" w:type="dxa"/>
              <w:start w:w="120" w:type="dxa"/>
              <w:bottom w:w="80" w:type="dxa"/>
              <w:end w:w="120" w:type="dxa"/>
            </w:tcMar>
            <w:vAlign w:val="center"/>
          </w:tcPr>
          <w:p>
            <w:pPr>
              <w:spacing w:after="0" w:line="276" w:lineRule="auto"/>
            </w:pPr>
            <w:r>
              <w:rPr>
                <w:rFonts w:ascii="Calibri" w:hAnsi="Calibri"/>
                <w:sz w:val="15"/>
              </w:rPr>
              <w:t>CUSTOMER</w:t>
            </w:r>
          </w:p>
        </w:tc>
        <w:tc>
          <w:tcPr>
            <w:tcW w:type="dxa" w:w="3096"/>
            <w:tcMar>
              <w:top w:w="80" w:type="dxa"/>
              <w:start w:w="120" w:type="dxa"/>
              <w:bottom w:w="80" w:type="dxa"/>
              <w:end w:w="120" w:type="dxa"/>
            </w:tcMar>
            <w:vAlign w:val="center"/>
          </w:tcPr>
          <w:p>
            <w:pPr>
              <w:spacing w:after="0" w:line="276" w:lineRule="auto"/>
            </w:pPr>
            <w:r>
              <w:rPr>
                <w:rFonts w:ascii="Calibri" w:hAnsi="Calibri"/>
                <w:sz w:val="15"/>
              </w:rPr>
              <w:t>Danh sách đơn của customer, page/size/sort.</w:t>
            </w:r>
          </w:p>
        </w:tc>
      </w:tr>
      <w:tr>
        <w:tc>
          <w:tcPr>
            <w:tcW w:type="dxa" w:w="936"/>
            <w:tcMar>
              <w:top w:w="80" w:type="dxa"/>
              <w:start w:w="120" w:type="dxa"/>
              <w:bottom w:w="80" w:type="dxa"/>
              <w:end w:w="120" w:type="dxa"/>
            </w:tcMar>
            <w:vAlign w:val="center"/>
          </w:tcPr>
          <w:p>
            <w:pPr>
              <w:spacing w:after="0" w:line="276" w:lineRule="auto"/>
            </w:pPr>
            <w:r>
              <w:rPr>
                <w:rFonts w:ascii="Calibri" w:hAnsi="Calibri"/>
                <w:sz w:val="15"/>
              </w:rPr>
              <w:t>GET</w:t>
            </w:r>
          </w:p>
        </w:tc>
        <w:tc>
          <w:tcPr>
            <w:tcW w:type="dxa" w:w="3816"/>
            <w:tcMar>
              <w:top w:w="80" w:type="dxa"/>
              <w:start w:w="120" w:type="dxa"/>
              <w:bottom w:w="80" w:type="dxa"/>
              <w:end w:w="120" w:type="dxa"/>
            </w:tcMar>
            <w:vAlign w:val="center"/>
          </w:tcPr>
          <w:p>
            <w:pPr>
              <w:spacing w:after="0" w:line="276" w:lineRule="auto"/>
            </w:pPr>
            <w:r>
              <w:rPr>
                <w:rFonts w:ascii="Calibri" w:hAnsi="Calibri"/>
                <w:sz w:val="15"/>
              </w:rPr>
              <w:t>/api/customer/orders/{orderId}</w:t>
            </w:r>
          </w:p>
        </w:tc>
        <w:tc>
          <w:tcPr>
            <w:tcW w:type="dxa" w:w="1512"/>
            <w:tcMar>
              <w:top w:w="80" w:type="dxa"/>
              <w:start w:w="120" w:type="dxa"/>
              <w:bottom w:w="80" w:type="dxa"/>
              <w:end w:w="120" w:type="dxa"/>
            </w:tcMar>
            <w:vAlign w:val="center"/>
          </w:tcPr>
          <w:p>
            <w:pPr>
              <w:spacing w:after="0" w:line="276" w:lineRule="auto"/>
            </w:pPr>
            <w:r>
              <w:rPr>
                <w:rFonts w:ascii="Calibri" w:hAnsi="Calibri"/>
                <w:sz w:val="15"/>
              </w:rPr>
              <w:t>CUSTOMER</w:t>
            </w:r>
          </w:p>
        </w:tc>
        <w:tc>
          <w:tcPr>
            <w:tcW w:type="dxa" w:w="3096"/>
            <w:tcMar>
              <w:top w:w="80" w:type="dxa"/>
              <w:start w:w="120" w:type="dxa"/>
              <w:bottom w:w="80" w:type="dxa"/>
              <w:end w:w="120" w:type="dxa"/>
            </w:tcMar>
            <w:vAlign w:val="center"/>
          </w:tcPr>
          <w:p>
            <w:pPr>
              <w:spacing w:after="0" w:line="276" w:lineRule="auto"/>
            </w:pPr>
            <w:r>
              <w:rPr>
                <w:rFonts w:ascii="Calibri" w:hAnsi="Calibri"/>
                <w:sz w:val="15"/>
              </w:rPr>
              <w:t>Chi tiết đơn của customer kèm items/payment/history.</w:t>
            </w:r>
          </w:p>
        </w:tc>
      </w:tr>
      <w:tr>
        <w:tc>
          <w:tcPr>
            <w:tcW w:type="dxa" w:w="936"/>
            <w:tcMar>
              <w:top w:w="80" w:type="dxa"/>
              <w:start w:w="120" w:type="dxa"/>
              <w:bottom w:w="80" w:type="dxa"/>
              <w:end w:w="120" w:type="dxa"/>
            </w:tcMar>
            <w:vAlign w:val="center"/>
          </w:tcPr>
          <w:p>
            <w:pPr>
              <w:spacing w:after="0" w:line="276" w:lineRule="auto"/>
            </w:pPr>
            <w:r>
              <w:rPr>
                <w:rFonts w:ascii="Calibri" w:hAnsi="Calibri"/>
                <w:sz w:val="15"/>
              </w:rPr>
              <w:t>POST</w:t>
            </w:r>
          </w:p>
        </w:tc>
        <w:tc>
          <w:tcPr>
            <w:tcW w:type="dxa" w:w="3816"/>
            <w:tcMar>
              <w:top w:w="80" w:type="dxa"/>
              <w:start w:w="120" w:type="dxa"/>
              <w:bottom w:w="80" w:type="dxa"/>
              <w:end w:w="120" w:type="dxa"/>
            </w:tcMar>
            <w:vAlign w:val="center"/>
          </w:tcPr>
          <w:p>
            <w:pPr>
              <w:spacing w:after="0" w:line="276" w:lineRule="auto"/>
            </w:pPr>
            <w:r>
              <w:rPr>
                <w:rFonts w:ascii="Calibri" w:hAnsi="Calibri"/>
                <w:sz w:val="15"/>
              </w:rPr>
              <w:t>/api/customer/orders/checkout</w:t>
            </w:r>
          </w:p>
        </w:tc>
        <w:tc>
          <w:tcPr>
            <w:tcW w:type="dxa" w:w="1512"/>
            <w:tcMar>
              <w:top w:w="80" w:type="dxa"/>
              <w:start w:w="120" w:type="dxa"/>
              <w:bottom w:w="80" w:type="dxa"/>
              <w:end w:w="120" w:type="dxa"/>
            </w:tcMar>
            <w:vAlign w:val="center"/>
          </w:tcPr>
          <w:p>
            <w:pPr>
              <w:spacing w:after="0" w:line="276" w:lineRule="auto"/>
            </w:pPr>
            <w:r>
              <w:rPr>
                <w:rFonts w:ascii="Calibri" w:hAnsi="Calibri"/>
                <w:sz w:val="15"/>
              </w:rPr>
              <w:t>CUSTOMER</w:t>
            </w:r>
          </w:p>
        </w:tc>
        <w:tc>
          <w:tcPr>
            <w:tcW w:type="dxa" w:w="3096"/>
            <w:tcMar>
              <w:top w:w="80" w:type="dxa"/>
              <w:start w:w="120" w:type="dxa"/>
              <w:bottom w:w="80" w:type="dxa"/>
              <w:end w:w="120" w:type="dxa"/>
            </w:tcMar>
            <w:vAlign w:val="center"/>
          </w:tcPr>
          <w:p>
            <w:pPr>
              <w:spacing w:after="0" w:line="276" w:lineRule="auto"/>
            </w:pPr>
            <w:r>
              <w:rPr>
                <w:rFonts w:ascii="Calibri" w:hAnsi="Calibri"/>
                <w:sz w:val="15"/>
              </w:rPr>
              <w:t>Checkout từ cart sang order.</w:t>
            </w:r>
          </w:p>
        </w:tc>
      </w:tr>
      <w:tr>
        <w:tc>
          <w:tcPr>
            <w:tcW w:type="dxa" w:w="936"/>
            <w:tcMar>
              <w:top w:w="80" w:type="dxa"/>
              <w:start w:w="120" w:type="dxa"/>
              <w:bottom w:w="80" w:type="dxa"/>
              <w:end w:w="120" w:type="dxa"/>
            </w:tcMar>
            <w:vAlign w:val="center"/>
          </w:tcPr>
          <w:p>
            <w:pPr>
              <w:spacing w:after="0" w:line="276" w:lineRule="auto"/>
            </w:pPr>
            <w:r>
              <w:rPr>
                <w:rFonts w:ascii="Calibri" w:hAnsi="Calibri"/>
                <w:sz w:val="15"/>
              </w:rPr>
              <w:t>PATCH</w:t>
            </w:r>
          </w:p>
        </w:tc>
        <w:tc>
          <w:tcPr>
            <w:tcW w:type="dxa" w:w="3816"/>
            <w:tcMar>
              <w:top w:w="80" w:type="dxa"/>
              <w:start w:w="120" w:type="dxa"/>
              <w:bottom w:w="80" w:type="dxa"/>
              <w:end w:w="120" w:type="dxa"/>
            </w:tcMar>
            <w:vAlign w:val="center"/>
          </w:tcPr>
          <w:p>
            <w:pPr>
              <w:spacing w:after="0" w:line="276" w:lineRule="auto"/>
            </w:pPr>
            <w:r>
              <w:rPr>
                <w:rFonts w:ascii="Calibri" w:hAnsi="Calibri"/>
                <w:sz w:val="15"/>
              </w:rPr>
              <w:t>/api/customer/orders/{orderId}/cancel</w:t>
            </w:r>
          </w:p>
        </w:tc>
        <w:tc>
          <w:tcPr>
            <w:tcW w:type="dxa" w:w="1512"/>
            <w:tcMar>
              <w:top w:w="80" w:type="dxa"/>
              <w:start w:w="120" w:type="dxa"/>
              <w:bottom w:w="80" w:type="dxa"/>
              <w:end w:w="120" w:type="dxa"/>
            </w:tcMar>
            <w:vAlign w:val="center"/>
          </w:tcPr>
          <w:p>
            <w:pPr>
              <w:spacing w:after="0" w:line="276" w:lineRule="auto"/>
            </w:pPr>
            <w:r>
              <w:rPr>
                <w:rFonts w:ascii="Calibri" w:hAnsi="Calibri"/>
                <w:sz w:val="15"/>
              </w:rPr>
              <w:t>CUSTOMER</w:t>
            </w:r>
          </w:p>
        </w:tc>
        <w:tc>
          <w:tcPr>
            <w:tcW w:type="dxa" w:w="3096"/>
            <w:tcMar>
              <w:top w:w="80" w:type="dxa"/>
              <w:start w:w="120" w:type="dxa"/>
              <w:bottom w:w="80" w:type="dxa"/>
              <w:end w:w="120" w:type="dxa"/>
            </w:tcMar>
            <w:vAlign w:val="center"/>
          </w:tcPr>
          <w:p>
            <w:pPr>
              <w:spacing w:after="0" w:line="276" w:lineRule="auto"/>
            </w:pPr>
            <w:r>
              <w:rPr>
                <w:rFonts w:ascii="Calibri" w:hAnsi="Calibri"/>
                <w:sz w:val="15"/>
              </w:rPr>
              <w:t>Customer hủy đơn khi pending.</w:t>
            </w:r>
          </w:p>
        </w:tc>
      </w:tr>
      <w:tr>
        <w:tc>
          <w:tcPr>
            <w:tcW w:type="dxa" w:w="936"/>
            <w:tcMar>
              <w:top w:w="80" w:type="dxa"/>
              <w:start w:w="120" w:type="dxa"/>
              <w:bottom w:w="80" w:type="dxa"/>
              <w:end w:w="120" w:type="dxa"/>
            </w:tcMar>
            <w:vAlign w:val="center"/>
          </w:tcPr>
          <w:p>
            <w:pPr>
              <w:spacing w:after="0" w:line="276" w:lineRule="auto"/>
            </w:pPr>
            <w:r>
              <w:rPr>
                <w:rFonts w:ascii="Calibri" w:hAnsi="Calibri"/>
                <w:sz w:val="15"/>
              </w:rPr>
              <w:t>PATCH</w:t>
            </w:r>
          </w:p>
        </w:tc>
        <w:tc>
          <w:tcPr>
            <w:tcW w:type="dxa" w:w="3816"/>
            <w:tcMar>
              <w:top w:w="80" w:type="dxa"/>
              <w:start w:w="120" w:type="dxa"/>
              <w:bottom w:w="80" w:type="dxa"/>
              <w:end w:w="120" w:type="dxa"/>
            </w:tcMar>
            <w:vAlign w:val="center"/>
          </w:tcPr>
          <w:p>
            <w:pPr>
              <w:spacing w:after="0" w:line="276" w:lineRule="auto"/>
            </w:pPr>
            <w:r>
              <w:rPr>
                <w:rFonts w:ascii="Calibri" w:hAnsi="Calibri"/>
                <w:sz w:val="15"/>
              </w:rPr>
              <w:t>/api/customer/orders/{orderId}/complete</w:t>
            </w:r>
          </w:p>
        </w:tc>
        <w:tc>
          <w:tcPr>
            <w:tcW w:type="dxa" w:w="1512"/>
            <w:tcMar>
              <w:top w:w="80" w:type="dxa"/>
              <w:start w:w="120" w:type="dxa"/>
              <w:bottom w:w="80" w:type="dxa"/>
              <w:end w:w="120" w:type="dxa"/>
            </w:tcMar>
            <w:vAlign w:val="center"/>
          </w:tcPr>
          <w:p>
            <w:pPr>
              <w:spacing w:after="0" w:line="276" w:lineRule="auto"/>
            </w:pPr>
            <w:r>
              <w:rPr>
                <w:rFonts w:ascii="Calibri" w:hAnsi="Calibri"/>
                <w:sz w:val="15"/>
              </w:rPr>
              <w:t>CUSTOMER</w:t>
            </w:r>
          </w:p>
        </w:tc>
        <w:tc>
          <w:tcPr>
            <w:tcW w:type="dxa" w:w="3096"/>
            <w:tcMar>
              <w:top w:w="80" w:type="dxa"/>
              <w:start w:w="120" w:type="dxa"/>
              <w:bottom w:w="80" w:type="dxa"/>
              <w:end w:w="120" w:type="dxa"/>
            </w:tcMar>
            <w:vAlign w:val="center"/>
          </w:tcPr>
          <w:p>
            <w:pPr>
              <w:spacing w:after="0" w:line="276" w:lineRule="auto"/>
            </w:pPr>
            <w:r>
              <w:rPr>
                <w:rFonts w:ascii="Calibri" w:hAnsi="Calibri"/>
                <w:sz w:val="15"/>
              </w:rPr>
              <w:t>Customer xác nhận hoàn tất khi delivered.</w:t>
            </w:r>
          </w:p>
        </w:tc>
      </w:tr>
    </w:tbl>
    <w:p>
      <w:pPr>
        <w:spacing w:after="40"/>
      </w:pPr>
    </w:p>
    <w:p>
      <w:pPr>
        <w:pStyle w:val="Heading3"/>
        <w:keepNext/>
      </w:pPr>
      <w:r>
        <w:t>Rule nghiệp vụ đã xử lý</w:t>
      </w:r>
    </w:p>
    <w:p>
      <w:pPr>
        <w:pStyle w:val="ListBullet"/>
        <w:spacing w:after="80" w:line="300" w:lineRule="auto"/>
      </w:pPr>
      <w:r>
        <w:t>Checkout yêu cầu cart không trống, shippingAddress thuộc user, paymentMethod thuộc cash/paypal.</w:t>
      </w:r>
    </w:p>
    <w:p>
      <w:pPr>
        <w:pStyle w:val="ListBullet"/>
        <w:spacing w:after="80" w:line="300" w:lineRule="auto"/>
      </w:pPr>
      <w:r>
        <w:t>Dùng findAllByIdInForUpdate để lock product trước khi trừ tồn kho.</w:t>
      </w:r>
    </w:p>
    <w:p>
      <w:pPr>
        <w:pStyle w:val="ListBullet"/>
        <w:spacing w:after="80" w:line="300" w:lineRule="auto"/>
      </w:pPr>
      <w:r>
        <w:t>Subtotal = tổng line item; shippingFee mặc định 25,000; coupon tính discount theo phần trăm và tăng times_used.</w:t>
      </w:r>
    </w:p>
    <w:p>
      <w:pPr>
        <w:pStyle w:val="ListBullet"/>
        <w:spacing w:after="80" w:line="300" w:lineRule="auto"/>
      </w:pPr>
      <w:r>
        <w:t>Tạo Order, OrderItems, Payment pending và OrderStatusHistory pending trong cùng transaction.</w:t>
      </w:r>
    </w:p>
    <w:p>
      <w:pPr>
        <w:pStyle w:val="ListBullet"/>
        <w:spacing w:after="80" w:line="300" w:lineRule="auto"/>
      </w:pPr>
      <w:r>
        <w:t>Sau checkout: giảm stock, chuyển out_of_stock nếu stock còn 0, xóa cart.</w:t>
      </w:r>
    </w:p>
    <w:p>
      <w:pPr>
        <w:pStyle w:val="ListBullet"/>
        <w:spacing w:after="80" w:line="300" w:lineRule="auto"/>
      </w:pPr>
      <w:r>
        <w:t>Cancel pending: restore stock, release coupon usage, payment pending -&gt; failed.</w:t>
      </w:r>
    </w:p>
    <w:p>
      <w:pPr>
        <w:pStyle w:val="ListBullet"/>
        <w:spacing w:after="80" w:line="300" w:lineRule="auto"/>
      </w:pPr>
      <w:r>
        <w:t>Complete delivered: order completed, payment pending -&gt; completed và set paidAt.</w:t>
      </w:r>
    </w:p>
    <w:p>
      <w:pPr>
        <w:pStyle w:val="ListBullet"/>
        <w:spacing w:after="80" w:line="300" w:lineRule="auto"/>
      </w:pPr>
      <w:r>
        <w:t>Sau Notification API, checkout/cancel/complete tạo notification type order cho customer.</w:t>
      </w:r>
    </w:p>
    <w:p>
      <w:pPr>
        <w:pStyle w:val="Heading2"/>
        <w:keepNext/>
      </w:pPr>
      <w:r>
        <w:t>5.7 Admin Order Management API</w:t>
      </w:r>
    </w:p>
    <w:p>
      <w:pPr>
        <w:spacing w:after="120" w:line="300" w:lineRule="auto"/>
      </w:pPr>
      <w:r>
        <w:t>Branch/commit: feature/be-admin-order-api</w:t>
      </w:r>
    </w:p>
    <w:p>
      <w:pPr>
        <w:pStyle w:val="Heading3"/>
        <w:keepNext/>
      </w:pPr>
      <w:r>
        <w:t>File chính</w:t>
      </w:r>
    </w:p>
    <w:p>
      <w:pPr>
        <w:pStyle w:val="ListBullet"/>
        <w:spacing w:after="80" w:line="300" w:lineRule="auto"/>
      </w:pPr>
      <w:r>
        <w:t>controller/admin/AdminOrderManagementController.java</w:t>
      </w:r>
    </w:p>
    <w:p>
      <w:pPr>
        <w:pStyle w:val="ListBullet"/>
        <w:spacing w:after="80" w:line="300" w:lineRule="auto"/>
      </w:pPr>
      <w:r>
        <w:t>service/AdminOrderService.java; service/impl/AdminOrderServiceImpl.java</w:t>
      </w:r>
    </w:p>
    <w:p>
      <w:pPr>
        <w:pStyle w:val="ListBullet"/>
        <w:spacing w:after="80" w:line="300" w:lineRule="auto"/>
      </w:pPr>
      <w:r>
        <w:t>dto/request/order/AdminOrderStatusUpdateRequest.java; AssignDeliveryStaffRequest.java; OrderStatusNoteRequest.java</w:t>
      </w:r>
    </w:p>
    <w:p>
      <w:pPr>
        <w:pStyle w:val="ListBullet"/>
        <w:spacing w:after="80" w:line="300" w:lineRule="auto"/>
      </w:pPr>
      <w:r>
        <w:t>repository/OrderRepository.java</w:t>
      </w:r>
    </w:p>
    <w:p>
      <w:pPr>
        <w:pStyle w:val="Heading3"/>
        <w:keepNext/>
      </w:pPr>
      <w:r>
        <w:t>Endpoint</w:t>
      </w:r>
    </w:p>
    <w:tbl>
      <w:tblPr>
        <w:tblW w:type="dxa" w:w="9360"/>
        <w:jc w:val="center"/>
        <w:tblLayout w:type="fixed"/>
        <w:tblLook w:firstColumn="1" w:firstRow="1" w:lastColumn="0" w:lastRow="0" w:noHBand="0" w:noVBand="1" w:val="04A0"/>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340"/>
        <w:gridCol w:w="2340"/>
        <w:gridCol w:w="2340"/>
        <w:gridCol w:w="2340"/>
      </w:tblGrid>
      <w:tr>
        <w:trPr>
          <w:tblHeader w:val="true"/>
        </w:trPr>
        <w:tc>
          <w:tcPr>
            <w:tcW w:type="dxa" w:w="936"/>
            <w:shd w:fill="E8EEF5"/>
            <w:tcMar>
              <w:top w:w="80" w:type="dxa"/>
              <w:start w:w="120" w:type="dxa"/>
              <w:bottom w:w="80" w:type="dxa"/>
              <w:end w:w="120" w:type="dxa"/>
            </w:tcMar>
            <w:vAlign w:val="center"/>
          </w:tcPr>
          <w:p>
            <w:pPr>
              <w:spacing w:after="0"/>
            </w:pPr>
            <w:r>
              <w:rPr>
                <w:rFonts w:ascii="Calibri" w:hAnsi="Calibri"/>
                <w:b/>
                <w:color w:val="0B2545"/>
                <w:sz w:val="15"/>
              </w:rPr>
              <w:t>Method</w:t>
            </w:r>
          </w:p>
        </w:tc>
        <w:tc>
          <w:tcPr>
            <w:tcW w:type="dxa" w:w="3816"/>
            <w:shd w:fill="E8EEF5"/>
            <w:tcMar>
              <w:top w:w="80" w:type="dxa"/>
              <w:start w:w="120" w:type="dxa"/>
              <w:bottom w:w="80" w:type="dxa"/>
              <w:end w:w="120" w:type="dxa"/>
            </w:tcMar>
            <w:vAlign w:val="center"/>
          </w:tcPr>
          <w:p>
            <w:pPr>
              <w:spacing w:after="0"/>
            </w:pPr>
            <w:r>
              <w:rPr>
                <w:rFonts w:ascii="Calibri" w:hAnsi="Calibri"/>
                <w:b/>
                <w:color w:val="0B2545"/>
                <w:sz w:val="15"/>
              </w:rPr>
              <w:t>Path</w:t>
            </w:r>
          </w:p>
        </w:tc>
        <w:tc>
          <w:tcPr>
            <w:tcW w:type="dxa" w:w="1512"/>
            <w:shd w:fill="E8EEF5"/>
            <w:tcMar>
              <w:top w:w="80" w:type="dxa"/>
              <w:start w:w="120" w:type="dxa"/>
              <w:bottom w:w="80" w:type="dxa"/>
              <w:end w:w="120" w:type="dxa"/>
            </w:tcMar>
            <w:vAlign w:val="center"/>
          </w:tcPr>
          <w:p>
            <w:pPr>
              <w:spacing w:after="0"/>
            </w:pPr>
            <w:r>
              <w:rPr>
                <w:rFonts w:ascii="Calibri" w:hAnsi="Calibri"/>
                <w:b/>
                <w:color w:val="0B2545"/>
                <w:sz w:val="15"/>
              </w:rPr>
              <w:t>Quyền</w:t>
            </w:r>
          </w:p>
        </w:tc>
        <w:tc>
          <w:tcPr>
            <w:tcW w:type="dxa" w:w="3096"/>
            <w:shd w:fill="E8EEF5"/>
            <w:tcMar>
              <w:top w:w="80" w:type="dxa"/>
              <w:start w:w="120" w:type="dxa"/>
              <w:bottom w:w="80" w:type="dxa"/>
              <w:end w:w="120" w:type="dxa"/>
            </w:tcMar>
            <w:vAlign w:val="center"/>
          </w:tcPr>
          <w:p>
            <w:pPr>
              <w:spacing w:after="0"/>
            </w:pPr>
            <w:r>
              <w:rPr>
                <w:rFonts w:ascii="Calibri" w:hAnsi="Calibri"/>
                <w:b/>
                <w:color w:val="0B2545"/>
                <w:sz w:val="15"/>
              </w:rPr>
              <w:t>Mục đích</w:t>
            </w:r>
          </w:p>
        </w:tc>
      </w:tr>
      <w:tr>
        <w:tc>
          <w:tcPr>
            <w:tcW w:type="dxa" w:w="936"/>
            <w:tcMar>
              <w:top w:w="80" w:type="dxa"/>
              <w:start w:w="120" w:type="dxa"/>
              <w:bottom w:w="80" w:type="dxa"/>
              <w:end w:w="120" w:type="dxa"/>
            </w:tcMar>
            <w:vAlign w:val="center"/>
          </w:tcPr>
          <w:p>
            <w:pPr>
              <w:spacing w:after="0" w:line="276" w:lineRule="auto"/>
            </w:pPr>
            <w:r>
              <w:rPr>
                <w:rFonts w:ascii="Calibri" w:hAnsi="Calibri"/>
                <w:sz w:val="15"/>
              </w:rPr>
              <w:t>GET</w:t>
            </w:r>
          </w:p>
        </w:tc>
        <w:tc>
          <w:tcPr>
            <w:tcW w:type="dxa" w:w="3816"/>
            <w:tcMar>
              <w:top w:w="80" w:type="dxa"/>
              <w:start w:w="120" w:type="dxa"/>
              <w:bottom w:w="80" w:type="dxa"/>
              <w:end w:w="120" w:type="dxa"/>
            </w:tcMar>
            <w:vAlign w:val="center"/>
          </w:tcPr>
          <w:p>
            <w:pPr>
              <w:spacing w:after="0" w:line="276" w:lineRule="auto"/>
            </w:pPr>
            <w:r>
              <w:rPr>
                <w:rFonts w:ascii="Calibri" w:hAnsi="Calibri"/>
                <w:sz w:val="15"/>
              </w:rPr>
              <w:t>/api/admin/orders</w:t>
            </w:r>
          </w:p>
        </w:tc>
        <w:tc>
          <w:tcPr>
            <w:tcW w:type="dxa" w:w="1512"/>
            <w:tcMar>
              <w:top w:w="80" w:type="dxa"/>
              <w:start w:w="120" w:type="dxa"/>
              <w:bottom w:w="80" w:type="dxa"/>
              <w:end w:w="120" w:type="dxa"/>
            </w:tcMar>
            <w:vAlign w:val="center"/>
          </w:tcPr>
          <w:p>
            <w:pPr>
              <w:spacing w:after="0" w:line="276" w:lineRule="auto"/>
            </w:pPr>
            <w:r>
              <w:rPr>
                <w:rFonts w:ascii="Calibri" w:hAnsi="Calibri"/>
                <w:sz w:val="15"/>
              </w:rPr>
              <w:t>ADMIN</w:t>
            </w:r>
          </w:p>
        </w:tc>
        <w:tc>
          <w:tcPr>
            <w:tcW w:type="dxa" w:w="3096"/>
            <w:tcMar>
              <w:top w:w="80" w:type="dxa"/>
              <w:start w:w="120" w:type="dxa"/>
              <w:bottom w:w="80" w:type="dxa"/>
              <w:end w:w="120" w:type="dxa"/>
            </w:tcMar>
            <w:vAlign w:val="center"/>
          </w:tcPr>
          <w:p>
            <w:pPr>
              <w:spacing w:after="0" w:line="276" w:lineRule="auto"/>
            </w:pPr>
            <w:r>
              <w:rPr>
                <w:rFonts w:ascii="Calibri" w:hAnsi="Calibri"/>
                <w:sz w:val="15"/>
              </w:rPr>
              <w:t>Danh sách order, filter status/customerId/deliveryStaffId, page/size/sort.</w:t>
            </w:r>
          </w:p>
        </w:tc>
      </w:tr>
      <w:tr>
        <w:tc>
          <w:tcPr>
            <w:tcW w:type="dxa" w:w="936"/>
            <w:tcMar>
              <w:top w:w="80" w:type="dxa"/>
              <w:start w:w="120" w:type="dxa"/>
              <w:bottom w:w="80" w:type="dxa"/>
              <w:end w:w="120" w:type="dxa"/>
            </w:tcMar>
            <w:vAlign w:val="center"/>
          </w:tcPr>
          <w:p>
            <w:pPr>
              <w:spacing w:after="0" w:line="276" w:lineRule="auto"/>
            </w:pPr>
            <w:r>
              <w:rPr>
                <w:rFonts w:ascii="Calibri" w:hAnsi="Calibri"/>
                <w:sz w:val="15"/>
              </w:rPr>
              <w:t>GET</w:t>
            </w:r>
          </w:p>
        </w:tc>
        <w:tc>
          <w:tcPr>
            <w:tcW w:type="dxa" w:w="3816"/>
            <w:tcMar>
              <w:top w:w="80" w:type="dxa"/>
              <w:start w:w="120" w:type="dxa"/>
              <w:bottom w:w="80" w:type="dxa"/>
              <w:end w:w="120" w:type="dxa"/>
            </w:tcMar>
            <w:vAlign w:val="center"/>
          </w:tcPr>
          <w:p>
            <w:pPr>
              <w:spacing w:after="0" w:line="276" w:lineRule="auto"/>
            </w:pPr>
            <w:r>
              <w:rPr>
                <w:rFonts w:ascii="Calibri" w:hAnsi="Calibri"/>
                <w:sz w:val="15"/>
              </w:rPr>
              <w:t>/api/admin/orders/delivery-staff</w:t>
            </w:r>
          </w:p>
        </w:tc>
        <w:tc>
          <w:tcPr>
            <w:tcW w:type="dxa" w:w="1512"/>
            <w:tcMar>
              <w:top w:w="80" w:type="dxa"/>
              <w:start w:w="120" w:type="dxa"/>
              <w:bottom w:w="80" w:type="dxa"/>
              <w:end w:w="120" w:type="dxa"/>
            </w:tcMar>
            <w:vAlign w:val="center"/>
          </w:tcPr>
          <w:p>
            <w:pPr>
              <w:spacing w:after="0" w:line="276" w:lineRule="auto"/>
            </w:pPr>
            <w:r>
              <w:rPr>
                <w:rFonts w:ascii="Calibri" w:hAnsi="Calibri"/>
                <w:sz w:val="15"/>
              </w:rPr>
              <w:t>ADMIN</w:t>
            </w:r>
          </w:p>
        </w:tc>
        <w:tc>
          <w:tcPr>
            <w:tcW w:type="dxa" w:w="3096"/>
            <w:tcMar>
              <w:top w:w="80" w:type="dxa"/>
              <w:start w:w="120" w:type="dxa"/>
              <w:bottom w:w="80" w:type="dxa"/>
              <w:end w:w="120" w:type="dxa"/>
            </w:tcMar>
            <w:vAlign w:val="center"/>
          </w:tcPr>
          <w:p>
            <w:pPr>
              <w:spacing w:after="0" w:line="276" w:lineRule="auto"/>
            </w:pPr>
            <w:r>
              <w:rPr>
                <w:rFonts w:ascii="Calibri" w:hAnsi="Calibri"/>
                <w:sz w:val="15"/>
              </w:rPr>
              <w:t>Danh sách delivery staff active để phân công.</w:t>
            </w:r>
          </w:p>
        </w:tc>
      </w:tr>
      <w:tr>
        <w:tc>
          <w:tcPr>
            <w:tcW w:type="dxa" w:w="936"/>
            <w:tcMar>
              <w:top w:w="80" w:type="dxa"/>
              <w:start w:w="120" w:type="dxa"/>
              <w:bottom w:w="80" w:type="dxa"/>
              <w:end w:w="120" w:type="dxa"/>
            </w:tcMar>
            <w:vAlign w:val="center"/>
          </w:tcPr>
          <w:p>
            <w:pPr>
              <w:spacing w:after="0" w:line="276" w:lineRule="auto"/>
            </w:pPr>
            <w:r>
              <w:rPr>
                <w:rFonts w:ascii="Calibri" w:hAnsi="Calibri"/>
                <w:sz w:val="15"/>
              </w:rPr>
              <w:t>GET</w:t>
            </w:r>
          </w:p>
        </w:tc>
        <w:tc>
          <w:tcPr>
            <w:tcW w:type="dxa" w:w="3816"/>
            <w:tcMar>
              <w:top w:w="80" w:type="dxa"/>
              <w:start w:w="120" w:type="dxa"/>
              <w:bottom w:w="80" w:type="dxa"/>
              <w:end w:w="120" w:type="dxa"/>
            </w:tcMar>
            <w:vAlign w:val="center"/>
          </w:tcPr>
          <w:p>
            <w:pPr>
              <w:spacing w:after="0" w:line="276" w:lineRule="auto"/>
            </w:pPr>
            <w:r>
              <w:rPr>
                <w:rFonts w:ascii="Calibri" w:hAnsi="Calibri"/>
                <w:sz w:val="15"/>
              </w:rPr>
              <w:t>/api/admin/orders/{orderId}</w:t>
            </w:r>
          </w:p>
        </w:tc>
        <w:tc>
          <w:tcPr>
            <w:tcW w:type="dxa" w:w="1512"/>
            <w:tcMar>
              <w:top w:w="80" w:type="dxa"/>
              <w:start w:w="120" w:type="dxa"/>
              <w:bottom w:w="80" w:type="dxa"/>
              <w:end w:w="120" w:type="dxa"/>
            </w:tcMar>
            <w:vAlign w:val="center"/>
          </w:tcPr>
          <w:p>
            <w:pPr>
              <w:spacing w:after="0" w:line="276" w:lineRule="auto"/>
            </w:pPr>
            <w:r>
              <w:rPr>
                <w:rFonts w:ascii="Calibri" w:hAnsi="Calibri"/>
                <w:sz w:val="15"/>
              </w:rPr>
              <w:t>ADMIN</w:t>
            </w:r>
          </w:p>
        </w:tc>
        <w:tc>
          <w:tcPr>
            <w:tcW w:type="dxa" w:w="3096"/>
            <w:tcMar>
              <w:top w:w="80" w:type="dxa"/>
              <w:start w:w="120" w:type="dxa"/>
              <w:bottom w:w="80" w:type="dxa"/>
              <w:end w:w="120" w:type="dxa"/>
            </w:tcMar>
            <w:vAlign w:val="center"/>
          </w:tcPr>
          <w:p>
            <w:pPr>
              <w:spacing w:after="0" w:line="276" w:lineRule="auto"/>
            </w:pPr>
            <w:r>
              <w:rPr>
                <w:rFonts w:ascii="Calibri" w:hAnsi="Calibri"/>
                <w:sz w:val="15"/>
              </w:rPr>
              <w:t>Chi tiết order kèm items/payment/history.</w:t>
            </w:r>
          </w:p>
        </w:tc>
      </w:tr>
      <w:tr>
        <w:tc>
          <w:tcPr>
            <w:tcW w:type="dxa" w:w="936"/>
            <w:tcMar>
              <w:top w:w="80" w:type="dxa"/>
              <w:start w:w="120" w:type="dxa"/>
              <w:bottom w:w="80" w:type="dxa"/>
              <w:end w:w="120" w:type="dxa"/>
            </w:tcMar>
            <w:vAlign w:val="center"/>
          </w:tcPr>
          <w:p>
            <w:pPr>
              <w:spacing w:after="0" w:line="276" w:lineRule="auto"/>
            </w:pPr>
            <w:r>
              <w:rPr>
                <w:rFonts w:ascii="Calibri" w:hAnsi="Calibri"/>
                <w:sz w:val="15"/>
              </w:rPr>
              <w:t>PATCH</w:t>
            </w:r>
          </w:p>
        </w:tc>
        <w:tc>
          <w:tcPr>
            <w:tcW w:type="dxa" w:w="3816"/>
            <w:tcMar>
              <w:top w:w="80" w:type="dxa"/>
              <w:start w:w="120" w:type="dxa"/>
              <w:bottom w:w="80" w:type="dxa"/>
              <w:end w:w="120" w:type="dxa"/>
            </w:tcMar>
            <w:vAlign w:val="center"/>
          </w:tcPr>
          <w:p>
            <w:pPr>
              <w:spacing w:after="0" w:line="276" w:lineRule="auto"/>
            </w:pPr>
            <w:r>
              <w:rPr>
                <w:rFonts w:ascii="Calibri" w:hAnsi="Calibri"/>
                <w:sz w:val="15"/>
              </w:rPr>
              <w:t>/api/admin/orders/{orderId}/confirm</w:t>
            </w:r>
          </w:p>
        </w:tc>
        <w:tc>
          <w:tcPr>
            <w:tcW w:type="dxa" w:w="1512"/>
            <w:tcMar>
              <w:top w:w="80" w:type="dxa"/>
              <w:start w:w="120" w:type="dxa"/>
              <w:bottom w:w="80" w:type="dxa"/>
              <w:end w:w="120" w:type="dxa"/>
            </w:tcMar>
            <w:vAlign w:val="center"/>
          </w:tcPr>
          <w:p>
            <w:pPr>
              <w:spacing w:after="0" w:line="276" w:lineRule="auto"/>
            </w:pPr>
            <w:r>
              <w:rPr>
                <w:rFonts w:ascii="Calibri" w:hAnsi="Calibri"/>
                <w:sz w:val="15"/>
              </w:rPr>
              <w:t>ADMIN</w:t>
            </w:r>
          </w:p>
        </w:tc>
        <w:tc>
          <w:tcPr>
            <w:tcW w:type="dxa" w:w="3096"/>
            <w:tcMar>
              <w:top w:w="80" w:type="dxa"/>
              <w:start w:w="120" w:type="dxa"/>
              <w:bottom w:w="80" w:type="dxa"/>
              <w:end w:w="120" w:type="dxa"/>
            </w:tcMar>
            <w:vAlign w:val="center"/>
          </w:tcPr>
          <w:p>
            <w:pPr>
              <w:spacing w:after="0" w:line="276" w:lineRule="auto"/>
            </w:pPr>
            <w:r>
              <w:rPr>
                <w:rFonts w:ascii="Calibri" w:hAnsi="Calibri"/>
                <w:sz w:val="15"/>
              </w:rPr>
              <w:t>Xác nhận pending -&gt; processing.</w:t>
            </w:r>
          </w:p>
        </w:tc>
      </w:tr>
      <w:tr>
        <w:tc>
          <w:tcPr>
            <w:tcW w:type="dxa" w:w="936"/>
            <w:tcMar>
              <w:top w:w="80" w:type="dxa"/>
              <w:start w:w="120" w:type="dxa"/>
              <w:bottom w:w="80" w:type="dxa"/>
              <w:end w:w="120" w:type="dxa"/>
            </w:tcMar>
            <w:vAlign w:val="center"/>
          </w:tcPr>
          <w:p>
            <w:pPr>
              <w:spacing w:after="0" w:line="276" w:lineRule="auto"/>
            </w:pPr>
            <w:r>
              <w:rPr>
                <w:rFonts w:ascii="Calibri" w:hAnsi="Calibri"/>
                <w:sz w:val="15"/>
              </w:rPr>
              <w:t>PATCH</w:t>
            </w:r>
          </w:p>
        </w:tc>
        <w:tc>
          <w:tcPr>
            <w:tcW w:type="dxa" w:w="3816"/>
            <w:tcMar>
              <w:top w:w="80" w:type="dxa"/>
              <w:start w:w="120" w:type="dxa"/>
              <w:bottom w:w="80" w:type="dxa"/>
              <w:end w:w="120" w:type="dxa"/>
            </w:tcMar>
            <w:vAlign w:val="center"/>
          </w:tcPr>
          <w:p>
            <w:pPr>
              <w:spacing w:after="0" w:line="276" w:lineRule="auto"/>
            </w:pPr>
            <w:r>
              <w:rPr>
                <w:rFonts w:ascii="Calibri" w:hAnsi="Calibri"/>
                <w:sz w:val="15"/>
              </w:rPr>
              <w:t>/api/admin/orders/{orderId}/delivery-staff</w:t>
            </w:r>
          </w:p>
        </w:tc>
        <w:tc>
          <w:tcPr>
            <w:tcW w:type="dxa" w:w="1512"/>
            <w:tcMar>
              <w:top w:w="80" w:type="dxa"/>
              <w:start w:w="120" w:type="dxa"/>
              <w:bottom w:w="80" w:type="dxa"/>
              <w:end w:w="120" w:type="dxa"/>
            </w:tcMar>
            <w:vAlign w:val="center"/>
          </w:tcPr>
          <w:p>
            <w:pPr>
              <w:spacing w:after="0" w:line="276" w:lineRule="auto"/>
            </w:pPr>
            <w:r>
              <w:rPr>
                <w:rFonts w:ascii="Calibri" w:hAnsi="Calibri"/>
                <w:sz w:val="15"/>
              </w:rPr>
              <w:t>ADMIN</w:t>
            </w:r>
          </w:p>
        </w:tc>
        <w:tc>
          <w:tcPr>
            <w:tcW w:type="dxa" w:w="3096"/>
            <w:tcMar>
              <w:top w:w="80" w:type="dxa"/>
              <w:start w:w="120" w:type="dxa"/>
              <w:bottom w:w="80" w:type="dxa"/>
              <w:end w:w="120" w:type="dxa"/>
            </w:tcMar>
            <w:vAlign w:val="center"/>
          </w:tcPr>
          <w:p>
            <w:pPr>
              <w:spacing w:after="0" w:line="276" w:lineRule="auto"/>
            </w:pPr>
            <w:r>
              <w:rPr>
                <w:rFonts w:ascii="Calibri" w:hAnsi="Calibri"/>
                <w:sz w:val="15"/>
              </w:rPr>
              <w:t>Phân nhân viên giao hàng.</w:t>
            </w:r>
          </w:p>
        </w:tc>
      </w:tr>
      <w:tr>
        <w:tc>
          <w:tcPr>
            <w:tcW w:type="dxa" w:w="936"/>
            <w:tcMar>
              <w:top w:w="80" w:type="dxa"/>
              <w:start w:w="120" w:type="dxa"/>
              <w:bottom w:w="80" w:type="dxa"/>
              <w:end w:w="120" w:type="dxa"/>
            </w:tcMar>
            <w:vAlign w:val="center"/>
          </w:tcPr>
          <w:p>
            <w:pPr>
              <w:spacing w:after="0" w:line="276" w:lineRule="auto"/>
            </w:pPr>
            <w:r>
              <w:rPr>
                <w:rFonts w:ascii="Calibri" w:hAnsi="Calibri"/>
                <w:sz w:val="15"/>
              </w:rPr>
              <w:t>PATCH</w:t>
            </w:r>
          </w:p>
        </w:tc>
        <w:tc>
          <w:tcPr>
            <w:tcW w:type="dxa" w:w="3816"/>
            <w:tcMar>
              <w:top w:w="80" w:type="dxa"/>
              <w:start w:w="120" w:type="dxa"/>
              <w:bottom w:w="80" w:type="dxa"/>
              <w:end w:w="120" w:type="dxa"/>
            </w:tcMar>
            <w:vAlign w:val="center"/>
          </w:tcPr>
          <w:p>
            <w:pPr>
              <w:spacing w:after="0" w:line="276" w:lineRule="auto"/>
            </w:pPr>
            <w:r>
              <w:rPr>
                <w:rFonts w:ascii="Calibri" w:hAnsi="Calibri"/>
                <w:sz w:val="15"/>
              </w:rPr>
              <w:t>/api/admin/orders/{orderId}/status</w:t>
            </w:r>
          </w:p>
        </w:tc>
        <w:tc>
          <w:tcPr>
            <w:tcW w:type="dxa" w:w="1512"/>
            <w:tcMar>
              <w:top w:w="80" w:type="dxa"/>
              <w:start w:w="120" w:type="dxa"/>
              <w:bottom w:w="80" w:type="dxa"/>
              <w:end w:w="120" w:type="dxa"/>
            </w:tcMar>
            <w:vAlign w:val="center"/>
          </w:tcPr>
          <w:p>
            <w:pPr>
              <w:spacing w:after="0" w:line="276" w:lineRule="auto"/>
            </w:pPr>
            <w:r>
              <w:rPr>
                <w:rFonts w:ascii="Calibri" w:hAnsi="Calibri"/>
                <w:sz w:val="15"/>
              </w:rPr>
              <w:t>ADMIN</w:t>
            </w:r>
          </w:p>
        </w:tc>
        <w:tc>
          <w:tcPr>
            <w:tcW w:type="dxa" w:w="3096"/>
            <w:tcMar>
              <w:top w:w="80" w:type="dxa"/>
              <w:start w:w="120" w:type="dxa"/>
              <w:bottom w:w="80" w:type="dxa"/>
              <w:end w:w="120" w:type="dxa"/>
            </w:tcMar>
            <w:vAlign w:val="center"/>
          </w:tcPr>
          <w:p>
            <w:pPr>
              <w:spacing w:after="0" w:line="276" w:lineRule="auto"/>
            </w:pPr>
            <w:r>
              <w:rPr>
                <w:rFonts w:ascii="Calibri" w:hAnsi="Calibri"/>
                <w:sz w:val="15"/>
              </w:rPr>
              <w:t>Chuyển trạng thái theo transition map.</w:t>
            </w:r>
          </w:p>
        </w:tc>
      </w:tr>
    </w:tbl>
    <w:p>
      <w:pPr>
        <w:spacing w:after="40"/>
      </w:pPr>
    </w:p>
    <w:p>
      <w:pPr>
        <w:pStyle w:val="Heading3"/>
        <w:keepNext/>
      </w:pPr>
      <w:r>
        <w:t>Rule nghiệp vụ đã xử lý</w:t>
      </w:r>
    </w:p>
    <w:p>
      <w:pPr>
        <w:pStyle w:val="ListBullet"/>
        <w:spacing w:after="80" w:line="300" w:lineRule="auto"/>
      </w:pPr>
      <w:r>
        <w:t>Transition hợp lệ: pending-&gt;processing/canceled; processing-&gt;ready_for_delivery/canceled; ready_for_delivery-&gt;out_for_delivery/canceled; out_for_delivery-&gt;delivered; delivered-&gt;completed.</w:t>
      </w:r>
    </w:p>
    <w:p>
      <w:pPr>
        <w:pStyle w:val="ListBullet"/>
        <w:spacing w:after="80" w:line="300" w:lineRule="auto"/>
      </w:pPr>
      <w:r>
        <w:t>Không chuyển status terminal completed/canceled sang trạng thái khác.</w:t>
      </w:r>
    </w:p>
    <w:p>
      <w:pPr>
        <w:pStyle w:val="ListBullet"/>
        <w:spacing w:after="80" w:line="300" w:lineRule="auto"/>
      </w:pPr>
      <w:r>
        <w:t>Muốn out_for_delivery phải có deliveryStaff.</w:t>
      </w:r>
    </w:p>
    <w:p>
      <w:pPr>
        <w:pStyle w:val="ListBullet"/>
        <w:spacing w:after="80" w:line="300" w:lineRule="auto"/>
      </w:pPr>
      <w:r>
        <w:t>Assign delivery staff yêu cầu user active và role delivery_staff.</w:t>
      </w:r>
    </w:p>
    <w:p>
      <w:pPr>
        <w:pStyle w:val="ListBullet"/>
        <w:spacing w:after="80" w:line="300" w:lineRule="auto"/>
      </w:pPr>
      <w:r>
        <w:t>Cancel từ admin cũng restore inventory/coupon và mark payment pending failed.</w:t>
      </w:r>
    </w:p>
    <w:p>
      <w:pPr>
        <w:pStyle w:val="ListBullet"/>
        <w:spacing w:after="80" w:line="300" w:lineRule="auto"/>
      </w:pPr>
      <w:r>
        <w:t>Delivered mark payment pending completed và set deliveredAt; out_for_delivery set dispatchedAt.</w:t>
      </w:r>
    </w:p>
    <w:p>
      <w:pPr>
        <w:pStyle w:val="ListBullet"/>
        <w:spacing w:after="80" w:line="300" w:lineRule="auto"/>
      </w:pPr>
      <w:r>
        <w:t>Sau Notification API, admin confirm/status/assign tạo notification cho customer và delivery staff khi phù hợp.</w:t>
      </w:r>
    </w:p>
    <w:p>
      <w:pPr>
        <w:pStyle w:val="Heading2"/>
        <w:keepNext/>
      </w:pPr>
      <w:r>
        <w:t>5.8 Delivery Staff Order API</w:t>
      </w:r>
    </w:p>
    <w:p>
      <w:pPr>
        <w:spacing w:after="120" w:line="300" w:lineRule="auto"/>
      </w:pPr>
      <w:r>
        <w:t>Branch/commit: feature/be-delivery-order-api</w:t>
      </w:r>
    </w:p>
    <w:p>
      <w:pPr>
        <w:pStyle w:val="Heading3"/>
        <w:keepNext/>
      </w:pPr>
      <w:r>
        <w:t>File chính</w:t>
      </w:r>
    </w:p>
    <w:p>
      <w:pPr>
        <w:pStyle w:val="ListBullet"/>
        <w:spacing w:after="80" w:line="300" w:lineRule="auto"/>
      </w:pPr>
      <w:r>
        <w:t>controller/delivery/DeliveryOrderController.java</w:t>
      </w:r>
    </w:p>
    <w:p>
      <w:pPr>
        <w:pStyle w:val="ListBullet"/>
        <w:spacing w:after="80" w:line="300" w:lineRule="auto"/>
      </w:pPr>
      <w:r>
        <w:t>service/DeliveryOrderService.java; service/impl/DeliveryOrderServiceImpl.java</w:t>
      </w:r>
    </w:p>
    <w:p>
      <w:pPr>
        <w:pStyle w:val="ListBullet"/>
        <w:spacing w:after="80" w:line="300" w:lineRule="auto"/>
      </w:pPr>
      <w:r>
        <w:t>repository/OrderRepository.java; mapper/OrderMapper.java</w:t>
      </w:r>
    </w:p>
    <w:p>
      <w:pPr>
        <w:pStyle w:val="Heading3"/>
        <w:keepNext/>
      </w:pPr>
      <w:r>
        <w:t>Endpoint</w:t>
      </w:r>
    </w:p>
    <w:tbl>
      <w:tblPr>
        <w:tblW w:type="dxa" w:w="9360"/>
        <w:jc w:val="center"/>
        <w:tblLayout w:type="fixed"/>
        <w:tblLook w:firstColumn="1" w:firstRow="1" w:lastColumn="0" w:lastRow="0" w:noHBand="0" w:noVBand="1" w:val="04A0"/>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340"/>
        <w:gridCol w:w="2340"/>
        <w:gridCol w:w="2340"/>
        <w:gridCol w:w="2340"/>
      </w:tblGrid>
      <w:tr>
        <w:trPr>
          <w:tblHeader w:val="true"/>
        </w:trPr>
        <w:tc>
          <w:tcPr>
            <w:tcW w:type="dxa" w:w="936"/>
            <w:shd w:fill="E8EEF5"/>
            <w:tcMar>
              <w:top w:w="80" w:type="dxa"/>
              <w:start w:w="120" w:type="dxa"/>
              <w:bottom w:w="80" w:type="dxa"/>
              <w:end w:w="120" w:type="dxa"/>
            </w:tcMar>
            <w:vAlign w:val="center"/>
          </w:tcPr>
          <w:p>
            <w:pPr>
              <w:spacing w:after="0"/>
            </w:pPr>
            <w:r>
              <w:rPr>
                <w:rFonts w:ascii="Calibri" w:hAnsi="Calibri"/>
                <w:b/>
                <w:color w:val="0B2545"/>
                <w:sz w:val="15"/>
              </w:rPr>
              <w:t>Method</w:t>
            </w:r>
          </w:p>
        </w:tc>
        <w:tc>
          <w:tcPr>
            <w:tcW w:type="dxa" w:w="3816"/>
            <w:shd w:fill="E8EEF5"/>
            <w:tcMar>
              <w:top w:w="80" w:type="dxa"/>
              <w:start w:w="120" w:type="dxa"/>
              <w:bottom w:w="80" w:type="dxa"/>
              <w:end w:w="120" w:type="dxa"/>
            </w:tcMar>
            <w:vAlign w:val="center"/>
          </w:tcPr>
          <w:p>
            <w:pPr>
              <w:spacing w:after="0"/>
            </w:pPr>
            <w:r>
              <w:rPr>
                <w:rFonts w:ascii="Calibri" w:hAnsi="Calibri"/>
                <w:b/>
                <w:color w:val="0B2545"/>
                <w:sz w:val="15"/>
              </w:rPr>
              <w:t>Path</w:t>
            </w:r>
          </w:p>
        </w:tc>
        <w:tc>
          <w:tcPr>
            <w:tcW w:type="dxa" w:w="1512"/>
            <w:shd w:fill="E8EEF5"/>
            <w:tcMar>
              <w:top w:w="80" w:type="dxa"/>
              <w:start w:w="120" w:type="dxa"/>
              <w:bottom w:w="80" w:type="dxa"/>
              <w:end w:w="120" w:type="dxa"/>
            </w:tcMar>
            <w:vAlign w:val="center"/>
          </w:tcPr>
          <w:p>
            <w:pPr>
              <w:spacing w:after="0"/>
            </w:pPr>
            <w:r>
              <w:rPr>
                <w:rFonts w:ascii="Calibri" w:hAnsi="Calibri"/>
                <w:b/>
                <w:color w:val="0B2545"/>
                <w:sz w:val="15"/>
              </w:rPr>
              <w:t>Quyền</w:t>
            </w:r>
          </w:p>
        </w:tc>
        <w:tc>
          <w:tcPr>
            <w:tcW w:type="dxa" w:w="3096"/>
            <w:shd w:fill="E8EEF5"/>
            <w:tcMar>
              <w:top w:w="80" w:type="dxa"/>
              <w:start w:w="120" w:type="dxa"/>
              <w:bottom w:w="80" w:type="dxa"/>
              <w:end w:w="120" w:type="dxa"/>
            </w:tcMar>
            <w:vAlign w:val="center"/>
          </w:tcPr>
          <w:p>
            <w:pPr>
              <w:spacing w:after="0"/>
            </w:pPr>
            <w:r>
              <w:rPr>
                <w:rFonts w:ascii="Calibri" w:hAnsi="Calibri"/>
                <w:b/>
                <w:color w:val="0B2545"/>
                <w:sz w:val="15"/>
              </w:rPr>
              <w:t>Mục đích</w:t>
            </w:r>
          </w:p>
        </w:tc>
      </w:tr>
      <w:tr>
        <w:tc>
          <w:tcPr>
            <w:tcW w:type="dxa" w:w="936"/>
            <w:tcMar>
              <w:top w:w="80" w:type="dxa"/>
              <w:start w:w="120" w:type="dxa"/>
              <w:bottom w:w="80" w:type="dxa"/>
              <w:end w:w="120" w:type="dxa"/>
            </w:tcMar>
            <w:vAlign w:val="center"/>
          </w:tcPr>
          <w:p>
            <w:pPr>
              <w:spacing w:after="0" w:line="276" w:lineRule="auto"/>
            </w:pPr>
            <w:r>
              <w:rPr>
                <w:rFonts w:ascii="Calibri" w:hAnsi="Calibri"/>
                <w:sz w:val="15"/>
              </w:rPr>
              <w:t>GET</w:t>
            </w:r>
          </w:p>
        </w:tc>
        <w:tc>
          <w:tcPr>
            <w:tcW w:type="dxa" w:w="3816"/>
            <w:tcMar>
              <w:top w:w="80" w:type="dxa"/>
              <w:start w:w="120" w:type="dxa"/>
              <w:bottom w:w="80" w:type="dxa"/>
              <w:end w:w="120" w:type="dxa"/>
            </w:tcMar>
            <w:vAlign w:val="center"/>
          </w:tcPr>
          <w:p>
            <w:pPr>
              <w:spacing w:after="0" w:line="276" w:lineRule="auto"/>
            </w:pPr>
            <w:r>
              <w:rPr>
                <w:rFonts w:ascii="Calibri" w:hAnsi="Calibri"/>
                <w:sz w:val="15"/>
              </w:rPr>
              <w:t>/api/delivery/orders</w:t>
            </w:r>
          </w:p>
        </w:tc>
        <w:tc>
          <w:tcPr>
            <w:tcW w:type="dxa" w:w="1512"/>
            <w:tcMar>
              <w:top w:w="80" w:type="dxa"/>
              <w:start w:w="120" w:type="dxa"/>
              <w:bottom w:w="80" w:type="dxa"/>
              <w:end w:w="120" w:type="dxa"/>
            </w:tcMar>
            <w:vAlign w:val="center"/>
          </w:tcPr>
          <w:p>
            <w:pPr>
              <w:spacing w:after="0" w:line="276" w:lineRule="auto"/>
            </w:pPr>
            <w:r>
              <w:rPr>
                <w:rFonts w:ascii="Calibri" w:hAnsi="Calibri"/>
                <w:sz w:val="15"/>
              </w:rPr>
              <w:t>DELIVERY_STAFF</w:t>
            </w:r>
          </w:p>
        </w:tc>
        <w:tc>
          <w:tcPr>
            <w:tcW w:type="dxa" w:w="3096"/>
            <w:tcMar>
              <w:top w:w="80" w:type="dxa"/>
              <w:start w:w="120" w:type="dxa"/>
              <w:bottom w:w="80" w:type="dxa"/>
              <w:end w:w="120" w:type="dxa"/>
            </w:tcMar>
            <w:vAlign w:val="center"/>
          </w:tcPr>
          <w:p>
            <w:pPr>
              <w:spacing w:after="0" w:line="276" w:lineRule="auto"/>
            </w:pPr>
            <w:r>
              <w:rPr>
                <w:rFonts w:ascii="Calibri" w:hAnsi="Calibri"/>
                <w:sz w:val="15"/>
              </w:rPr>
              <w:t>Shipper xem đơn được phân, filter status, page/size/sort.</w:t>
            </w:r>
          </w:p>
        </w:tc>
      </w:tr>
      <w:tr>
        <w:tc>
          <w:tcPr>
            <w:tcW w:type="dxa" w:w="936"/>
            <w:tcMar>
              <w:top w:w="80" w:type="dxa"/>
              <w:start w:w="120" w:type="dxa"/>
              <w:bottom w:w="80" w:type="dxa"/>
              <w:end w:w="120" w:type="dxa"/>
            </w:tcMar>
            <w:vAlign w:val="center"/>
          </w:tcPr>
          <w:p>
            <w:pPr>
              <w:spacing w:after="0" w:line="276" w:lineRule="auto"/>
            </w:pPr>
            <w:r>
              <w:rPr>
                <w:rFonts w:ascii="Calibri" w:hAnsi="Calibri"/>
                <w:sz w:val="15"/>
              </w:rPr>
              <w:t>GET</w:t>
            </w:r>
          </w:p>
        </w:tc>
        <w:tc>
          <w:tcPr>
            <w:tcW w:type="dxa" w:w="3816"/>
            <w:tcMar>
              <w:top w:w="80" w:type="dxa"/>
              <w:start w:w="120" w:type="dxa"/>
              <w:bottom w:w="80" w:type="dxa"/>
              <w:end w:w="120" w:type="dxa"/>
            </w:tcMar>
            <w:vAlign w:val="center"/>
          </w:tcPr>
          <w:p>
            <w:pPr>
              <w:spacing w:after="0" w:line="276" w:lineRule="auto"/>
            </w:pPr>
            <w:r>
              <w:rPr>
                <w:rFonts w:ascii="Calibri" w:hAnsi="Calibri"/>
                <w:sz w:val="15"/>
              </w:rPr>
              <w:t>/api/delivery/orders/history</w:t>
            </w:r>
          </w:p>
        </w:tc>
        <w:tc>
          <w:tcPr>
            <w:tcW w:type="dxa" w:w="1512"/>
            <w:tcMar>
              <w:top w:w="80" w:type="dxa"/>
              <w:start w:w="120" w:type="dxa"/>
              <w:bottom w:w="80" w:type="dxa"/>
              <w:end w:w="120" w:type="dxa"/>
            </w:tcMar>
            <w:vAlign w:val="center"/>
          </w:tcPr>
          <w:p>
            <w:pPr>
              <w:spacing w:after="0" w:line="276" w:lineRule="auto"/>
            </w:pPr>
            <w:r>
              <w:rPr>
                <w:rFonts w:ascii="Calibri" w:hAnsi="Calibri"/>
                <w:sz w:val="15"/>
              </w:rPr>
              <w:t>DELIVERY_STAFF</w:t>
            </w:r>
          </w:p>
        </w:tc>
        <w:tc>
          <w:tcPr>
            <w:tcW w:type="dxa" w:w="3096"/>
            <w:tcMar>
              <w:top w:w="80" w:type="dxa"/>
              <w:start w:w="120" w:type="dxa"/>
              <w:bottom w:w="80" w:type="dxa"/>
              <w:end w:w="120" w:type="dxa"/>
            </w:tcMar>
            <w:vAlign w:val="center"/>
          </w:tcPr>
          <w:p>
            <w:pPr>
              <w:spacing w:after="0" w:line="276" w:lineRule="auto"/>
            </w:pPr>
            <w:r>
              <w:rPr>
                <w:rFonts w:ascii="Calibri" w:hAnsi="Calibri"/>
                <w:sz w:val="15"/>
              </w:rPr>
              <w:t>Xem lịch sử đơn delivered/completed.</w:t>
            </w:r>
          </w:p>
        </w:tc>
      </w:tr>
      <w:tr>
        <w:tc>
          <w:tcPr>
            <w:tcW w:type="dxa" w:w="936"/>
            <w:tcMar>
              <w:top w:w="80" w:type="dxa"/>
              <w:start w:w="120" w:type="dxa"/>
              <w:bottom w:w="80" w:type="dxa"/>
              <w:end w:w="120" w:type="dxa"/>
            </w:tcMar>
            <w:vAlign w:val="center"/>
          </w:tcPr>
          <w:p>
            <w:pPr>
              <w:spacing w:after="0" w:line="276" w:lineRule="auto"/>
            </w:pPr>
            <w:r>
              <w:rPr>
                <w:rFonts w:ascii="Calibri" w:hAnsi="Calibri"/>
                <w:sz w:val="15"/>
              </w:rPr>
              <w:t>GET</w:t>
            </w:r>
          </w:p>
        </w:tc>
        <w:tc>
          <w:tcPr>
            <w:tcW w:type="dxa" w:w="3816"/>
            <w:tcMar>
              <w:top w:w="80" w:type="dxa"/>
              <w:start w:w="120" w:type="dxa"/>
              <w:bottom w:w="80" w:type="dxa"/>
              <w:end w:w="120" w:type="dxa"/>
            </w:tcMar>
            <w:vAlign w:val="center"/>
          </w:tcPr>
          <w:p>
            <w:pPr>
              <w:spacing w:after="0" w:line="276" w:lineRule="auto"/>
            </w:pPr>
            <w:r>
              <w:rPr>
                <w:rFonts w:ascii="Calibri" w:hAnsi="Calibri"/>
                <w:sz w:val="15"/>
              </w:rPr>
              <w:t>/api/delivery/orders/{orderId}</w:t>
            </w:r>
          </w:p>
        </w:tc>
        <w:tc>
          <w:tcPr>
            <w:tcW w:type="dxa" w:w="1512"/>
            <w:tcMar>
              <w:top w:w="80" w:type="dxa"/>
              <w:start w:w="120" w:type="dxa"/>
              <w:bottom w:w="80" w:type="dxa"/>
              <w:end w:w="120" w:type="dxa"/>
            </w:tcMar>
            <w:vAlign w:val="center"/>
          </w:tcPr>
          <w:p>
            <w:pPr>
              <w:spacing w:after="0" w:line="276" w:lineRule="auto"/>
            </w:pPr>
            <w:r>
              <w:rPr>
                <w:rFonts w:ascii="Calibri" w:hAnsi="Calibri"/>
                <w:sz w:val="15"/>
              </w:rPr>
              <w:t>DELIVERY_STAFF</w:t>
            </w:r>
          </w:p>
        </w:tc>
        <w:tc>
          <w:tcPr>
            <w:tcW w:type="dxa" w:w="3096"/>
            <w:tcMar>
              <w:top w:w="80" w:type="dxa"/>
              <w:start w:w="120" w:type="dxa"/>
              <w:bottom w:w="80" w:type="dxa"/>
              <w:end w:w="120" w:type="dxa"/>
            </w:tcMar>
            <w:vAlign w:val="center"/>
          </w:tcPr>
          <w:p>
            <w:pPr>
              <w:spacing w:after="0" w:line="276" w:lineRule="auto"/>
            </w:pPr>
            <w:r>
              <w:rPr>
                <w:rFonts w:ascii="Calibri" w:hAnsi="Calibri"/>
                <w:sz w:val="15"/>
              </w:rPr>
              <w:t>Xem chi tiết đơn được phân.</w:t>
            </w:r>
          </w:p>
        </w:tc>
      </w:tr>
      <w:tr>
        <w:tc>
          <w:tcPr>
            <w:tcW w:type="dxa" w:w="936"/>
            <w:tcMar>
              <w:top w:w="80" w:type="dxa"/>
              <w:start w:w="120" w:type="dxa"/>
              <w:bottom w:w="80" w:type="dxa"/>
              <w:end w:w="120" w:type="dxa"/>
            </w:tcMar>
            <w:vAlign w:val="center"/>
          </w:tcPr>
          <w:p>
            <w:pPr>
              <w:spacing w:after="0" w:line="276" w:lineRule="auto"/>
            </w:pPr>
            <w:r>
              <w:rPr>
                <w:rFonts w:ascii="Calibri" w:hAnsi="Calibri"/>
                <w:sz w:val="15"/>
              </w:rPr>
              <w:t>PATCH</w:t>
            </w:r>
          </w:p>
        </w:tc>
        <w:tc>
          <w:tcPr>
            <w:tcW w:type="dxa" w:w="3816"/>
            <w:tcMar>
              <w:top w:w="80" w:type="dxa"/>
              <w:start w:w="120" w:type="dxa"/>
              <w:bottom w:w="80" w:type="dxa"/>
              <w:end w:w="120" w:type="dxa"/>
            </w:tcMar>
            <w:vAlign w:val="center"/>
          </w:tcPr>
          <w:p>
            <w:pPr>
              <w:spacing w:after="0" w:line="276" w:lineRule="auto"/>
            </w:pPr>
            <w:r>
              <w:rPr>
                <w:rFonts w:ascii="Calibri" w:hAnsi="Calibri"/>
                <w:sz w:val="15"/>
              </w:rPr>
              <w:t>/api/delivery/orders/{orderId}/out-for-delivery</w:t>
            </w:r>
          </w:p>
        </w:tc>
        <w:tc>
          <w:tcPr>
            <w:tcW w:type="dxa" w:w="1512"/>
            <w:tcMar>
              <w:top w:w="80" w:type="dxa"/>
              <w:start w:w="120" w:type="dxa"/>
              <w:bottom w:w="80" w:type="dxa"/>
              <w:end w:w="120" w:type="dxa"/>
            </w:tcMar>
            <w:vAlign w:val="center"/>
          </w:tcPr>
          <w:p>
            <w:pPr>
              <w:spacing w:after="0" w:line="276" w:lineRule="auto"/>
            </w:pPr>
            <w:r>
              <w:rPr>
                <w:rFonts w:ascii="Calibri" w:hAnsi="Calibri"/>
                <w:sz w:val="15"/>
              </w:rPr>
              <w:t>DELIVERY_STAFF</w:t>
            </w:r>
          </w:p>
        </w:tc>
        <w:tc>
          <w:tcPr>
            <w:tcW w:type="dxa" w:w="3096"/>
            <w:tcMar>
              <w:top w:w="80" w:type="dxa"/>
              <w:start w:w="120" w:type="dxa"/>
              <w:bottom w:w="80" w:type="dxa"/>
              <w:end w:w="120" w:type="dxa"/>
            </w:tcMar>
            <w:vAlign w:val="center"/>
          </w:tcPr>
          <w:p>
            <w:pPr>
              <w:spacing w:after="0" w:line="276" w:lineRule="auto"/>
            </w:pPr>
            <w:r>
              <w:rPr>
                <w:rFonts w:ascii="Calibri" w:hAnsi="Calibri"/>
                <w:sz w:val="15"/>
              </w:rPr>
              <w:t>Chuyển ready_for_delivery -&gt; out_for_delivery.</w:t>
            </w:r>
          </w:p>
        </w:tc>
      </w:tr>
      <w:tr>
        <w:tc>
          <w:tcPr>
            <w:tcW w:type="dxa" w:w="936"/>
            <w:tcMar>
              <w:top w:w="80" w:type="dxa"/>
              <w:start w:w="120" w:type="dxa"/>
              <w:bottom w:w="80" w:type="dxa"/>
              <w:end w:w="120" w:type="dxa"/>
            </w:tcMar>
            <w:vAlign w:val="center"/>
          </w:tcPr>
          <w:p>
            <w:pPr>
              <w:spacing w:after="0" w:line="276" w:lineRule="auto"/>
            </w:pPr>
            <w:r>
              <w:rPr>
                <w:rFonts w:ascii="Calibri" w:hAnsi="Calibri"/>
                <w:sz w:val="15"/>
              </w:rPr>
              <w:t>PATCH</w:t>
            </w:r>
          </w:p>
        </w:tc>
        <w:tc>
          <w:tcPr>
            <w:tcW w:type="dxa" w:w="3816"/>
            <w:tcMar>
              <w:top w:w="80" w:type="dxa"/>
              <w:start w:w="120" w:type="dxa"/>
              <w:bottom w:w="80" w:type="dxa"/>
              <w:end w:w="120" w:type="dxa"/>
            </w:tcMar>
            <w:vAlign w:val="center"/>
          </w:tcPr>
          <w:p>
            <w:pPr>
              <w:spacing w:after="0" w:line="276" w:lineRule="auto"/>
            </w:pPr>
            <w:r>
              <w:rPr>
                <w:rFonts w:ascii="Calibri" w:hAnsi="Calibri"/>
                <w:sz w:val="15"/>
              </w:rPr>
              <w:t>/api/delivery/orders/{orderId}/delivered</w:t>
            </w:r>
          </w:p>
        </w:tc>
        <w:tc>
          <w:tcPr>
            <w:tcW w:type="dxa" w:w="1512"/>
            <w:tcMar>
              <w:top w:w="80" w:type="dxa"/>
              <w:start w:w="120" w:type="dxa"/>
              <w:bottom w:w="80" w:type="dxa"/>
              <w:end w:w="120" w:type="dxa"/>
            </w:tcMar>
            <w:vAlign w:val="center"/>
          </w:tcPr>
          <w:p>
            <w:pPr>
              <w:spacing w:after="0" w:line="276" w:lineRule="auto"/>
            </w:pPr>
            <w:r>
              <w:rPr>
                <w:rFonts w:ascii="Calibri" w:hAnsi="Calibri"/>
                <w:sz w:val="15"/>
              </w:rPr>
              <w:t>DELIVERY_STAFF</w:t>
            </w:r>
          </w:p>
        </w:tc>
        <w:tc>
          <w:tcPr>
            <w:tcW w:type="dxa" w:w="3096"/>
            <w:tcMar>
              <w:top w:w="80" w:type="dxa"/>
              <w:start w:w="120" w:type="dxa"/>
              <w:bottom w:w="80" w:type="dxa"/>
              <w:end w:w="120" w:type="dxa"/>
            </w:tcMar>
            <w:vAlign w:val="center"/>
          </w:tcPr>
          <w:p>
            <w:pPr>
              <w:spacing w:after="0" w:line="276" w:lineRule="auto"/>
            </w:pPr>
            <w:r>
              <w:rPr>
                <w:rFonts w:ascii="Calibri" w:hAnsi="Calibri"/>
                <w:sz w:val="15"/>
              </w:rPr>
              <w:t>Chuyển out_for_delivery -&gt; delivered.</w:t>
            </w:r>
          </w:p>
        </w:tc>
      </w:tr>
    </w:tbl>
    <w:p>
      <w:pPr>
        <w:spacing w:after="40"/>
      </w:pPr>
    </w:p>
    <w:p>
      <w:pPr>
        <w:pStyle w:val="Heading3"/>
        <w:keepNext/>
      </w:pPr>
      <w:r>
        <w:t>Rule nghiệp vụ đã xử lý</w:t>
      </w:r>
    </w:p>
    <w:p>
      <w:pPr>
        <w:pStyle w:val="ListBullet"/>
        <w:spacing w:after="80" w:line="300" w:lineRule="auto"/>
      </w:pPr>
      <w:r>
        <w:t>Mọi query đều scope theo deliveryStaffId từ JWT, không cho xem đơn của shipper khác.</w:t>
      </w:r>
    </w:p>
    <w:p>
      <w:pPr>
        <w:pStyle w:val="ListBullet"/>
        <w:spacing w:after="80" w:line="300" w:lineRule="auto"/>
      </w:pPr>
      <w:r>
        <w:t>Assigned statuses: ready_for_delivery, out_for_delivery, delivered, completed.</w:t>
      </w:r>
    </w:p>
    <w:p>
      <w:pPr>
        <w:pStyle w:val="ListBullet"/>
        <w:spacing w:after="80" w:line="300" w:lineRule="auto"/>
      </w:pPr>
      <w:r>
        <w:t>History statuses: delivered, completed.</w:t>
      </w:r>
    </w:p>
    <w:p>
      <w:pPr>
        <w:pStyle w:val="ListBullet"/>
        <w:spacing w:after="80" w:line="300" w:lineRule="auto"/>
      </w:pPr>
      <w:r>
        <w:t>markOutForDelivery set dispatchedAt và ghi order_status_history.</w:t>
      </w:r>
    </w:p>
    <w:p>
      <w:pPr>
        <w:pStyle w:val="ListBullet"/>
        <w:spacing w:after="80" w:line="300" w:lineRule="auto"/>
      </w:pPr>
      <w:r>
        <w:t>markDelivered set deliveredAt, payment pending -&gt; completed, ghi history.</w:t>
      </w:r>
    </w:p>
    <w:p>
      <w:pPr>
        <w:pStyle w:val="ListBullet"/>
        <w:spacing w:after="80" w:line="300" w:lineRule="auto"/>
      </w:pPr>
      <w:r>
        <w:t>Sau Notification API, shipper cập nhật giao hàng sẽ thông báo cho customer.</w:t>
      </w:r>
    </w:p>
    <w:p>
      <w:pPr>
        <w:pStyle w:val="Heading2"/>
        <w:keepNext/>
      </w:pPr>
      <w:r>
        <w:t>5.9 Wishlist/Favorite API</w:t>
      </w:r>
    </w:p>
    <w:p>
      <w:pPr>
        <w:spacing w:after="120" w:line="300" w:lineRule="auto"/>
      </w:pPr>
      <w:r>
        <w:t>Branch/commit: feature/be-wishlist-api</w:t>
      </w:r>
    </w:p>
    <w:p>
      <w:pPr>
        <w:pStyle w:val="Heading3"/>
        <w:keepNext/>
      </w:pPr>
      <w:r>
        <w:t>File chính</w:t>
      </w:r>
    </w:p>
    <w:p>
      <w:pPr>
        <w:pStyle w:val="ListBullet"/>
        <w:spacing w:after="80" w:line="300" w:lineRule="auto"/>
      </w:pPr>
      <w:r>
        <w:t>controller/customer/WishlistController.java</w:t>
      </w:r>
    </w:p>
    <w:p>
      <w:pPr>
        <w:pStyle w:val="ListBullet"/>
        <w:spacing w:after="80" w:line="300" w:lineRule="auto"/>
      </w:pPr>
      <w:r>
        <w:t>service/WishlistService.java; service/impl/WishlistServiceImpl.java</w:t>
      </w:r>
    </w:p>
    <w:p>
      <w:pPr>
        <w:pStyle w:val="ListBullet"/>
        <w:spacing w:after="80" w:line="300" w:lineRule="auto"/>
      </w:pPr>
      <w:r>
        <w:t>entity/WishlistEntity.java; repository/WishlistRepository.java</w:t>
      </w:r>
    </w:p>
    <w:p>
      <w:pPr>
        <w:pStyle w:val="ListBullet"/>
        <w:spacing w:after="80" w:line="300" w:lineRule="auto"/>
      </w:pPr>
      <w:r>
        <w:t>dto/request/wishlist/AddWishlistItemRequest.java; dto/response/wishlist/*; mapper/WishlistMapper.java</w:t>
      </w:r>
    </w:p>
    <w:p>
      <w:pPr>
        <w:pStyle w:val="Heading3"/>
        <w:keepNext/>
      </w:pPr>
      <w:r>
        <w:t>Endpoint</w:t>
      </w:r>
    </w:p>
    <w:tbl>
      <w:tblPr>
        <w:tblW w:type="dxa" w:w="9360"/>
        <w:jc w:val="center"/>
        <w:tblLayout w:type="fixed"/>
        <w:tblLook w:firstColumn="1" w:firstRow="1" w:lastColumn="0" w:lastRow="0" w:noHBand="0" w:noVBand="1" w:val="04A0"/>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340"/>
        <w:gridCol w:w="2340"/>
        <w:gridCol w:w="2340"/>
        <w:gridCol w:w="2340"/>
      </w:tblGrid>
      <w:tr>
        <w:trPr>
          <w:tblHeader w:val="true"/>
        </w:trPr>
        <w:tc>
          <w:tcPr>
            <w:tcW w:type="dxa" w:w="936"/>
            <w:shd w:fill="E8EEF5"/>
            <w:tcMar>
              <w:top w:w="80" w:type="dxa"/>
              <w:start w:w="120" w:type="dxa"/>
              <w:bottom w:w="80" w:type="dxa"/>
              <w:end w:w="120" w:type="dxa"/>
            </w:tcMar>
            <w:vAlign w:val="center"/>
          </w:tcPr>
          <w:p>
            <w:pPr>
              <w:spacing w:after="0"/>
            </w:pPr>
            <w:r>
              <w:rPr>
                <w:rFonts w:ascii="Calibri" w:hAnsi="Calibri"/>
                <w:b/>
                <w:color w:val="0B2545"/>
                <w:sz w:val="15"/>
              </w:rPr>
              <w:t>Method</w:t>
            </w:r>
          </w:p>
        </w:tc>
        <w:tc>
          <w:tcPr>
            <w:tcW w:type="dxa" w:w="3816"/>
            <w:shd w:fill="E8EEF5"/>
            <w:tcMar>
              <w:top w:w="80" w:type="dxa"/>
              <w:start w:w="120" w:type="dxa"/>
              <w:bottom w:w="80" w:type="dxa"/>
              <w:end w:w="120" w:type="dxa"/>
            </w:tcMar>
            <w:vAlign w:val="center"/>
          </w:tcPr>
          <w:p>
            <w:pPr>
              <w:spacing w:after="0"/>
            </w:pPr>
            <w:r>
              <w:rPr>
                <w:rFonts w:ascii="Calibri" w:hAnsi="Calibri"/>
                <w:b/>
                <w:color w:val="0B2545"/>
                <w:sz w:val="15"/>
              </w:rPr>
              <w:t>Path</w:t>
            </w:r>
          </w:p>
        </w:tc>
        <w:tc>
          <w:tcPr>
            <w:tcW w:type="dxa" w:w="1512"/>
            <w:shd w:fill="E8EEF5"/>
            <w:tcMar>
              <w:top w:w="80" w:type="dxa"/>
              <w:start w:w="120" w:type="dxa"/>
              <w:bottom w:w="80" w:type="dxa"/>
              <w:end w:w="120" w:type="dxa"/>
            </w:tcMar>
            <w:vAlign w:val="center"/>
          </w:tcPr>
          <w:p>
            <w:pPr>
              <w:spacing w:after="0"/>
            </w:pPr>
            <w:r>
              <w:rPr>
                <w:rFonts w:ascii="Calibri" w:hAnsi="Calibri"/>
                <w:b/>
                <w:color w:val="0B2545"/>
                <w:sz w:val="15"/>
              </w:rPr>
              <w:t>Quyền</w:t>
            </w:r>
          </w:p>
        </w:tc>
        <w:tc>
          <w:tcPr>
            <w:tcW w:type="dxa" w:w="3096"/>
            <w:shd w:fill="E8EEF5"/>
            <w:tcMar>
              <w:top w:w="80" w:type="dxa"/>
              <w:start w:w="120" w:type="dxa"/>
              <w:bottom w:w="80" w:type="dxa"/>
              <w:end w:w="120" w:type="dxa"/>
            </w:tcMar>
            <w:vAlign w:val="center"/>
          </w:tcPr>
          <w:p>
            <w:pPr>
              <w:spacing w:after="0"/>
            </w:pPr>
            <w:r>
              <w:rPr>
                <w:rFonts w:ascii="Calibri" w:hAnsi="Calibri"/>
                <w:b/>
                <w:color w:val="0B2545"/>
                <w:sz w:val="15"/>
              </w:rPr>
              <w:t>Mục đích</w:t>
            </w:r>
          </w:p>
        </w:tc>
      </w:tr>
      <w:tr>
        <w:tc>
          <w:tcPr>
            <w:tcW w:type="dxa" w:w="936"/>
            <w:tcMar>
              <w:top w:w="80" w:type="dxa"/>
              <w:start w:w="120" w:type="dxa"/>
              <w:bottom w:w="80" w:type="dxa"/>
              <w:end w:w="120" w:type="dxa"/>
            </w:tcMar>
            <w:vAlign w:val="center"/>
          </w:tcPr>
          <w:p>
            <w:pPr>
              <w:spacing w:after="0" w:line="276" w:lineRule="auto"/>
            </w:pPr>
            <w:r>
              <w:rPr>
                <w:rFonts w:ascii="Calibri" w:hAnsi="Calibri"/>
                <w:sz w:val="15"/>
              </w:rPr>
              <w:t>GET</w:t>
            </w:r>
          </w:p>
        </w:tc>
        <w:tc>
          <w:tcPr>
            <w:tcW w:type="dxa" w:w="3816"/>
            <w:tcMar>
              <w:top w:w="80" w:type="dxa"/>
              <w:start w:w="120" w:type="dxa"/>
              <w:bottom w:w="80" w:type="dxa"/>
              <w:end w:w="120" w:type="dxa"/>
            </w:tcMar>
            <w:vAlign w:val="center"/>
          </w:tcPr>
          <w:p>
            <w:pPr>
              <w:spacing w:after="0" w:line="276" w:lineRule="auto"/>
            </w:pPr>
            <w:r>
              <w:rPr>
                <w:rFonts w:ascii="Calibri" w:hAnsi="Calibri"/>
                <w:sz w:val="15"/>
              </w:rPr>
              <w:t>/api/customer/wishlist</w:t>
            </w:r>
          </w:p>
        </w:tc>
        <w:tc>
          <w:tcPr>
            <w:tcW w:type="dxa" w:w="1512"/>
            <w:tcMar>
              <w:top w:w="80" w:type="dxa"/>
              <w:start w:w="120" w:type="dxa"/>
              <w:bottom w:w="80" w:type="dxa"/>
              <w:end w:w="120" w:type="dxa"/>
            </w:tcMar>
            <w:vAlign w:val="center"/>
          </w:tcPr>
          <w:p>
            <w:pPr>
              <w:spacing w:after="0" w:line="276" w:lineRule="auto"/>
            </w:pPr>
            <w:r>
              <w:rPr>
                <w:rFonts w:ascii="Calibri" w:hAnsi="Calibri"/>
                <w:sz w:val="15"/>
              </w:rPr>
              <w:t>CUSTOMER</w:t>
            </w:r>
          </w:p>
        </w:tc>
        <w:tc>
          <w:tcPr>
            <w:tcW w:type="dxa" w:w="3096"/>
            <w:tcMar>
              <w:top w:w="80" w:type="dxa"/>
              <w:start w:w="120" w:type="dxa"/>
              <w:bottom w:w="80" w:type="dxa"/>
              <w:end w:w="120" w:type="dxa"/>
            </w:tcMar>
            <w:vAlign w:val="center"/>
          </w:tcPr>
          <w:p>
            <w:pPr>
              <w:spacing w:after="0" w:line="276" w:lineRule="auto"/>
            </w:pPr>
            <w:r>
              <w:rPr>
                <w:rFonts w:ascii="Calibri" w:hAnsi="Calibri"/>
                <w:sz w:val="15"/>
              </w:rPr>
              <w:t>Xem danh sách yêu thích.</w:t>
            </w:r>
          </w:p>
        </w:tc>
      </w:tr>
      <w:tr>
        <w:tc>
          <w:tcPr>
            <w:tcW w:type="dxa" w:w="936"/>
            <w:tcMar>
              <w:top w:w="80" w:type="dxa"/>
              <w:start w:w="120" w:type="dxa"/>
              <w:bottom w:w="80" w:type="dxa"/>
              <w:end w:w="120" w:type="dxa"/>
            </w:tcMar>
            <w:vAlign w:val="center"/>
          </w:tcPr>
          <w:p>
            <w:pPr>
              <w:spacing w:after="0" w:line="276" w:lineRule="auto"/>
            </w:pPr>
            <w:r>
              <w:rPr>
                <w:rFonts w:ascii="Calibri" w:hAnsi="Calibri"/>
                <w:sz w:val="15"/>
              </w:rPr>
              <w:t>POST</w:t>
            </w:r>
          </w:p>
        </w:tc>
        <w:tc>
          <w:tcPr>
            <w:tcW w:type="dxa" w:w="3816"/>
            <w:tcMar>
              <w:top w:w="80" w:type="dxa"/>
              <w:start w:w="120" w:type="dxa"/>
              <w:bottom w:w="80" w:type="dxa"/>
              <w:end w:w="120" w:type="dxa"/>
            </w:tcMar>
            <w:vAlign w:val="center"/>
          </w:tcPr>
          <w:p>
            <w:pPr>
              <w:spacing w:after="0" w:line="276" w:lineRule="auto"/>
            </w:pPr>
            <w:r>
              <w:rPr>
                <w:rFonts w:ascii="Calibri" w:hAnsi="Calibri"/>
                <w:sz w:val="15"/>
              </w:rPr>
              <w:t>/api/customer/wishlist/items</w:t>
            </w:r>
          </w:p>
        </w:tc>
        <w:tc>
          <w:tcPr>
            <w:tcW w:type="dxa" w:w="1512"/>
            <w:tcMar>
              <w:top w:w="80" w:type="dxa"/>
              <w:start w:w="120" w:type="dxa"/>
              <w:bottom w:w="80" w:type="dxa"/>
              <w:end w:w="120" w:type="dxa"/>
            </w:tcMar>
            <w:vAlign w:val="center"/>
          </w:tcPr>
          <w:p>
            <w:pPr>
              <w:spacing w:after="0" w:line="276" w:lineRule="auto"/>
            </w:pPr>
            <w:r>
              <w:rPr>
                <w:rFonts w:ascii="Calibri" w:hAnsi="Calibri"/>
                <w:sz w:val="15"/>
              </w:rPr>
              <w:t>CUSTOMER</w:t>
            </w:r>
          </w:p>
        </w:tc>
        <w:tc>
          <w:tcPr>
            <w:tcW w:type="dxa" w:w="3096"/>
            <w:tcMar>
              <w:top w:w="80" w:type="dxa"/>
              <w:start w:w="120" w:type="dxa"/>
              <w:bottom w:w="80" w:type="dxa"/>
              <w:end w:w="120" w:type="dxa"/>
            </w:tcMar>
            <w:vAlign w:val="center"/>
          </w:tcPr>
          <w:p>
            <w:pPr>
              <w:spacing w:after="0" w:line="276" w:lineRule="auto"/>
            </w:pPr>
            <w:r>
              <w:rPr>
                <w:rFonts w:ascii="Calibri" w:hAnsi="Calibri"/>
                <w:sz w:val="15"/>
              </w:rPr>
              <w:t>Thêm product vào wishlist.</w:t>
            </w:r>
          </w:p>
        </w:tc>
      </w:tr>
      <w:tr>
        <w:tc>
          <w:tcPr>
            <w:tcW w:type="dxa" w:w="936"/>
            <w:tcMar>
              <w:top w:w="80" w:type="dxa"/>
              <w:start w:w="120" w:type="dxa"/>
              <w:bottom w:w="80" w:type="dxa"/>
              <w:end w:w="120" w:type="dxa"/>
            </w:tcMar>
            <w:vAlign w:val="center"/>
          </w:tcPr>
          <w:p>
            <w:pPr>
              <w:spacing w:after="0" w:line="276" w:lineRule="auto"/>
            </w:pPr>
            <w:r>
              <w:rPr>
                <w:rFonts w:ascii="Calibri" w:hAnsi="Calibri"/>
                <w:sz w:val="15"/>
              </w:rPr>
              <w:t>DELETE</w:t>
            </w:r>
          </w:p>
        </w:tc>
        <w:tc>
          <w:tcPr>
            <w:tcW w:type="dxa" w:w="3816"/>
            <w:tcMar>
              <w:top w:w="80" w:type="dxa"/>
              <w:start w:w="120" w:type="dxa"/>
              <w:bottom w:w="80" w:type="dxa"/>
              <w:end w:w="120" w:type="dxa"/>
            </w:tcMar>
            <w:vAlign w:val="center"/>
          </w:tcPr>
          <w:p>
            <w:pPr>
              <w:spacing w:after="0" w:line="276" w:lineRule="auto"/>
            </w:pPr>
            <w:r>
              <w:rPr>
                <w:rFonts w:ascii="Calibri" w:hAnsi="Calibri"/>
                <w:sz w:val="15"/>
              </w:rPr>
              <w:t>/api/customer/wishlist/items/{productId}</w:t>
            </w:r>
          </w:p>
        </w:tc>
        <w:tc>
          <w:tcPr>
            <w:tcW w:type="dxa" w:w="1512"/>
            <w:tcMar>
              <w:top w:w="80" w:type="dxa"/>
              <w:start w:w="120" w:type="dxa"/>
              <w:bottom w:w="80" w:type="dxa"/>
              <w:end w:w="120" w:type="dxa"/>
            </w:tcMar>
            <w:vAlign w:val="center"/>
          </w:tcPr>
          <w:p>
            <w:pPr>
              <w:spacing w:after="0" w:line="276" w:lineRule="auto"/>
            </w:pPr>
            <w:r>
              <w:rPr>
                <w:rFonts w:ascii="Calibri" w:hAnsi="Calibri"/>
                <w:sz w:val="15"/>
              </w:rPr>
              <w:t>CUSTOMER</w:t>
            </w:r>
          </w:p>
        </w:tc>
        <w:tc>
          <w:tcPr>
            <w:tcW w:type="dxa" w:w="3096"/>
            <w:tcMar>
              <w:top w:w="80" w:type="dxa"/>
              <w:start w:w="120" w:type="dxa"/>
              <w:bottom w:w="80" w:type="dxa"/>
              <w:end w:w="120" w:type="dxa"/>
            </w:tcMar>
            <w:vAlign w:val="center"/>
          </w:tcPr>
          <w:p>
            <w:pPr>
              <w:spacing w:after="0" w:line="276" w:lineRule="auto"/>
            </w:pPr>
            <w:r>
              <w:rPr>
                <w:rFonts w:ascii="Calibri" w:hAnsi="Calibri"/>
                <w:sz w:val="15"/>
              </w:rPr>
              <w:t>Xóa product khỏi wishlist.</w:t>
            </w:r>
          </w:p>
        </w:tc>
      </w:tr>
      <w:tr>
        <w:tc>
          <w:tcPr>
            <w:tcW w:type="dxa" w:w="936"/>
            <w:tcMar>
              <w:top w:w="80" w:type="dxa"/>
              <w:start w:w="120" w:type="dxa"/>
              <w:bottom w:w="80" w:type="dxa"/>
              <w:end w:w="120" w:type="dxa"/>
            </w:tcMar>
            <w:vAlign w:val="center"/>
          </w:tcPr>
          <w:p>
            <w:pPr>
              <w:spacing w:after="0" w:line="276" w:lineRule="auto"/>
            </w:pPr>
            <w:r>
              <w:rPr>
                <w:rFonts w:ascii="Calibri" w:hAnsi="Calibri"/>
                <w:sz w:val="15"/>
              </w:rPr>
              <w:t>DELETE</w:t>
            </w:r>
          </w:p>
        </w:tc>
        <w:tc>
          <w:tcPr>
            <w:tcW w:type="dxa" w:w="3816"/>
            <w:tcMar>
              <w:top w:w="80" w:type="dxa"/>
              <w:start w:w="120" w:type="dxa"/>
              <w:bottom w:w="80" w:type="dxa"/>
              <w:end w:w="120" w:type="dxa"/>
            </w:tcMar>
            <w:vAlign w:val="center"/>
          </w:tcPr>
          <w:p>
            <w:pPr>
              <w:spacing w:after="0" w:line="276" w:lineRule="auto"/>
            </w:pPr>
            <w:r>
              <w:rPr>
                <w:rFonts w:ascii="Calibri" w:hAnsi="Calibri"/>
                <w:sz w:val="15"/>
              </w:rPr>
              <w:t>/api/customer/wishlist</w:t>
            </w:r>
          </w:p>
        </w:tc>
        <w:tc>
          <w:tcPr>
            <w:tcW w:type="dxa" w:w="1512"/>
            <w:tcMar>
              <w:top w:w="80" w:type="dxa"/>
              <w:start w:w="120" w:type="dxa"/>
              <w:bottom w:w="80" w:type="dxa"/>
              <w:end w:w="120" w:type="dxa"/>
            </w:tcMar>
            <w:vAlign w:val="center"/>
          </w:tcPr>
          <w:p>
            <w:pPr>
              <w:spacing w:after="0" w:line="276" w:lineRule="auto"/>
            </w:pPr>
            <w:r>
              <w:rPr>
                <w:rFonts w:ascii="Calibri" w:hAnsi="Calibri"/>
                <w:sz w:val="15"/>
              </w:rPr>
              <w:t>CUSTOMER</w:t>
            </w:r>
          </w:p>
        </w:tc>
        <w:tc>
          <w:tcPr>
            <w:tcW w:type="dxa" w:w="3096"/>
            <w:tcMar>
              <w:top w:w="80" w:type="dxa"/>
              <w:start w:w="120" w:type="dxa"/>
              <w:bottom w:w="80" w:type="dxa"/>
              <w:end w:w="120" w:type="dxa"/>
            </w:tcMar>
            <w:vAlign w:val="center"/>
          </w:tcPr>
          <w:p>
            <w:pPr>
              <w:spacing w:after="0" w:line="276" w:lineRule="auto"/>
            </w:pPr>
            <w:r>
              <w:rPr>
                <w:rFonts w:ascii="Calibri" w:hAnsi="Calibri"/>
                <w:sz w:val="15"/>
              </w:rPr>
              <w:t>Xóa toàn bộ wishlist.</w:t>
            </w:r>
          </w:p>
        </w:tc>
      </w:tr>
    </w:tbl>
    <w:p>
      <w:pPr>
        <w:spacing w:after="40"/>
      </w:pPr>
    </w:p>
    <w:p>
      <w:pPr>
        <w:pStyle w:val="Heading3"/>
        <w:keepNext/>
      </w:pPr>
      <w:r>
        <w:t>Rule nghiệp vụ đã xử lý</w:t>
      </w:r>
    </w:p>
    <w:p>
      <w:pPr>
        <w:pStyle w:val="ListBullet"/>
        <w:spacing w:after="80" w:line="300" w:lineRule="auto"/>
      </w:pPr>
      <w:r>
        <w:t>Không thêm product hidden vào wishlist; hidden trả như not found.</w:t>
      </w:r>
    </w:p>
    <w:p>
      <w:pPr>
        <w:pStyle w:val="ListBullet"/>
        <w:spacing w:after="80" w:line="300" w:lineRule="auto"/>
      </w:pPr>
      <w:r>
        <w:t>Thêm trùng product không tạo duplicate; service kiểm tra exists trước.</w:t>
      </w:r>
    </w:p>
    <w:p>
      <w:pPr>
        <w:pStyle w:val="ListBullet"/>
        <w:spacing w:after="80" w:line="300" w:lineRule="auto"/>
      </w:pPr>
      <w:r>
        <w:t>Danh sách trả ra lọc bỏ hidden product để public UX không thấy item đã ẩn.</w:t>
      </w:r>
    </w:p>
    <w:p>
      <w:pPr>
        <w:pStyle w:val="ListBullet"/>
        <w:spacing w:after="80" w:line="300" w:lineRule="auto"/>
      </w:pPr>
      <w:r>
        <w:t>Response gồm totalItems và item có product summary/thumbnail.</w:t>
      </w:r>
    </w:p>
    <w:p>
      <w:pPr>
        <w:pStyle w:val="Heading2"/>
        <w:keepNext/>
      </w:pPr>
      <w:r>
        <w:t>5.10 Review API</w:t>
      </w:r>
    </w:p>
    <w:p>
      <w:pPr>
        <w:spacing w:after="120" w:line="300" w:lineRule="auto"/>
      </w:pPr>
      <w:r>
        <w:t>Branch/commit: feature/be-review-api</w:t>
      </w:r>
    </w:p>
    <w:p>
      <w:pPr>
        <w:pStyle w:val="Heading3"/>
        <w:keepNext/>
      </w:pPr>
      <w:r>
        <w:t>File chính</w:t>
      </w:r>
    </w:p>
    <w:p>
      <w:pPr>
        <w:pStyle w:val="ListBullet"/>
        <w:spacing w:after="80" w:line="300" w:lineRule="auto"/>
      </w:pPr>
      <w:r>
        <w:t>controller/publicapi/PublicReviewController.java</w:t>
      </w:r>
    </w:p>
    <w:p>
      <w:pPr>
        <w:pStyle w:val="ListBullet"/>
        <w:spacing w:after="80" w:line="300" w:lineRule="auto"/>
      </w:pPr>
      <w:r>
        <w:t>controller/customer/ReviewController.java</w:t>
      </w:r>
    </w:p>
    <w:p>
      <w:pPr>
        <w:pStyle w:val="ListBullet"/>
        <w:spacing w:after="80" w:line="300" w:lineRule="auto"/>
      </w:pPr>
      <w:r>
        <w:t>controller/admin/AdminReviewManagementController.java</w:t>
      </w:r>
    </w:p>
    <w:p>
      <w:pPr>
        <w:pStyle w:val="ListBullet"/>
        <w:spacing w:after="80" w:line="300" w:lineRule="auto"/>
      </w:pPr>
      <w:r>
        <w:t>service/ReviewService.java; service/impl/ReviewServiceImpl.java</w:t>
      </w:r>
    </w:p>
    <w:p>
      <w:pPr>
        <w:pStyle w:val="ListBullet"/>
        <w:spacing w:after="80" w:line="300" w:lineRule="auto"/>
      </w:pPr>
      <w:r>
        <w:t>entity/ReviewEntity.java; repository/ReviewRepository.java; mapper/ReviewMapper.java</w:t>
      </w:r>
    </w:p>
    <w:p>
      <w:pPr>
        <w:pStyle w:val="Heading3"/>
        <w:keepNext/>
      </w:pPr>
      <w:r>
        <w:t>Endpoint</w:t>
      </w:r>
    </w:p>
    <w:tbl>
      <w:tblPr>
        <w:tblW w:type="dxa" w:w="9360"/>
        <w:jc w:val="center"/>
        <w:tblLayout w:type="fixed"/>
        <w:tblLook w:firstColumn="1" w:firstRow="1" w:lastColumn="0" w:lastRow="0" w:noHBand="0" w:noVBand="1" w:val="04A0"/>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340"/>
        <w:gridCol w:w="2340"/>
        <w:gridCol w:w="2340"/>
        <w:gridCol w:w="2340"/>
      </w:tblGrid>
      <w:tr>
        <w:trPr>
          <w:tblHeader w:val="true"/>
        </w:trPr>
        <w:tc>
          <w:tcPr>
            <w:tcW w:type="dxa" w:w="936"/>
            <w:shd w:fill="E8EEF5"/>
            <w:tcMar>
              <w:top w:w="80" w:type="dxa"/>
              <w:start w:w="120" w:type="dxa"/>
              <w:bottom w:w="80" w:type="dxa"/>
              <w:end w:w="120" w:type="dxa"/>
            </w:tcMar>
            <w:vAlign w:val="center"/>
          </w:tcPr>
          <w:p>
            <w:pPr>
              <w:spacing w:after="0"/>
            </w:pPr>
            <w:r>
              <w:rPr>
                <w:rFonts w:ascii="Calibri" w:hAnsi="Calibri"/>
                <w:b/>
                <w:color w:val="0B2545"/>
                <w:sz w:val="15"/>
              </w:rPr>
              <w:t>Method</w:t>
            </w:r>
          </w:p>
        </w:tc>
        <w:tc>
          <w:tcPr>
            <w:tcW w:type="dxa" w:w="3816"/>
            <w:shd w:fill="E8EEF5"/>
            <w:tcMar>
              <w:top w:w="80" w:type="dxa"/>
              <w:start w:w="120" w:type="dxa"/>
              <w:bottom w:w="80" w:type="dxa"/>
              <w:end w:w="120" w:type="dxa"/>
            </w:tcMar>
            <w:vAlign w:val="center"/>
          </w:tcPr>
          <w:p>
            <w:pPr>
              <w:spacing w:after="0"/>
            </w:pPr>
            <w:r>
              <w:rPr>
                <w:rFonts w:ascii="Calibri" w:hAnsi="Calibri"/>
                <w:b/>
                <w:color w:val="0B2545"/>
                <w:sz w:val="15"/>
              </w:rPr>
              <w:t>Path</w:t>
            </w:r>
          </w:p>
        </w:tc>
        <w:tc>
          <w:tcPr>
            <w:tcW w:type="dxa" w:w="1512"/>
            <w:shd w:fill="E8EEF5"/>
            <w:tcMar>
              <w:top w:w="80" w:type="dxa"/>
              <w:start w:w="120" w:type="dxa"/>
              <w:bottom w:w="80" w:type="dxa"/>
              <w:end w:w="120" w:type="dxa"/>
            </w:tcMar>
            <w:vAlign w:val="center"/>
          </w:tcPr>
          <w:p>
            <w:pPr>
              <w:spacing w:after="0"/>
            </w:pPr>
            <w:r>
              <w:rPr>
                <w:rFonts w:ascii="Calibri" w:hAnsi="Calibri"/>
                <w:b/>
                <w:color w:val="0B2545"/>
                <w:sz w:val="15"/>
              </w:rPr>
              <w:t>Quyền</w:t>
            </w:r>
          </w:p>
        </w:tc>
        <w:tc>
          <w:tcPr>
            <w:tcW w:type="dxa" w:w="3096"/>
            <w:shd w:fill="E8EEF5"/>
            <w:tcMar>
              <w:top w:w="80" w:type="dxa"/>
              <w:start w:w="120" w:type="dxa"/>
              <w:bottom w:w="80" w:type="dxa"/>
              <w:end w:w="120" w:type="dxa"/>
            </w:tcMar>
            <w:vAlign w:val="center"/>
          </w:tcPr>
          <w:p>
            <w:pPr>
              <w:spacing w:after="0"/>
            </w:pPr>
            <w:r>
              <w:rPr>
                <w:rFonts w:ascii="Calibri" w:hAnsi="Calibri"/>
                <w:b/>
                <w:color w:val="0B2545"/>
                <w:sz w:val="15"/>
              </w:rPr>
              <w:t>Mục đích</w:t>
            </w:r>
          </w:p>
        </w:tc>
      </w:tr>
      <w:tr>
        <w:tc>
          <w:tcPr>
            <w:tcW w:type="dxa" w:w="936"/>
            <w:tcMar>
              <w:top w:w="80" w:type="dxa"/>
              <w:start w:w="120" w:type="dxa"/>
              <w:bottom w:w="80" w:type="dxa"/>
              <w:end w:w="120" w:type="dxa"/>
            </w:tcMar>
            <w:vAlign w:val="center"/>
          </w:tcPr>
          <w:p>
            <w:pPr>
              <w:spacing w:after="0" w:line="276" w:lineRule="auto"/>
            </w:pPr>
            <w:r>
              <w:rPr>
                <w:rFonts w:ascii="Calibri" w:hAnsi="Calibri"/>
                <w:sz w:val="15"/>
              </w:rPr>
              <w:t>GET</w:t>
            </w:r>
          </w:p>
        </w:tc>
        <w:tc>
          <w:tcPr>
            <w:tcW w:type="dxa" w:w="3816"/>
            <w:tcMar>
              <w:top w:w="80" w:type="dxa"/>
              <w:start w:w="120" w:type="dxa"/>
              <w:bottom w:w="80" w:type="dxa"/>
              <w:end w:w="120" w:type="dxa"/>
            </w:tcMar>
            <w:vAlign w:val="center"/>
          </w:tcPr>
          <w:p>
            <w:pPr>
              <w:spacing w:after="0" w:line="276" w:lineRule="auto"/>
            </w:pPr>
            <w:r>
              <w:rPr>
                <w:rFonts w:ascii="Calibri" w:hAnsi="Calibri"/>
                <w:sz w:val="15"/>
              </w:rPr>
              <w:t>/api/public/products/{productSlug}/reviews</w:t>
            </w:r>
          </w:p>
        </w:tc>
        <w:tc>
          <w:tcPr>
            <w:tcW w:type="dxa" w:w="1512"/>
            <w:tcMar>
              <w:top w:w="80" w:type="dxa"/>
              <w:start w:w="120" w:type="dxa"/>
              <w:bottom w:w="80" w:type="dxa"/>
              <w:end w:w="120" w:type="dxa"/>
            </w:tcMar>
            <w:vAlign w:val="center"/>
          </w:tcPr>
          <w:p>
            <w:pPr>
              <w:spacing w:after="0" w:line="276" w:lineRule="auto"/>
            </w:pPr>
            <w:r>
              <w:rPr>
                <w:rFonts w:ascii="Calibri" w:hAnsi="Calibri"/>
                <w:sz w:val="15"/>
              </w:rPr>
              <w:t>Public</w:t>
            </w:r>
          </w:p>
        </w:tc>
        <w:tc>
          <w:tcPr>
            <w:tcW w:type="dxa" w:w="3096"/>
            <w:tcMar>
              <w:top w:w="80" w:type="dxa"/>
              <w:start w:w="120" w:type="dxa"/>
              <w:bottom w:w="80" w:type="dxa"/>
              <w:end w:w="120" w:type="dxa"/>
            </w:tcMar>
            <w:vAlign w:val="center"/>
          </w:tcPr>
          <w:p>
            <w:pPr>
              <w:spacing w:after="0" w:line="276" w:lineRule="auto"/>
            </w:pPr>
            <w:r>
              <w:rPr>
                <w:rFonts w:ascii="Calibri" w:hAnsi="Calibri"/>
                <w:sz w:val="15"/>
              </w:rPr>
              <w:t>Xem review public theo sản phẩm kèm summary average/total.</w:t>
            </w:r>
          </w:p>
        </w:tc>
      </w:tr>
      <w:tr>
        <w:tc>
          <w:tcPr>
            <w:tcW w:type="dxa" w:w="936"/>
            <w:tcMar>
              <w:top w:w="80" w:type="dxa"/>
              <w:start w:w="120" w:type="dxa"/>
              <w:bottom w:w="80" w:type="dxa"/>
              <w:end w:w="120" w:type="dxa"/>
            </w:tcMar>
            <w:vAlign w:val="center"/>
          </w:tcPr>
          <w:p>
            <w:pPr>
              <w:spacing w:after="0" w:line="276" w:lineRule="auto"/>
            </w:pPr>
            <w:r>
              <w:rPr>
                <w:rFonts w:ascii="Calibri" w:hAnsi="Calibri"/>
                <w:sz w:val="15"/>
              </w:rPr>
              <w:t>GET</w:t>
            </w:r>
          </w:p>
        </w:tc>
        <w:tc>
          <w:tcPr>
            <w:tcW w:type="dxa" w:w="3816"/>
            <w:tcMar>
              <w:top w:w="80" w:type="dxa"/>
              <w:start w:w="120" w:type="dxa"/>
              <w:bottom w:w="80" w:type="dxa"/>
              <w:end w:w="120" w:type="dxa"/>
            </w:tcMar>
            <w:vAlign w:val="center"/>
          </w:tcPr>
          <w:p>
            <w:pPr>
              <w:spacing w:after="0" w:line="276" w:lineRule="auto"/>
            </w:pPr>
            <w:r>
              <w:rPr>
                <w:rFonts w:ascii="Calibri" w:hAnsi="Calibri"/>
                <w:sz w:val="15"/>
              </w:rPr>
              <w:t>/api/customer/reviews</w:t>
            </w:r>
          </w:p>
        </w:tc>
        <w:tc>
          <w:tcPr>
            <w:tcW w:type="dxa" w:w="1512"/>
            <w:tcMar>
              <w:top w:w="80" w:type="dxa"/>
              <w:start w:w="120" w:type="dxa"/>
              <w:bottom w:w="80" w:type="dxa"/>
              <w:end w:w="120" w:type="dxa"/>
            </w:tcMar>
            <w:vAlign w:val="center"/>
          </w:tcPr>
          <w:p>
            <w:pPr>
              <w:spacing w:after="0" w:line="276" w:lineRule="auto"/>
            </w:pPr>
            <w:r>
              <w:rPr>
                <w:rFonts w:ascii="Calibri" w:hAnsi="Calibri"/>
                <w:sz w:val="15"/>
              </w:rPr>
              <w:t>CUSTOMER</w:t>
            </w:r>
          </w:p>
        </w:tc>
        <w:tc>
          <w:tcPr>
            <w:tcW w:type="dxa" w:w="3096"/>
            <w:tcMar>
              <w:top w:w="80" w:type="dxa"/>
              <w:start w:w="120" w:type="dxa"/>
              <w:bottom w:w="80" w:type="dxa"/>
              <w:end w:w="120" w:type="dxa"/>
            </w:tcMar>
            <w:vAlign w:val="center"/>
          </w:tcPr>
          <w:p>
            <w:pPr>
              <w:spacing w:after="0" w:line="276" w:lineRule="auto"/>
            </w:pPr>
            <w:r>
              <w:rPr>
                <w:rFonts w:ascii="Calibri" w:hAnsi="Calibri"/>
                <w:sz w:val="15"/>
              </w:rPr>
              <w:t>Customer xem review của mình.</w:t>
            </w:r>
          </w:p>
        </w:tc>
      </w:tr>
      <w:tr>
        <w:tc>
          <w:tcPr>
            <w:tcW w:type="dxa" w:w="936"/>
            <w:tcMar>
              <w:top w:w="80" w:type="dxa"/>
              <w:start w:w="120" w:type="dxa"/>
              <w:bottom w:w="80" w:type="dxa"/>
              <w:end w:w="120" w:type="dxa"/>
            </w:tcMar>
            <w:vAlign w:val="center"/>
          </w:tcPr>
          <w:p>
            <w:pPr>
              <w:spacing w:after="0" w:line="276" w:lineRule="auto"/>
            </w:pPr>
            <w:r>
              <w:rPr>
                <w:rFonts w:ascii="Calibri" w:hAnsi="Calibri"/>
                <w:sz w:val="15"/>
              </w:rPr>
              <w:t>POST</w:t>
            </w:r>
          </w:p>
        </w:tc>
        <w:tc>
          <w:tcPr>
            <w:tcW w:type="dxa" w:w="3816"/>
            <w:tcMar>
              <w:top w:w="80" w:type="dxa"/>
              <w:start w:w="120" w:type="dxa"/>
              <w:bottom w:w="80" w:type="dxa"/>
              <w:end w:w="120" w:type="dxa"/>
            </w:tcMar>
            <w:vAlign w:val="center"/>
          </w:tcPr>
          <w:p>
            <w:pPr>
              <w:spacing w:after="0" w:line="276" w:lineRule="auto"/>
            </w:pPr>
            <w:r>
              <w:rPr>
                <w:rFonts w:ascii="Calibri" w:hAnsi="Calibri"/>
                <w:sz w:val="15"/>
              </w:rPr>
              <w:t>/api/customer/reviews</w:t>
            </w:r>
          </w:p>
        </w:tc>
        <w:tc>
          <w:tcPr>
            <w:tcW w:type="dxa" w:w="1512"/>
            <w:tcMar>
              <w:top w:w="80" w:type="dxa"/>
              <w:start w:w="120" w:type="dxa"/>
              <w:bottom w:w="80" w:type="dxa"/>
              <w:end w:w="120" w:type="dxa"/>
            </w:tcMar>
            <w:vAlign w:val="center"/>
          </w:tcPr>
          <w:p>
            <w:pPr>
              <w:spacing w:after="0" w:line="276" w:lineRule="auto"/>
            </w:pPr>
            <w:r>
              <w:rPr>
                <w:rFonts w:ascii="Calibri" w:hAnsi="Calibri"/>
                <w:sz w:val="15"/>
              </w:rPr>
              <w:t>CUSTOMER</w:t>
            </w:r>
          </w:p>
        </w:tc>
        <w:tc>
          <w:tcPr>
            <w:tcW w:type="dxa" w:w="3096"/>
            <w:tcMar>
              <w:top w:w="80" w:type="dxa"/>
              <w:start w:w="120" w:type="dxa"/>
              <w:bottom w:w="80" w:type="dxa"/>
              <w:end w:w="120" w:type="dxa"/>
            </w:tcMar>
            <w:vAlign w:val="center"/>
          </w:tcPr>
          <w:p>
            <w:pPr>
              <w:spacing w:after="0" w:line="276" w:lineRule="auto"/>
            </w:pPr>
            <w:r>
              <w:rPr>
                <w:rFonts w:ascii="Calibri" w:hAnsi="Calibri"/>
                <w:sz w:val="15"/>
              </w:rPr>
              <w:t>Tạo review cho product đã mua/giao thành công.</w:t>
            </w:r>
          </w:p>
        </w:tc>
      </w:tr>
      <w:tr>
        <w:tc>
          <w:tcPr>
            <w:tcW w:type="dxa" w:w="936"/>
            <w:tcMar>
              <w:top w:w="80" w:type="dxa"/>
              <w:start w:w="120" w:type="dxa"/>
              <w:bottom w:w="80" w:type="dxa"/>
              <w:end w:w="120" w:type="dxa"/>
            </w:tcMar>
            <w:vAlign w:val="center"/>
          </w:tcPr>
          <w:p>
            <w:pPr>
              <w:spacing w:after="0" w:line="276" w:lineRule="auto"/>
            </w:pPr>
            <w:r>
              <w:rPr>
                <w:rFonts w:ascii="Calibri" w:hAnsi="Calibri"/>
                <w:sz w:val="15"/>
              </w:rPr>
              <w:t>PUT</w:t>
            </w:r>
          </w:p>
        </w:tc>
        <w:tc>
          <w:tcPr>
            <w:tcW w:type="dxa" w:w="3816"/>
            <w:tcMar>
              <w:top w:w="80" w:type="dxa"/>
              <w:start w:w="120" w:type="dxa"/>
              <w:bottom w:w="80" w:type="dxa"/>
              <w:end w:w="120" w:type="dxa"/>
            </w:tcMar>
            <w:vAlign w:val="center"/>
          </w:tcPr>
          <w:p>
            <w:pPr>
              <w:spacing w:after="0" w:line="276" w:lineRule="auto"/>
            </w:pPr>
            <w:r>
              <w:rPr>
                <w:rFonts w:ascii="Calibri" w:hAnsi="Calibri"/>
                <w:sz w:val="15"/>
              </w:rPr>
              <w:t>/api/customer/reviews/{reviewId}</w:t>
            </w:r>
          </w:p>
        </w:tc>
        <w:tc>
          <w:tcPr>
            <w:tcW w:type="dxa" w:w="1512"/>
            <w:tcMar>
              <w:top w:w="80" w:type="dxa"/>
              <w:start w:w="120" w:type="dxa"/>
              <w:bottom w:w="80" w:type="dxa"/>
              <w:end w:w="120" w:type="dxa"/>
            </w:tcMar>
            <w:vAlign w:val="center"/>
          </w:tcPr>
          <w:p>
            <w:pPr>
              <w:spacing w:after="0" w:line="276" w:lineRule="auto"/>
            </w:pPr>
            <w:r>
              <w:rPr>
                <w:rFonts w:ascii="Calibri" w:hAnsi="Calibri"/>
                <w:sz w:val="15"/>
              </w:rPr>
              <w:t>CUSTOMER</w:t>
            </w:r>
          </w:p>
        </w:tc>
        <w:tc>
          <w:tcPr>
            <w:tcW w:type="dxa" w:w="3096"/>
            <w:tcMar>
              <w:top w:w="80" w:type="dxa"/>
              <w:start w:w="120" w:type="dxa"/>
              <w:bottom w:w="80" w:type="dxa"/>
              <w:end w:w="120" w:type="dxa"/>
            </w:tcMar>
            <w:vAlign w:val="center"/>
          </w:tcPr>
          <w:p>
            <w:pPr>
              <w:spacing w:after="0" w:line="276" w:lineRule="auto"/>
            </w:pPr>
            <w:r>
              <w:rPr>
                <w:rFonts w:ascii="Calibri" w:hAnsi="Calibri"/>
                <w:sz w:val="15"/>
              </w:rPr>
              <w:t>Cập nhật review của chính mình.</w:t>
            </w:r>
          </w:p>
        </w:tc>
      </w:tr>
      <w:tr>
        <w:tc>
          <w:tcPr>
            <w:tcW w:type="dxa" w:w="936"/>
            <w:tcMar>
              <w:top w:w="80" w:type="dxa"/>
              <w:start w:w="120" w:type="dxa"/>
              <w:bottom w:w="80" w:type="dxa"/>
              <w:end w:w="120" w:type="dxa"/>
            </w:tcMar>
            <w:vAlign w:val="center"/>
          </w:tcPr>
          <w:p>
            <w:pPr>
              <w:spacing w:after="0" w:line="276" w:lineRule="auto"/>
            </w:pPr>
            <w:r>
              <w:rPr>
                <w:rFonts w:ascii="Calibri" w:hAnsi="Calibri"/>
                <w:sz w:val="15"/>
              </w:rPr>
              <w:t>DELETE</w:t>
            </w:r>
          </w:p>
        </w:tc>
        <w:tc>
          <w:tcPr>
            <w:tcW w:type="dxa" w:w="3816"/>
            <w:tcMar>
              <w:top w:w="80" w:type="dxa"/>
              <w:start w:w="120" w:type="dxa"/>
              <w:bottom w:w="80" w:type="dxa"/>
              <w:end w:w="120" w:type="dxa"/>
            </w:tcMar>
            <w:vAlign w:val="center"/>
          </w:tcPr>
          <w:p>
            <w:pPr>
              <w:spacing w:after="0" w:line="276" w:lineRule="auto"/>
            </w:pPr>
            <w:r>
              <w:rPr>
                <w:rFonts w:ascii="Calibri" w:hAnsi="Calibri"/>
                <w:sz w:val="15"/>
              </w:rPr>
              <w:t>/api/customer/reviews/{reviewId}</w:t>
            </w:r>
          </w:p>
        </w:tc>
        <w:tc>
          <w:tcPr>
            <w:tcW w:type="dxa" w:w="1512"/>
            <w:tcMar>
              <w:top w:w="80" w:type="dxa"/>
              <w:start w:w="120" w:type="dxa"/>
              <w:bottom w:w="80" w:type="dxa"/>
              <w:end w:w="120" w:type="dxa"/>
            </w:tcMar>
            <w:vAlign w:val="center"/>
          </w:tcPr>
          <w:p>
            <w:pPr>
              <w:spacing w:after="0" w:line="276" w:lineRule="auto"/>
            </w:pPr>
            <w:r>
              <w:rPr>
                <w:rFonts w:ascii="Calibri" w:hAnsi="Calibri"/>
                <w:sz w:val="15"/>
              </w:rPr>
              <w:t>CUSTOMER</w:t>
            </w:r>
          </w:p>
        </w:tc>
        <w:tc>
          <w:tcPr>
            <w:tcW w:type="dxa" w:w="3096"/>
            <w:tcMar>
              <w:top w:w="80" w:type="dxa"/>
              <w:start w:w="120" w:type="dxa"/>
              <w:bottom w:w="80" w:type="dxa"/>
              <w:end w:w="120" w:type="dxa"/>
            </w:tcMar>
            <w:vAlign w:val="center"/>
          </w:tcPr>
          <w:p>
            <w:pPr>
              <w:spacing w:after="0" w:line="276" w:lineRule="auto"/>
            </w:pPr>
            <w:r>
              <w:rPr>
                <w:rFonts w:ascii="Calibri" w:hAnsi="Calibri"/>
                <w:sz w:val="15"/>
              </w:rPr>
              <w:t>Xóa review của chính mình.</w:t>
            </w:r>
          </w:p>
        </w:tc>
      </w:tr>
      <w:tr>
        <w:tc>
          <w:tcPr>
            <w:tcW w:type="dxa" w:w="936"/>
            <w:tcMar>
              <w:top w:w="80" w:type="dxa"/>
              <w:start w:w="120" w:type="dxa"/>
              <w:bottom w:w="80" w:type="dxa"/>
              <w:end w:w="120" w:type="dxa"/>
            </w:tcMar>
            <w:vAlign w:val="center"/>
          </w:tcPr>
          <w:p>
            <w:pPr>
              <w:spacing w:after="0" w:line="276" w:lineRule="auto"/>
            </w:pPr>
            <w:r>
              <w:rPr>
                <w:rFonts w:ascii="Calibri" w:hAnsi="Calibri"/>
                <w:sz w:val="15"/>
              </w:rPr>
              <w:t>GET</w:t>
            </w:r>
          </w:p>
        </w:tc>
        <w:tc>
          <w:tcPr>
            <w:tcW w:type="dxa" w:w="3816"/>
            <w:tcMar>
              <w:top w:w="80" w:type="dxa"/>
              <w:start w:w="120" w:type="dxa"/>
              <w:bottom w:w="80" w:type="dxa"/>
              <w:end w:w="120" w:type="dxa"/>
            </w:tcMar>
            <w:vAlign w:val="center"/>
          </w:tcPr>
          <w:p>
            <w:pPr>
              <w:spacing w:after="0" w:line="276" w:lineRule="auto"/>
            </w:pPr>
            <w:r>
              <w:rPr>
                <w:rFonts w:ascii="Calibri" w:hAnsi="Calibri"/>
                <w:sz w:val="15"/>
              </w:rPr>
              <w:t>/api/admin/reviews</w:t>
            </w:r>
          </w:p>
        </w:tc>
        <w:tc>
          <w:tcPr>
            <w:tcW w:type="dxa" w:w="1512"/>
            <w:tcMar>
              <w:top w:w="80" w:type="dxa"/>
              <w:start w:w="120" w:type="dxa"/>
              <w:bottom w:w="80" w:type="dxa"/>
              <w:end w:w="120" w:type="dxa"/>
            </w:tcMar>
            <w:vAlign w:val="center"/>
          </w:tcPr>
          <w:p>
            <w:pPr>
              <w:spacing w:after="0" w:line="276" w:lineRule="auto"/>
            </w:pPr>
            <w:r>
              <w:rPr>
                <w:rFonts w:ascii="Calibri" w:hAnsi="Calibri"/>
                <w:sz w:val="15"/>
              </w:rPr>
              <w:t>ADMIN</w:t>
            </w:r>
          </w:p>
        </w:tc>
        <w:tc>
          <w:tcPr>
            <w:tcW w:type="dxa" w:w="3096"/>
            <w:tcMar>
              <w:top w:w="80" w:type="dxa"/>
              <w:start w:w="120" w:type="dxa"/>
              <w:bottom w:w="80" w:type="dxa"/>
              <w:end w:w="120" w:type="dxa"/>
            </w:tcMar>
            <w:vAlign w:val="center"/>
          </w:tcPr>
          <w:p>
            <w:pPr>
              <w:spacing w:after="0" w:line="276" w:lineRule="auto"/>
            </w:pPr>
            <w:r>
              <w:rPr>
                <w:rFonts w:ascii="Calibri" w:hAnsi="Calibri"/>
                <w:sz w:val="15"/>
              </w:rPr>
              <w:t>Admin xem review, filter productId/userId/rating.</w:t>
            </w:r>
          </w:p>
        </w:tc>
      </w:tr>
      <w:tr>
        <w:tc>
          <w:tcPr>
            <w:tcW w:type="dxa" w:w="936"/>
            <w:tcMar>
              <w:top w:w="80" w:type="dxa"/>
              <w:start w:w="120" w:type="dxa"/>
              <w:bottom w:w="80" w:type="dxa"/>
              <w:end w:w="120" w:type="dxa"/>
            </w:tcMar>
            <w:vAlign w:val="center"/>
          </w:tcPr>
          <w:p>
            <w:pPr>
              <w:spacing w:after="0" w:line="276" w:lineRule="auto"/>
            </w:pPr>
            <w:r>
              <w:rPr>
                <w:rFonts w:ascii="Calibri" w:hAnsi="Calibri"/>
                <w:sz w:val="15"/>
              </w:rPr>
              <w:t>GET</w:t>
            </w:r>
          </w:p>
        </w:tc>
        <w:tc>
          <w:tcPr>
            <w:tcW w:type="dxa" w:w="3816"/>
            <w:tcMar>
              <w:top w:w="80" w:type="dxa"/>
              <w:start w:w="120" w:type="dxa"/>
              <w:bottom w:w="80" w:type="dxa"/>
              <w:end w:w="120" w:type="dxa"/>
            </w:tcMar>
            <w:vAlign w:val="center"/>
          </w:tcPr>
          <w:p>
            <w:pPr>
              <w:spacing w:after="0" w:line="276" w:lineRule="auto"/>
            </w:pPr>
            <w:r>
              <w:rPr>
                <w:rFonts w:ascii="Calibri" w:hAnsi="Calibri"/>
                <w:sz w:val="15"/>
              </w:rPr>
              <w:t>/api/admin/reviews/{reviewId}</w:t>
            </w:r>
          </w:p>
        </w:tc>
        <w:tc>
          <w:tcPr>
            <w:tcW w:type="dxa" w:w="1512"/>
            <w:tcMar>
              <w:top w:w="80" w:type="dxa"/>
              <w:start w:w="120" w:type="dxa"/>
              <w:bottom w:w="80" w:type="dxa"/>
              <w:end w:w="120" w:type="dxa"/>
            </w:tcMar>
            <w:vAlign w:val="center"/>
          </w:tcPr>
          <w:p>
            <w:pPr>
              <w:spacing w:after="0" w:line="276" w:lineRule="auto"/>
            </w:pPr>
            <w:r>
              <w:rPr>
                <w:rFonts w:ascii="Calibri" w:hAnsi="Calibri"/>
                <w:sz w:val="15"/>
              </w:rPr>
              <w:t>ADMIN</w:t>
            </w:r>
          </w:p>
        </w:tc>
        <w:tc>
          <w:tcPr>
            <w:tcW w:type="dxa" w:w="3096"/>
            <w:tcMar>
              <w:top w:w="80" w:type="dxa"/>
              <w:start w:w="120" w:type="dxa"/>
              <w:bottom w:w="80" w:type="dxa"/>
              <w:end w:w="120" w:type="dxa"/>
            </w:tcMar>
            <w:vAlign w:val="center"/>
          </w:tcPr>
          <w:p>
            <w:pPr>
              <w:spacing w:after="0" w:line="276" w:lineRule="auto"/>
            </w:pPr>
            <w:r>
              <w:rPr>
                <w:rFonts w:ascii="Calibri" w:hAnsi="Calibri"/>
                <w:sz w:val="15"/>
              </w:rPr>
              <w:t>Admin xem chi tiết review.</w:t>
            </w:r>
          </w:p>
        </w:tc>
      </w:tr>
      <w:tr>
        <w:tc>
          <w:tcPr>
            <w:tcW w:type="dxa" w:w="936"/>
            <w:tcMar>
              <w:top w:w="80" w:type="dxa"/>
              <w:start w:w="120" w:type="dxa"/>
              <w:bottom w:w="80" w:type="dxa"/>
              <w:end w:w="120" w:type="dxa"/>
            </w:tcMar>
            <w:vAlign w:val="center"/>
          </w:tcPr>
          <w:p>
            <w:pPr>
              <w:spacing w:after="0" w:line="276" w:lineRule="auto"/>
            </w:pPr>
            <w:r>
              <w:rPr>
                <w:rFonts w:ascii="Calibri" w:hAnsi="Calibri"/>
                <w:sz w:val="15"/>
              </w:rPr>
              <w:t>DELETE</w:t>
            </w:r>
          </w:p>
        </w:tc>
        <w:tc>
          <w:tcPr>
            <w:tcW w:type="dxa" w:w="3816"/>
            <w:tcMar>
              <w:top w:w="80" w:type="dxa"/>
              <w:start w:w="120" w:type="dxa"/>
              <w:bottom w:w="80" w:type="dxa"/>
              <w:end w:w="120" w:type="dxa"/>
            </w:tcMar>
            <w:vAlign w:val="center"/>
          </w:tcPr>
          <w:p>
            <w:pPr>
              <w:spacing w:after="0" w:line="276" w:lineRule="auto"/>
            </w:pPr>
            <w:r>
              <w:rPr>
                <w:rFonts w:ascii="Calibri" w:hAnsi="Calibri"/>
                <w:sz w:val="15"/>
              </w:rPr>
              <w:t>/api/admin/reviews/{reviewId}</w:t>
            </w:r>
          </w:p>
        </w:tc>
        <w:tc>
          <w:tcPr>
            <w:tcW w:type="dxa" w:w="1512"/>
            <w:tcMar>
              <w:top w:w="80" w:type="dxa"/>
              <w:start w:w="120" w:type="dxa"/>
              <w:bottom w:w="80" w:type="dxa"/>
              <w:end w:w="120" w:type="dxa"/>
            </w:tcMar>
            <w:vAlign w:val="center"/>
          </w:tcPr>
          <w:p>
            <w:pPr>
              <w:spacing w:after="0" w:line="276" w:lineRule="auto"/>
            </w:pPr>
            <w:r>
              <w:rPr>
                <w:rFonts w:ascii="Calibri" w:hAnsi="Calibri"/>
                <w:sz w:val="15"/>
              </w:rPr>
              <w:t>ADMIN</w:t>
            </w:r>
          </w:p>
        </w:tc>
        <w:tc>
          <w:tcPr>
            <w:tcW w:type="dxa" w:w="3096"/>
            <w:tcMar>
              <w:top w:w="80" w:type="dxa"/>
              <w:start w:w="120" w:type="dxa"/>
              <w:bottom w:w="80" w:type="dxa"/>
              <w:end w:w="120" w:type="dxa"/>
            </w:tcMar>
            <w:vAlign w:val="center"/>
          </w:tcPr>
          <w:p>
            <w:pPr>
              <w:spacing w:after="0" w:line="276" w:lineRule="auto"/>
            </w:pPr>
            <w:r>
              <w:rPr>
                <w:rFonts w:ascii="Calibri" w:hAnsi="Calibri"/>
                <w:sz w:val="15"/>
              </w:rPr>
              <w:t>Admin xóa review.</w:t>
            </w:r>
          </w:p>
        </w:tc>
      </w:tr>
    </w:tbl>
    <w:p>
      <w:pPr>
        <w:spacing w:after="40"/>
      </w:pPr>
    </w:p>
    <w:p>
      <w:pPr>
        <w:pStyle w:val="Heading3"/>
        <w:keepNext/>
      </w:pPr>
      <w:r>
        <w:t>Rule nghiệp vụ đã xử lý</w:t>
      </w:r>
    </w:p>
    <w:p>
      <w:pPr>
        <w:pStyle w:val="ListBullet"/>
        <w:spacing w:after="80" w:line="300" w:lineRule="auto"/>
      </w:pPr>
      <w:r>
        <w:t>Rating validate 1..5.</w:t>
      </w:r>
    </w:p>
    <w:p>
      <w:pPr>
        <w:pStyle w:val="ListBullet"/>
        <w:spacing w:after="80" w:line="300" w:lineRule="auto"/>
      </w:pPr>
      <w:r>
        <w:t>Mỗi customer chỉ review một lần cho một product.</w:t>
      </w:r>
    </w:p>
    <w:p>
      <w:pPr>
        <w:pStyle w:val="ListBullet"/>
        <w:spacing w:after="80" w:line="300" w:lineRule="auto"/>
      </w:pPr>
      <w:r>
        <w:t>Chỉ cho review nếu OrderItemRepository xác nhận user đã mua product trong order delivered hoặc completed.</w:t>
      </w:r>
    </w:p>
    <w:p>
      <w:pPr>
        <w:pStyle w:val="ListBullet"/>
        <w:spacing w:after="80" w:line="300" w:lineRule="auto"/>
      </w:pPr>
      <w:r>
        <w:t>Product hidden không được review/xem public review theo product.</w:t>
      </w:r>
    </w:p>
    <w:p>
      <w:pPr>
        <w:pStyle w:val="ListBullet"/>
        <w:spacing w:after="80" w:line="300" w:lineRule="auto"/>
      </w:pPr>
      <w:r>
        <w:t>Public response có summary: productId, productSlug, totalReviews, averageRating làm tròn 1 chữ số.</w:t>
      </w:r>
    </w:p>
    <w:p>
      <w:pPr>
        <w:pStyle w:val="Heading2"/>
        <w:keepNext/>
      </w:pPr>
      <w:r>
        <w:t>5.11 Notification API</w:t>
      </w:r>
    </w:p>
    <w:p>
      <w:pPr>
        <w:spacing w:after="120" w:line="300" w:lineRule="auto"/>
      </w:pPr>
      <w:r>
        <w:t>Branch/commit: feature/be-notification-api</w:t>
      </w:r>
    </w:p>
    <w:p>
      <w:pPr>
        <w:pStyle w:val="Heading3"/>
        <w:keepNext/>
      </w:pPr>
      <w:r>
        <w:t>File chính</w:t>
      </w:r>
    </w:p>
    <w:p>
      <w:pPr>
        <w:pStyle w:val="ListBullet"/>
        <w:spacing w:after="80" w:line="300" w:lineRule="auto"/>
      </w:pPr>
      <w:r>
        <w:t>controller/notification/NotificationController.java</w:t>
      </w:r>
    </w:p>
    <w:p>
      <w:pPr>
        <w:pStyle w:val="ListBullet"/>
        <w:spacing w:after="80" w:line="300" w:lineRule="auto"/>
      </w:pPr>
      <w:r>
        <w:t>service/NotificationService.java; service/impl/NotificationServiceImpl.java</w:t>
      </w:r>
    </w:p>
    <w:p>
      <w:pPr>
        <w:pStyle w:val="ListBullet"/>
        <w:spacing w:after="80" w:line="300" w:lineRule="auto"/>
      </w:pPr>
      <w:r>
        <w:t>entity/NotificationEntity.java; repository/NotificationRepository.java</w:t>
      </w:r>
    </w:p>
    <w:p>
      <w:pPr>
        <w:pStyle w:val="ListBullet"/>
        <w:spacing w:after="80" w:line="300" w:lineRule="auto"/>
      </w:pPr>
      <w:r>
        <w:t>dto/response/notification/*; mapper/NotificationMapper.java</w:t>
      </w:r>
    </w:p>
    <w:p>
      <w:pPr>
        <w:pStyle w:val="ListBullet"/>
        <w:spacing w:after="80" w:line="300" w:lineRule="auto"/>
      </w:pPr>
      <w:r>
        <w:t>OrderServiceImpl/AdminOrderServiceImpl/DeliveryOrderServiceImpl integration</w:t>
      </w:r>
    </w:p>
    <w:p>
      <w:pPr>
        <w:pStyle w:val="Heading3"/>
        <w:keepNext/>
      </w:pPr>
      <w:r>
        <w:t>Endpoint</w:t>
      </w:r>
    </w:p>
    <w:tbl>
      <w:tblPr>
        <w:tblW w:type="dxa" w:w="9360"/>
        <w:jc w:val="center"/>
        <w:tblLayout w:type="fixed"/>
        <w:tblLook w:firstColumn="1" w:firstRow="1" w:lastColumn="0" w:lastRow="0" w:noHBand="0" w:noVBand="1" w:val="04A0"/>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340"/>
        <w:gridCol w:w="2340"/>
        <w:gridCol w:w="2340"/>
        <w:gridCol w:w="2340"/>
      </w:tblGrid>
      <w:tr>
        <w:trPr>
          <w:tblHeader w:val="true"/>
        </w:trPr>
        <w:tc>
          <w:tcPr>
            <w:tcW w:type="dxa" w:w="936"/>
            <w:shd w:fill="E8EEF5"/>
            <w:tcMar>
              <w:top w:w="80" w:type="dxa"/>
              <w:start w:w="120" w:type="dxa"/>
              <w:bottom w:w="80" w:type="dxa"/>
              <w:end w:w="120" w:type="dxa"/>
            </w:tcMar>
            <w:vAlign w:val="center"/>
          </w:tcPr>
          <w:p>
            <w:pPr>
              <w:spacing w:after="0"/>
            </w:pPr>
            <w:r>
              <w:rPr>
                <w:rFonts w:ascii="Calibri" w:hAnsi="Calibri"/>
                <w:b/>
                <w:color w:val="0B2545"/>
                <w:sz w:val="15"/>
              </w:rPr>
              <w:t>Method</w:t>
            </w:r>
          </w:p>
        </w:tc>
        <w:tc>
          <w:tcPr>
            <w:tcW w:type="dxa" w:w="3816"/>
            <w:shd w:fill="E8EEF5"/>
            <w:tcMar>
              <w:top w:w="80" w:type="dxa"/>
              <w:start w:w="120" w:type="dxa"/>
              <w:bottom w:w="80" w:type="dxa"/>
              <w:end w:w="120" w:type="dxa"/>
            </w:tcMar>
            <w:vAlign w:val="center"/>
          </w:tcPr>
          <w:p>
            <w:pPr>
              <w:spacing w:after="0"/>
            </w:pPr>
            <w:r>
              <w:rPr>
                <w:rFonts w:ascii="Calibri" w:hAnsi="Calibri"/>
                <w:b/>
                <w:color w:val="0B2545"/>
                <w:sz w:val="15"/>
              </w:rPr>
              <w:t>Path</w:t>
            </w:r>
          </w:p>
        </w:tc>
        <w:tc>
          <w:tcPr>
            <w:tcW w:type="dxa" w:w="1512"/>
            <w:shd w:fill="E8EEF5"/>
            <w:tcMar>
              <w:top w:w="80" w:type="dxa"/>
              <w:start w:w="120" w:type="dxa"/>
              <w:bottom w:w="80" w:type="dxa"/>
              <w:end w:w="120" w:type="dxa"/>
            </w:tcMar>
            <w:vAlign w:val="center"/>
          </w:tcPr>
          <w:p>
            <w:pPr>
              <w:spacing w:after="0"/>
            </w:pPr>
            <w:r>
              <w:rPr>
                <w:rFonts w:ascii="Calibri" w:hAnsi="Calibri"/>
                <w:b/>
                <w:color w:val="0B2545"/>
                <w:sz w:val="15"/>
              </w:rPr>
              <w:t>Quyền</w:t>
            </w:r>
          </w:p>
        </w:tc>
        <w:tc>
          <w:tcPr>
            <w:tcW w:type="dxa" w:w="3096"/>
            <w:shd w:fill="E8EEF5"/>
            <w:tcMar>
              <w:top w:w="80" w:type="dxa"/>
              <w:start w:w="120" w:type="dxa"/>
              <w:bottom w:w="80" w:type="dxa"/>
              <w:end w:w="120" w:type="dxa"/>
            </w:tcMar>
            <w:vAlign w:val="center"/>
          </w:tcPr>
          <w:p>
            <w:pPr>
              <w:spacing w:after="0"/>
            </w:pPr>
            <w:r>
              <w:rPr>
                <w:rFonts w:ascii="Calibri" w:hAnsi="Calibri"/>
                <w:b/>
                <w:color w:val="0B2545"/>
                <w:sz w:val="15"/>
              </w:rPr>
              <w:t>Mục đích</w:t>
            </w:r>
          </w:p>
        </w:tc>
      </w:tr>
      <w:tr>
        <w:tc>
          <w:tcPr>
            <w:tcW w:type="dxa" w:w="936"/>
            <w:tcMar>
              <w:top w:w="80" w:type="dxa"/>
              <w:start w:w="120" w:type="dxa"/>
              <w:bottom w:w="80" w:type="dxa"/>
              <w:end w:w="120" w:type="dxa"/>
            </w:tcMar>
            <w:vAlign w:val="center"/>
          </w:tcPr>
          <w:p>
            <w:pPr>
              <w:spacing w:after="0" w:line="276" w:lineRule="auto"/>
            </w:pPr>
            <w:r>
              <w:rPr>
                <w:rFonts w:ascii="Calibri" w:hAnsi="Calibri"/>
                <w:sz w:val="15"/>
              </w:rPr>
              <w:t>GET</w:t>
            </w:r>
          </w:p>
        </w:tc>
        <w:tc>
          <w:tcPr>
            <w:tcW w:type="dxa" w:w="3816"/>
            <w:tcMar>
              <w:top w:w="80" w:type="dxa"/>
              <w:start w:w="120" w:type="dxa"/>
              <w:bottom w:w="80" w:type="dxa"/>
              <w:end w:w="120" w:type="dxa"/>
            </w:tcMar>
            <w:vAlign w:val="center"/>
          </w:tcPr>
          <w:p>
            <w:pPr>
              <w:spacing w:after="0" w:line="276" w:lineRule="auto"/>
            </w:pPr>
            <w:r>
              <w:rPr>
                <w:rFonts w:ascii="Calibri" w:hAnsi="Calibri"/>
                <w:sz w:val="15"/>
              </w:rPr>
              <w:t>/api/notifications</w:t>
            </w:r>
          </w:p>
        </w:tc>
        <w:tc>
          <w:tcPr>
            <w:tcW w:type="dxa" w:w="1512"/>
            <w:tcMar>
              <w:top w:w="80" w:type="dxa"/>
              <w:start w:w="120" w:type="dxa"/>
              <w:bottom w:w="80" w:type="dxa"/>
              <w:end w:w="120" w:type="dxa"/>
            </w:tcMar>
            <w:vAlign w:val="center"/>
          </w:tcPr>
          <w:p>
            <w:pPr>
              <w:spacing w:after="0" w:line="276" w:lineRule="auto"/>
            </w:pPr>
            <w:r>
              <w:rPr>
                <w:rFonts w:ascii="Calibri" w:hAnsi="Calibri"/>
                <w:sz w:val="15"/>
              </w:rPr>
              <w:t>Authenticated</w:t>
            </w:r>
          </w:p>
        </w:tc>
        <w:tc>
          <w:tcPr>
            <w:tcW w:type="dxa" w:w="3096"/>
            <w:tcMar>
              <w:top w:w="80" w:type="dxa"/>
              <w:start w:w="120" w:type="dxa"/>
              <w:bottom w:w="80" w:type="dxa"/>
              <w:end w:w="120" w:type="dxa"/>
            </w:tcMar>
            <w:vAlign w:val="center"/>
          </w:tcPr>
          <w:p>
            <w:pPr>
              <w:spacing w:after="0" w:line="276" w:lineRule="auto"/>
            </w:pPr>
            <w:r>
              <w:rPr>
                <w:rFonts w:ascii="Calibri" w:hAnsi="Calibri"/>
                <w:sz w:val="15"/>
              </w:rPr>
              <w:t>Xem notification của user, filter type/read, page/size/sort.</w:t>
            </w:r>
          </w:p>
        </w:tc>
      </w:tr>
      <w:tr>
        <w:tc>
          <w:tcPr>
            <w:tcW w:type="dxa" w:w="936"/>
            <w:tcMar>
              <w:top w:w="80" w:type="dxa"/>
              <w:start w:w="120" w:type="dxa"/>
              <w:bottom w:w="80" w:type="dxa"/>
              <w:end w:w="120" w:type="dxa"/>
            </w:tcMar>
            <w:vAlign w:val="center"/>
          </w:tcPr>
          <w:p>
            <w:pPr>
              <w:spacing w:after="0" w:line="276" w:lineRule="auto"/>
            </w:pPr>
            <w:r>
              <w:rPr>
                <w:rFonts w:ascii="Calibri" w:hAnsi="Calibri"/>
                <w:sz w:val="15"/>
              </w:rPr>
              <w:t>GET</w:t>
            </w:r>
          </w:p>
        </w:tc>
        <w:tc>
          <w:tcPr>
            <w:tcW w:type="dxa" w:w="3816"/>
            <w:tcMar>
              <w:top w:w="80" w:type="dxa"/>
              <w:start w:w="120" w:type="dxa"/>
              <w:bottom w:w="80" w:type="dxa"/>
              <w:end w:w="120" w:type="dxa"/>
            </w:tcMar>
            <w:vAlign w:val="center"/>
          </w:tcPr>
          <w:p>
            <w:pPr>
              <w:spacing w:after="0" w:line="276" w:lineRule="auto"/>
            </w:pPr>
            <w:r>
              <w:rPr>
                <w:rFonts w:ascii="Calibri" w:hAnsi="Calibri"/>
                <w:sz w:val="15"/>
              </w:rPr>
              <w:t>/api/notifications/unread-count</w:t>
            </w:r>
          </w:p>
        </w:tc>
        <w:tc>
          <w:tcPr>
            <w:tcW w:type="dxa" w:w="1512"/>
            <w:tcMar>
              <w:top w:w="80" w:type="dxa"/>
              <w:start w:w="120" w:type="dxa"/>
              <w:bottom w:w="80" w:type="dxa"/>
              <w:end w:w="120" w:type="dxa"/>
            </w:tcMar>
            <w:vAlign w:val="center"/>
          </w:tcPr>
          <w:p>
            <w:pPr>
              <w:spacing w:after="0" w:line="276" w:lineRule="auto"/>
            </w:pPr>
            <w:r>
              <w:rPr>
                <w:rFonts w:ascii="Calibri" w:hAnsi="Calibri"/>
                <w:sz w:val="15"/>
              </w:rPr>
              <w:t>Authenticated</w:t>
            </w:r>
          </w:p>
        </w:tc>
        <w:tc>
          <w:tcPr>
            <w:tcW w:type="dxa" w:w="3096"/>
            <w:tcMar>
              <w:top w:w="80" w:type="dxa"/>
              <w:start w:w="120" w:type="dxa"/>
              <w:bottom w:w="80" w:type="dxa"/>
              <w:end w:w="120" w:type="dxa"/>
            </w:tcMar>
            <w:vAlign w:val="center"/>
          </w:tcPr>
          <w:p>
            <w:pPr>
              <w:spacing w:after="0" w:line="276" w:lineRule="auto"/>
            </w:pPr>
            <w:r>
              <w:rPr>
                <w:rFonts w:ascii="Calibri" w:hAnsi="Calibri"/>
                <w:sz w:val="15"/>
              </w:rPr>
              <w:t>Lấy số notification chưa đọc.</w:t>
            </w:r>
          </w:p>
        </w:tc>
      </w:tr>
      <w:tr>
        <w:tc>
          <w:tcPr>
            <w:tcW w:type="dxa" w:w="936"/>
            <w:tcMar>
              <w:top w:w="80" w:type="dxa"/>
              <w:start w:w="120" w:type="dxa"/>
              <w:bottom w:w="80" w:type="dxa"/>
              <w:end w:w="120" w:type="dxa"/>
            </w:tcMar>
            <w:vAlign w:val="center"/>
          </w:tcPr>
          <w:p>
            <w:pPr>
              <w:spacing w:after="0" w:line="276" w:lineRule="auto"/>
            </w:pPr>
            <w:r>
              <w:rPr>
                <w:rFonts w:ascii="Calibri" w:hAnsi="Calibri"/>
                <w:sz w:val="15"/>
              </w:rPr>
              <w:t>PATCH</w:t>
            </w:r>
          </w:p>
        </w:tc>
        <w:tc>
          <w:tcPr>
            <w:tcW w:type="dxa" w:w="3816"/>
            <w:tcMar>
              <w:top w:w="80" w:type="dxa"/>
              <w:start w:w="120" w:type="dxa"/>
              <w:bottom w:w="80" w:type="dxa"/>
              <w:end w:w="120" w:type="dxa"/>
            </w:tcMar>
            <w:vAlign w:val="center"/>
          </w:tcPr>
          <w:p>
            <w:pPr>
              <w:spacing w:after="0" w:line="276" w:lineRule="auto"/>
            </w:pPr>
            <w:r>
              <w:rPr>
                <w:rFonts w:ascii="Calibri" w:hAnsi="Calibri"/>
                <w:sz w:val="15"/>
              </w:rPr>
              <w:t>/api/notifications/{notificationId}/read</w:t>
            </w:r>
          </w:p>
        </w:tc>
        <w:tc>
          <w:tcPr>
            <w:tcW w:type="dxa" w:w="1512"/>
            <w:tcMar>
              <w:top w:w="80" w:type="dxa"/>
              <w:start w:w="120" w:type="dxa"/>
              <w:bottom w:w="80" w:type="dxa"/>
              <w:end w:w="120" w:type="dxa"/>
            </w:tcMar>
            <w:vAlign w:val="center"/>
          </w:tcPr>
          <w:p>
            <w:pPr>
              <w:spacing w:after="0" w:line="276" w:lineRule="auto"/>
            </w:pPr>
            <w:r>
              <w:rPr>
                <w:rFonts w:ascii="Calibri" w:hAnsi="Calibri"/>
                <w:sz w:val="15"/>
              </w:rPr>
              <w:t>Authenticated</w:t>
            </w:r>
          </w:p>
        </w:tc>
        <w:tc>
          <w:tcPr>
            <w:tcW w:type="dxa" w:w="3096"/>
            <w:tcMar>
              <w:top w:w="80" w:type="dxa"/>
              <w:start w:w="120" w:type="dxa"/>
              <w:bottom w:w="80" w:type="dxa"/>
              <w:end w:w="120" w:type="dxa"/>
            </w:tcMar>
            <w:vAlign w:val="center"/>
          </w:tcPr>
          <w:p>
            <w:pPr>
              <w:spacing w:after="0" w:line="276" w:lineRule="auto"/>
            </w:pPr>
            <w:r>
              <w:rPr>
                <w:rFonts w:ascii="Calibri" w:hAnsi="Calibri"/>
                <w:sz w:val="15"/>
              </w:rPr>
              <w:t>Đánh dấu một notification đã đọc.</w:t>
            </w:r>
          </w:p>
        </w:tc>
      </w:tr>
      <w:tr>
        <w:tc>
          <w:tcPr>
            <w:tcW w:type="dxa" w:w="936"/>
            <w:tcMar>
              <w:top w:w="80" w:type="dxa"/>
              <w:start w:w="120" w:type="dxa"/>
              <w:bottom w:w="80" w:type="dxa"/>
              <w:end w:w="120" w:type="dxa"/>
            </w:tcMar>
            <w:vAlign w:val="center"/>
          </w:tcPr>
          <w:p>
            <w:pPr>
              <w:spacing w:after="0" w:line="276" w:lineRule="auto"/>
            </w:pPr>
            <w:r>
              <w:rPr>
                <w:rFonts w:ascii="Calibri" w:hAnsi="Calibri"/>
                <w:sz w:val="15"/>
              </w:rPr>
              <w:t>PATCH</w:t>
            </w:r>
          </w:p>
        </w:tc>
        <w:tc>
          <w:tcPr>
            <w:tcW w:type="dxa" w:w="3816"/>
            <w:tcMar>
              <w:top w:w="80" w:type="dxa"/>
              <w:start w:w="120" w:type="dxa"/>
              <w:bottom w:w="80" w:type="dxa"/>
              <w:end w:w="120" w:type="dxa"/>
            </w:tcMar>
            <w:vAlign w:val="center"/>
          </w:tcPr>
          <w:p>
            <w:pPr>
              <w:spacing w:after="0" w:line="276" w:lineRule="auto"/>
            </w:pPr>
            <w:r>
              <w:rPr>
                <w:rFonts w:ascii="Calibri" w:hAnsi="Calibri"/>
                <w:sz w:val="15"/>
              </w:rPr>
              <w:t>/api/notifications/read-all</w:t>
            </w:r>
          </w:p>
        </w:tc>
        <w:tc>
          <w:tcPr>
            <w:tcW w:type="dxa" w:w="1512"/>
            <w:tcMar>
              <w:top w:w="80" w:type="dxa"/>
              <w:start w:w="120" w:type="dxa"/>
              <w:bottom w:w="80" w:type="dxa"/>
              <w:end w:w="120" w:type="dxa"/>
            </w:tcMar>
            <w:vAlign w:val="center"/>
          </w:tcPr>
          <w:p>
            <w:pPr>
              <w:spacing w:after="0" w:line="276" w:lineRule="auto"/>
            </w:pPr>
            <w:r>
              <w:rPr>
                <w:rFonts w:ascii="Calibri" w:hAnsi="Calibri"/>
                <w:sz w:val="15"/>
              </w:rPr>
              <w:t>Authenticated</w:t>
            </w:r>
          </w:p>
        </w:tc>
        <w:tc>
          <w:tcPr>
            <w:tcW w:type="dxa" w:w="3096"/>
            <w:tcMar>
              <w:top w:w="80" w:type="dxa"/>
              <w:start w:w="120" w:type="dxa"/>
              <w:bottom w:w="80" w:type="dxa"/>
              <w:end w:w="120" w:type="dxa"/>
            </w:tcMar>
            <w:vAlign w:val="center"/>
          </w:tcPr>
          <w:p>
            <w:pPr>
              <w:spacing w:after="0" w:line="276" w:lineRule="auto"/>
            </w:pPr>
            <w:r>
              <w:rPr>
                <w:rFonts w:ascii="Calibri" w:hAnsi="Calibri"/>
                <w:sz w:val="15"/>
              </w:rPr>
              <w:t>Đánh dấu tất cả notification của user đã đọc.</w:t>
            </w:r>
          </w:p>
        </w:tc>
      </w:tr>
      <w:tr>
        <w:tc>
          <w:tcPr>
            <w:tcW w:type="dxa" w:w="936"/>
            <w:tcMar>
              <w:top w:w="80" w:type="dxa"/>
              <w:start w:w="120" w:type="dxa"/>
              <w:bottom w:w="80" w:type="dxa"/>
              <w:end w:w="120" w:type="dxa"/>
            </w:tcMar>
            <w:vAlign w:val="center"/>
          </w:tcPr>
          <w:p>
            <w:pPr>
              <w:spacing w:after="0" w:line="276" w:lineRule="auto"/>
            </w:pPr>
            <w:r>
              <w:rPr>
                <w:rFonts w:ascii="Calibri" w:hAnsi="Calibri"/>
                <w:sz w:val="15"/>
              </w:rPr>
              <w:t>DELETE</w:t>
            </w:r>
          </w:p>
        </w:tc>
        <w:tc>
          <w:tcPr>
            <w:tcW w:type="dxa" w:w="3816"/>
            <w:tcMar>
              <w:top w:w="80" w:type="dxa"/>
              <w:start w:w="120" w:type="dxa"/>
              <w:bottom w:w="80" w:type="dxa"/>
              <w:end w:w="120" w:type="dxa"/>
            </w:tcMar>
            <w:vAlign w:val="center"/>
          </w:tcPr>
          <w:p>
            <w:pPr>
              <w:spacing w:after="0" w:line="276" w:lineRule="auto"/>
            </w:pPr>
            <w:r>
              <w:rPr>
                <w:rFonts w:ascii="Calibri" w:hAnsi="Calibri"/>
                <w:sz w:val="15"/>
              </w:rPr>
              <w:t>/api/notifications/{notificationId}</w:t>
            </w:r>
          </w:p>
        </w:tc>
        <w:tc>
          <w:tcPr>
            <w:tcW w:type="dxa" w:w="1512"/>
            <w:tcMar>
              <w:top w:w="80" w:type="dxa"/>
              <w:start w:w="120" w:type="dxa"/>
              <w:bottom w:w="80" w:type="dxa"/>
              <w:end w:w="120" w:type="dxa"/>
            </w:tcMar>
            <w:vAlign w:val="center"/>
          </w:tcPr>
          <w:p>
            <w:pPr>
              <w:spacing w:after="0" w:line="276" w:lineRule="auto"/>
            </w:pPr>
            <w:r>
              <w:rPr>
                <w:rFonts w:ascii="Calibri" w:hAnsi="Calibri"/>
                <w:sz w:val="15"/>
              </w:rPr>
              <w:t>Authenticated</w:t>
            </w:r>
          </w:p>
        </w:tc>
        <w:tc>
          <w:tcPr>
            <w:tcW w:type="dxa" w:w="3096"/>
            <w:tcMar>
              <w:top w:w="80" w:type="dxa"/>
              <w:start w:w="120" w:type="dxa"/>
              <w:bottom w:w="80" w:type="dxa"/>
              <w:end w:w="120" w:type="dxa"/>
            </w:tcMar>
            <w:vAlign w:val="center"/>
          </w:tcPr>
          <w:p>
            <w:pPr>
              <w:spacing w:after="0" w:line="276" w:lineRule="auto"/>
            </w:pPr>
            <w:r>
              <w:rPr>
                <w:rFonts w:ascii="Calibri" w:hAnsi="Calibri"/>
                <w:sz w:val="15"/>
              </w:rPr>
              <w:t>Xóa một notification của user.</w:t>
            </w:r>
          </w:p>
        </w:tc>
      </w:tr>
      <w:tr>
        <w:tc>
          <w:tcPr>
            <w:tcW w:type="dxa" w:w="936"/>
            <w:tcMar>
              <w:top w:w="80" w:type="dxa"/>
              <w:start w:w="120" w:type="dxa"/>
              <w:bottom w:w="80" w:type="dxa"/>
              <w:end w:w="120" w:type="dxa"/>
            </w:tcMar>
            <w:vAlign w:val="center"/>
          </w:tcPr>
          <w:p>
            <w:pPr>
              <w:spacing w:after="0" w:line="276" w:lineRule="auto"/>
            </w:pPr>
            <w:r>
              <w:rPr>
                <w:rFonts w:ascii="Calibri" w:hAnsi="Calibri"/>
                <w:sz w:val="15"/>
              </w:rPr>
              <w:t>DELETE</w:t>
            </w:r>
          </w:p>
        </w:tc>
        <w:tc>
          <w:tcPr>
            <w:tcW w:type="dxa" w:w="3816"/>
            <w:tcMar>
              <w:top w:w="80" w:type="dxa"/>
              <w:start w:w="120" w:type="dxa"/>
              <w:bottom w:w="80" w:type="dxa"/>
              <w:end w:w="120" w:type="dxa"/>
            </w:tcMar>
            <w:vAlign w:val="center"/>
          </w:tcPr>
          <w:p>
            <w:pPr>
              <w:spacing w:after="0" w:line="276" w:lineRule="auto"/>
            </w:pPr>
            <w:r>
              <w:rPr>
                <w:rFonts w:ascii="Calibri" w:hAnsi="Calibri"/>
                <w:sz w:val="15"/>
              </w:rPr>
              <w:t>/api/notifications</w:t>
            </w:r>
          </w:p>
        </w:tc>
        <w:tc>
          <w:tcPr>
            <w:tcW w:type="dxa" w:w="1512"/>
            <w:tcMar>
              <w:top w:w="80" w:type="dxa"/>
              <w:start w:w="120" w:type="dxa"/>
              <w:bottom w:w="80" w:type="dxa"/>
              <w:end w:w="120" w:type="dxa"/>
            </w:tcMar>
            <w:vAlign w:val="center"/>
          </w:tcPr>
          <w:p>
            <w:pPr>
              <w:spacing w:after="0" w:line="276" w:lineRule="auto"/>
            </w:pPr>
            <w:r>
              <w:rPr>
                <w:rFonts w:ascii="Calibri" w:hAnsi="Calibri"/>
                <w:sz w:val="15"/>
              </w:rPr>
              <w:t>Authenticated</w:t>
            </w:r>
          </w:p>
        </w:tc>
        <w:tc>
          <w:tcPr>
            <w:tcW w:type="dxa" w:w="3096"/>
            <w:tcMar>
              <w:top w:w="80" w:type="dxa"/>
              <w:start w:w="120" w:type="dxa"/>
              <w:bottom w:w="80" w:type="dxa"/>
              <w:end w:w="120" w:type="dxa"/>
            </w:tcMar>
            <w:vAlign w:val="center"/>
          </w:tcPr>
          <w:p>
            <w:pPr>
              <w:spacing w:after="0" w:line="276" w:lineRule="auto"/>
            </w:pPr>
            <w:r>
              <w:rPr>
                <w:rFonts w:ascii="Calibri" w:hAnsi="Calibri"/>
                <w:sz w:val="15"/>
              </w:rPr>
              <w:t>Xóa toàn bộ notification của user.</w:t>
            </w:r>
          </w:p>
        </w:tc>
      </w:tr>
    </w:tbl>
    <w:p>
      <w:pPr>
        <w:spacing w:after="40"/>
      </w:pPr>
    </w:p>
    <w:p>
      <w:pPr>
        <w:pStyle w:val="Heading3"/>
        <w:keepNext/>
      </w:pPr>
      <w:r>
        <w:t>Rule nghiệp vụ đã xử lý</w:t>
      </w:r>
    </w:p>
    <w:p>
      <w:pPr>
        <w:pStyle w:val="ListBullet"/>
        <w:spacing w:after="80" w:line="300" w:lineRule="auto"/>
      </w:pPr>
      <w:r>
        <w:t>Notification scope theo userId từ JWT; user không xem/xóa notification người khác.</w:t>
      </w:r>
    </w:p>
    <w:p>
      <w:pPr>
        <w:pStyle w:val="ListBullet"/>
        <w:spacing w:after="80" w:line="300" w:lineRule="auto"/>
      </w:pPr>
      <w:r>
        <w:t>type normalize lowercase, tối đa 50 ký tự; link tối đa 255 ký tự; message không rỗng.</w:t>
      </w:r>
    </w:p>
    <w:p>
      <w:pPr>
        <w:pStyle w:val="ListBullet"/>
        <w:spacing w:after="80" w:line="300" w:lineRule="auto"/>
      </w:pPr>
      <w:r>
        <w:t>Sort whitelist: id, type, read, createdAt, updatedAt.</w:t>
      </w:r>
    </w:p>
    <w:p>
      <w:pPr>
        <w:pStyle w:val="ListBullet"/>
        <w:spacing w:after="80" w:line="300" w:lineRule="auto"/>
      </w:pPr>
      <w:r>
        <w:t>createNotification là helper nội bộ cho order/admin/delivery flow.</w:t>
      </w:r>
    </w:p>
    <w:p>
      <w:pPr>
        <w:pStyle w:val="ListBullet"/>
        <w:spacing w:after="80" w:line="300" w:lineRule="auto"/>
      </w:pPr>
      <w:r>
        <w:t>Các event đã gắn: checkout, cancel, complete; admin confirm/status/assign; shipper out_for_delivery/delivered.</w:t>
      </w:r>
    </w:p>
    <w:p>
      <w:pPr>
        <w:pStyle w:val="ListBullet"/>
        <w:spacing w:after="80" w:line="300" w:lineRule="auto"/>
      </w:pPr>
      <w:r>
        <w:t>Loại thông báo hiện dùng: order và delivery; schema cũng có dữ liệu mẫu type contact để Contact/Support API sau này tận dụng.</w:t>
      </w:r>
    </w:p>
    <w:p>
      <w:pPr>
        <w:pStyle w:val="Heading1"/>
        <w:keepNext/>
      </w:pPr>
      <w:r>
        <w:t>6. Kiểm thử, smoke test và trạng thái push</w:t>
      </w:r>
    </w:p>
    <w:p>
      <w:pPr>
        <w:spacing w:after="120" w:line="300" w:lineRule="auto"/>
      </w:pPr>
      <w:r>
        <w:t>Các mốc backend được kiểm tra theo nhịp build module. Lần chốt gần nhất cho Notification API đã compile xanh và smoke runtime đầy đủ các flow notification gắn order/admin/delivery.</w:t>
      </w:r>
    </w:p>
    <w:tbl>
      <w:tblPr>
        <w:tblW w:type="dxa" w:w="9360"/>
        <w:jc w:val="center"/>
        <w:tblLayout w:type="fixed"/>
        <w:tblLook w:firstColumn="1" w:firstRow="1" w:lastColumn="0" w:lastRow="0" w:noHBand="0" w:noVBand="1" w:val="04A0"/>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20"/>
        <w:gridCol w:w="3120"/>
        <w:gridCol w:w="3120"/>
      </w:tblGrid>
      <w:tr>
        <w:trPr>
          <w:tblHeader w:val="true"/>
        </w:trPr>
        <w:tc>
          <w:tcPr>
            <w:tcW w:type="dxa" w:w="1728"/>
            <w:shd w:fill="E8EEF5"/>
            <w:tcMar>
              <w:top w:w="80" w:type="dxa"/>
              <w:start w:w="120" w:type="dxa"/>
              <w:bottom w:w="80" w:type="dxa"/>
              <w:end w:w="120" w:type="dxa"/>
            </w:tcMar>
            <w:vAlign w:val="center"/>
          </w:tcPr>
          <w:p>
            <w:pPr>
              <w:spacing w:after="0"/>
            </w:pPr>
            <w:r>
              <w:rPr>
                <w:rFonts w:ascii="Calibri" w:hAnsi="Calibri"/>
                <w:b/>
                <w:color w:val="0B2545"/>
                <w:sz w:val="17"/>
              </w:rPr>
              <w:t>Loại kiểm tra</w:t>
            </w:r>
          </w:p>
        </w:tc>
        <w:tc>
          <w:tcPr>
            <w:tcW w:type="dxa" w:w="3960"/>
            <w:shd w:fill="E8EEF5"/>
            <w:tcMar>
              <w:top w:w="80" w:type="dxa"/>
              <w:start w:w="120" w:type="dxa"/>
              <w:bottom w:w="80" w:type="dxa"/>
              <w:end w:w="120" w:type="dxa"/>
            </w:tcMar>
            <w:vAlign w:val="center"/>
          </w:tcPr>
          <w:p>
            <w:pPr>
              <w:spacing w:after="0"/>
            </w:pPr>
            <w:r>
              <w:rPr>
                <w:rFonts w:ascii="Calibri" w:hAnsi="Calibri"/>
                <w:b/>
                <w:color w:val="0B2545"/>
                <w:sz w:val="17"/>
              </w:rPr>
              <w:t>Cách làm</w:t>
            </w:r>
          </w:p>
        </w:tc>
        <w:tc>
          <w:tcPr>
            <w:tcW w:type="dxa" w:w="3671"/>
            <w:shd w:fill="E8EEF5"/>
            <w:tcMar>
              <w:top w:w="80" w:type="dxa"/>
              <w:start w:w="120" w:type="dxa"/>
              <w:bottom w:w="80" w:type="dxa"/>
              <w:end w:w="120" w:type="dxa"/>
            </w:tcMar>
            <w:vAlign w:val="center"/>
          </w:tcPr>
          <w:p>
            <w:pPr>
              <w:spacing w:after="0"/>
            </w:pPr>
            <w:r>
              <w:rPr>
                <w:rFonts w:ascii="Calibri" w:hAnsi="Calibri"/>
                <w:b/>
                <w:color w:val="0B2545"/>
                <w:sz w:val="17"/>
              </w:rPr>
              <w:t>Kết quả/ghi chú</w:t>
            </w:r>
          </w:p>
        </w:tc>
      </w:tr>
      <w:tr>
        <w:tc>
          <w:tcPr>
            <w:tcW w:type="dxa" w:w="1728"/>
            <w:tcMar>
              <w:top w:w="80" w:type="dxa"/>
              <w:start w:w="120" w:type="dxa"/>
              <w:bottom w:w="80" w:type="dxa"/>
              <w:end w:w="120" w:type="dxa"/>
            </w:tcMar>
            <w:vAlign w:val="center"/>
          </w:tcPr>
          <w:p>
            <w:pPr>
              <w:spacing w:after="0" w:line="276" w:lineRule="auto"/>
            </w:pPr>
            <w:r>
              <w:rPr>
                <w:rFonts w:ascii="Calibri" w:hAnsi="Calibri"/>
                <w:sz w:val="17"/>
              </w:rPr>
              <w:t>Compile</w:t>
            </w:r>
          </w:p>
        </w:tc>
        <w:tc>
          <w:tcPr>
            <w:tcW w:type="dxa" w:w="3960"/>
            <w:tcMar>
              <w:top w:w="80" w:type="dxa"/>
              <w:start w:w="120" w:type="dxa"/>
              <w:bottom w:w="80" w:type="dxa"/>
              <w:end w:w="120" w:type="dxa"/>
            </w:tcMar>
            <w:vAlign w:val="center"/>
          </w:tcPr>
          <w:p>
            <w:pPr>
              <w:spacing w:after="0" w:line="276" w:lineRule="auto"/>
            </w:pPr>
            <w:r>
              <w:rPr>
                <w:rFonts w:ascii="Calibri" w:hAnsi="Calibri"/>
                <w:sz w:val="17"/>
              </w:rPr>
              <w:t>.\mvnw.cmd clean compile trong agri-ecommerce-backend</w:t>
            </w:r>
          </w:p>
        </w:tc>
        <w:tc>
          <w:tcPr>
            <w:tcW w:type="dxa" w:w="3671"/>
            <w:tcMar>
              <w:top w:w="80" w:type="dxa"/>
              <w:start w:w="120" w:type="dxa"/>
              <w:bottom w:w="80" w:type="dxa"/>
              <w:end w:w="120" w:type="dxa"/>
            </w:tcMar>
            <w:vAlign w:val="center"/>
          </w:tcPr>
          <w:p>
            <w:pPr>
              <w:spacing w:after="0" w:line="276" w:lineRule="auto"/>
            </w:pPr>
            <w:r>
              <w:rPr>
                <w:rFonts w:ascii="Calibri" w:hAnsi="Calibri"/>
                <w:sz w:val="17"/>
              </w:rPr>
              <w:t>Build success với Java 21/Spring Boot 4.1.0; lần gần nhất compile 151 source files.</w:t>
            </w:r>
          </w:p>
        </w:tc>
      </w:tr>
      <w:tr>
        <w:tc>
          <w:tcPr>
            <w:tcW w:type="dxa" w:w="1728"/>
            <w:tcMar>
              <w:top w:w="80" w:type="dxa"/>
              <w:start w:w="120" w:type="dxa"/>
              <w:bottom w:w="80" w:type="dxa"/>
              <w:end w:w="120" w:type="dxa"/>
            </w:tcMar>
            <w:vAlign w:val="center"/>
          </w:tcPr>
          <w:p>
            <w:pPr>
              <w:spacing w:after="0" w:line="276" w:lineRule="auto"/>
            </w:pPr>
            <w:r>
              <w:rPr>
                <w:rFonts w:ascii="Calibri" w:hAnsi="Calibri"/>
                <w:sz w:val="17"/>
              </w:rPr>
              <w:t>Security smoke</w:t>
            </w:r>
          </w:p>
        </w:tc>
        <w:tc>
          <w:tcPr>
            <w:tcW w:type="dxa" w:w="3960"/>
            <w:tcMar>
              <w:top w:w="80" w:type="dxa"/>
              <w:start w:w="120" w:type="dxa"/>
              <w:bottom w:w="80" w:type="dxa"/>
              <w:end w:w="120" w:type="dxa"/>
            </w:tcMar>
            <w:vAlign w:val="center"/>
          </w:tcPr>
          <w:p>
            <w:pPr>
              <w:spacing w:after="0" w:line="276" w:lineRule="auto"/>
            </w:pPr>
            <w:r>
              <w:rPr>
                <w:rFonts w:ascii="Calibri" w:hAnsi="Calibri"/>
                <w:sz w:val="17"/>
              </w:rPr>
              <w:t>Gọi endpoint private không token và endpoint auth/register/login</w:t>
            </w:r>
          </w:p>
        </w:tc>
        <w:tc>
          <w:tcPr>
            <w:tcW w:type="dxa" w:w="3671"/>
            <w:tcMar>
              <w:top w:w="80" w:type="dxa"/>
              <w:start w:w="120" w:type="dxa"/>
              <w:bottom w:w="80" w:type="dxa"/>
              <w:end w:w="120" w:type="dxa"/>
            </w:tcMar>
            <w:vAlign w:val="center"/>
          </w:tcPr>
          <w:p>
            <w:pPr>
              <w:spacing w:after="0" w:line="276" w:lineRule="auto"/>
            </w:pPr>
            <w:r>
              <w:rPr>
                <w:rFonts w:ascii="Calibri" w:hAnsi="Calibri"/>
                <w:sz w:val="17"/>
              </w:rPr>
              <w:t>Private endpoint trả 401; register/login sinh token dùng được.</w:t>
            </w:r>
          </w:p>
        </w:tc>
      </w:tr>
      <w:tr>
        <w:tc>
          <w:tcPr>
            <w:tcW w:type="dxa" w:w="1728"/>
            <w:tcMar>
              <w:top w:w="80" w:type="dxa"/>
              <w:start w:w="120" w:type="dxa"/>
              <w:bottom w:w="80" w:type="dxa"/>
              <w:end w:w="120" w:type="dxa"/>
            </w:tcMar>
            <w:vAlign w:val="center"/>
          </w:tcPr>
          <w:p>
            <w:pPr>
              <w:spacing w:after="0" w:line="276" w:lineRule="auto"/>
            </w:pPr>
            <w:r>
              <w:rPr>
                <w:rFonts w:ascii="Calibri" w:hAnsi="Calibri"/>
                <w:sz w:val="17"/>
              </w:rPr>
              <w:t>Order smoke</w:t>
            </w:r>
          </w:p>
        </w:tc>
        <w:tc>
          <w:tcPr>
            <w:tcW w:type="dxa" w:w="3960"/>
            <w:tcMar>
              <w:top w:w="80" w:type="dxa"/>
              <w:start w:w="120" w:type="dxa"/>
              <w:bottom w:w="80" w:type="dxa"/>
              <w:end w:w="120" w:type="dxa"/>
            </w:tcMar>
            <w:vAlign w:val="center"/>
          </w:tcPr>
          <w:p>
            <w:pPr>
              <w:spacing w:after="0" w:line="276" w:lineRule="auto"/>
            </w:pPr>
            <w:r>
              <w:rPr>
                <w:rFonts w:ascii="Calibri" w:hAnsi="Calibri"/>
                <w:sz w:val="17"/>
              </w:rPr>
              <w:t>Customer checkout từ cart, admin confirm/assign/status, delivery update</w:t>
            </w:r>
          </w:p>
        </w:tc>
        <w:tc>
          <w:tcPr>
            <w:tcW w:type="dxa" w:w="3671"/>
            <w:tcMar>
              <w:top w:w="80" w:type="dxa"/>
              <w:start w:w="120" w:type="dxa"/>
              <w:bottom w:w="80" w:type="dxa"/>
              <w:end w:w="120" w:type="dxa"/>
            </w:tcMar>
            <w:vAlign w:val="center"/>
          </w:tcPr>
          <w:p>
            <w:pPr>
              <w:spacing w:after="0" w:line="276" w:lineRule="auto"/>
            </w:pPr>
            <w:r>
              <w:rPr>
                <w:rFonts w:ascii="Calibri" w:hAnsi="Calibri"/>
                <w:sz w:val="17"/>
              </w:rPr>
              <w:t>Order/status/payment/history/notification hoạt động đúng theo flow đã test.</w:t>
            </w:r>
          </w:p>
        </w:tc>
      </w:tr>
      <w:tr>
        <w:tc>
          <w:tcPr>
            <w:tcW w:type="dxa" w:w="1728"/>
            <w:tcMar>
              <w:top w:w="80" w:type="dxa"/>
              <w:start w:w="120" w:type="dxa"/>
              <w:bottom w:w="80" w:type="dxa"/>
              <w:end w:w="120" w:type="dxa"/>
            </w:tcMar>
            <w:vAlign w:val="center"/>
          </w:tcPr>
          <w:p>
            <w:pPr>
              <w:spacing w:after="0" w:line="276" w:lineRule="auto"/>
            </w:pPr>
            <w:r>
              <w:rPr>
                <w:rFonts w:ascii="Calibri" w:hAnsi="Calibri"/>
                <w:sz w:val="17"/>
              </w:rPr>
              <w:t>Notification smoke</w:t>
            </w:r>
          </w:p>
        </w:tc>
        <w:tc>
          <w:tcPr>
            <w:tcW w:type="dxa" w:w="3960"/>
            <w:tcMar>
              <w:top w:w="80" w:type="dxa"/>
              <w:start w:w="120" w:type="dxa"/>
              <w:bottom w:w="80" w:type="dxa"/>
              <w:end w:w="120" w:type="dxa"/>
            </w:tcMar>
            <w:vAlign w:val="center"/>
          </w:tcPr>
          <w:p>
            <w:pPr>
              <w:spacing w:after="0" w:line="276" w:lineRule="auto"/>
            </w:pPr>
            <w:r>
              <w:rPr>
                <w:rFonts w:ascii="Calibri" w:hAnsi="Calibri"/>
                <w:sz w:val="17"/>
              </w:rPr>
              <w:t>unread count, list, mark read, mark all, delete one, clear all</w:t>
            </w:r>
          </w:p>
        </w:tc>
        <w:tc>
          <w:tcPr>
            <w:tcW w:type="dxa" w:w="3671"/>
            <w:tcMar>
              <w:top w:w="80" w:type="dxa"/>
              <w:start w:w="120" w:type="dxa"/>
              <w:bottom w:w="80" w:type="dxa"/>
              <w:end w:w="120" w:type="dxa"/>
            </w:tcMar>
            <w:vAlign w:val="center"/>
          </w:tcPr>
          <w:p>
            <w:pPr>
              <w:spacing w:after="0" w:line="276" w:lineRule="auto"/>
            </w:pPr>
            <w:r>
              <w:rPr>
                <w:rFonts w:ascii="Calibri" w:hAnsi="Calibri"/>
                <w:sz w:val="17"/>
              </w:rPr>
              <w:t>Đã OK; OpenAPI notification paths hiện trong /v3/api-docs.</w:t>
            </w:r>
          </w:p>
        </w:tc>
      </w:tr>
      <w:tr>
        <w:tc>
          <w:tcPr>
            <w:tcW w:type="dxa" w:w="1728"/>
            <w:tcMar>
              <w:top w:w="80" w:type="dxa"/>
              <w:start w:w="120" w:type="dxa"/>
              <w:bottom w:w="80" w:type="dxa"/>
              <w:end w:w="120" w:type="dxa"/>
            </w:tcMar>
            <w:vAlign w:val="center"/>
          </w:tcPr>
          <w:p>
            <w:pPr>
              <w:spacing w:after="0" w:line="276" w:lineRule="auto"/>
            </w:pPr>
            <w:r>
              <w:rPr>
                <w:rFonts w:ascii="Calibri" w:hAnsi="Calibri"/>
                <w:sz w:val="17"/>
              </w:rPr>
              <w:t>Git remote</w:t>
            </w:r>
          </w:p>
        </w:tc>
        <w:tc>
          <w:tcPr>
            <w:tcW w:type="dxa" w:w="3960"/>
            <w:tcMar>
              <w:top w:w="80" w:type="dxa"/>
              <w:start w:w="120" w:type="dxa"/>
              <w:bottom w:w="80" w:type="dxa"/>
              <w:end w:w="120" w:type="dxa"/>
            </w:tcMar>
            <w:vAlign w:val="center"/>
          </w:tcPr>
          <w:p>
            <w:pPr>
              <w:spacing w:after="0" w:line="276" w:lineRule="auto"/>
            </w:pPr>
            <w:r>
              <w:rPr>
                <w:rFonts w:ascii="Calibri" w:hAnsi="Calibri"/>
                <w:sz w:val="17"/>
              </w:rPr>
              <w:t>git push -u origin các branch feature backend mới</w:t>
            </w:r>
          </w:p>
        </w:tc>
        <w:tc>
          <w:tcPr>
            <w:tcW w:type="dxa" w:w="3671"/>
            <w:tcMar>
              <w:top w:w="80" w:type="dxa"/>
              <w:start w:w="120" w:type="dxa"/>
              <w:bottom w:w="80" w:type="dxa"/>
              <w:end w:w="120" w:type="dxa"/>
            </w:tcMar>
            <w:vAlign w:val="center"/>
          </w:tcPr>
          <w:p>
            <w:pPr>
              <w:spacing w:after="0" w:line="276" w:lineRule="auto"/>
            </w:pPr>
            <w:r>
              <w:rPr>
                <w:rFonts w:ascii="Calibri" w:hAnsi="Calibri"/>
                <w:sz w:val="17"/>
              </w:rPr>
              <w:t>Cart, Order, Admin Order, Delivery, Wishlist, Review, Notification đã push và tracking origin.</w:t>
            </w:r>
          </w:p>
        </w:tc>
      </w:tr>
    </w:tbl>
    <w:p>
      <w:pPr>
        <w:spacing w:after="40"/>
      </w:pPr>
    </w:p>
    <w:p>
      <w:pPr>
        <w:pStyle w:val="Heading1"/>
        <w:keepNext/>
      </w:pPr>
      <w:r>
        <w:t>7. Điểm còn lại và hướng làm tiếp theo</w:t>
      </w:r>
    </w:p>
    <w:p>
      <w:pPr>
        <w:spacing w:after="120" w:line="300" w:lineRule="auto"/>
      </w:pPr>
      <w:r>
        <w:t>Sau Notification API, backend đã có lõi mua hàng khá đầy đủ. Các phần dưới đây là hướng tiếp theo theo đúng flow vận hành dự án thực tế.</w:t>
      </w:r>
    </w:p>
    <w:tbl>
      <w:tblPr>
        <w:tblW w:type="dxa" w:w="9360"/>
        <w:jc w:val="center"/>
        <w:tblLayout w:type="fixed"/>
        <w:tblLook w:firstColumn="1" w:firstRow="1" w:lastColumn="0" w:lastRow="0" w:noHBand="0" w:noVBand="1" w:val="04A0"/>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20"/>
        <w:gridCol w:w="3120"/>
        <w:gridCol w:w="3120"/>
      </w:tblGrid>
      <w:tr>
        <w:trPr>
          <w:tblHeader w:val="true"/>
        </w:trPr>
        <w:tc>
          <w:tcPr>
            <w:tcW w:type="dxa" w:w="1152"/>
            <w:shd w:fill="E8EEF5"/>
            <w:tcMar>
              <w:top w:w="80" w:type="dxa"/>
              <w:start w:w="120" w:type="dxa"/>
              <w:bottom w:w="80" w:type="dxa"/>
              <w:end w:w="120" w:type="dxa"/>
            </w:tcMar>
            <w:vAlign w:val="center"/>
          </w:tcPr>
          <w:p>
            <w:pPr>
              <w:spacing w:after="0"/>
            </w:pPr>
            <w:r>
              <w:rPr>
                <w:rFonts w:ascii="Calibri" w:hAnsi="Calibri"/>
                <w:b/>
                <w:color w:val="0B2545"/>
                <w:sz w:val="17"/>
              </w:rPr>
              <w:t>Ưu tiên</w:t>
            </w:r>
          </w:p>
        </w:tc>
        <w:tc>
          <w:tcPr>
            <w:tcW w:type="dxa" w:w="2664"/>
            <w:shd w:fill="E8EEF5"/>
            <w:tcMar>
              <w:top w:w="80" w:type="dxa"/>
              <w:start w:w="120" w:type="dxa"/>
              <w:bottom w:w="80" w:type="dxa"/>
              <w:end w:w="120" w:type="dxa"/>
            </w:tcMar>
            <w:vAlign w:val="center"/>
          </w:tcPr>
          <w:p>
            <w:pPr>
              <w:spacing w:after="0"/>
            </w:pPr>
            <w:r>
              <w:rPr>
                <w:rFonts w:ascii="Calibri" w:hAnsi="Calibri"/>
                <w:b/>
                <w:color w:val="0B2545"/>
                <w:sz w:val="17"/>
              </w:rPr>
              <w:t>Module tiếp theo</w:t>
            </w:r>
          </w:p>
        </w:tc>
        <w:tc>
          <w:tcPr>
            <w:tcW w:type="dxa" w:w="5544"/>
            <w:shd w:fill="E8EEF5"/>
            <w:tcMar>
              <w:top w:w="80" w:type="dxa"/>
              <w:start w:w="120" w:type="dxa"/>
              <w:bottom w:w="80" w:type="dxa"/>
              <w:end w:w="120" w:type="dxa"/>
            </w:tcMar>
            <w:vAlign w:val="center"/>
          </w:tcPr>
          <w:p>
            <w:pPr>
              <w:spacing w:after="0"/>
            </w:pPr>
            <w:r>
              <w:rPr>
                <w:rFonts w:ascii="Calibri" w:hAnsi="Calibri"/>
                <w:b/>
                <w:color w:val="0B2545"/>
                <w:sz w:val="17"/>
              </w:rPr>
              <w:t>Lý do</w:t>
            </w:r>
          </w:p>
        </w:tc>
      </w:tr>
      <w:tr>
        <w:tc>
          <w:tcPr>
            <w:tcW w:type="dxa" w:w="1152"/>
            <w:tcMar>
              <w:top w:w="80" w:type="dxa"/>
              <w:start w:w="120" w:type="dxa"/>
              <w:bottom w:w="80" w:type="dxa"/>
              <w:end w:w="120" w:type="dxa"/>
            </w:tcMar>
            <w:vAlign w:val="center"/>
          </w:tcPr>
          <w:p>
            <w:pPr>
              <w:spacing w:after="0" w:line="276" w:lineRule="auto"/>
            </w:pPr>
            <w:r>
              <w:rPr>
                <w:rFonts w:ascii="Calibri" w:hAnsi="Calibri"/>
                <w:sz w:val="17"/>
              </w:rPr>
              <w:t>1</w:t>
            </w:r>
          </w:p>
        </w:tc>
        <w:tc>
          <w:tcPr>
            <w:tcW w:type="dxa" w:w="2664"/>
            <w:tcMar>
              <w:top w:w="80" w:type="dxa"/>
              <w:start w:w="120" w:type="dxa"/>
              <w:bottom w:w="80" w:type="dxa"/>
              <w:end w:w="120" w:type="dxa"/>
            </w:tcMar>
            <w:vAlign w:val="center"/>
          </w:tcPr>
          <w:p>
            <w:pPr>
              <w:spacing w:after="0" w:line="276" w:lineRule="auto"/>
            </w:pPr>
            <w:r>
              <w:rPr>
                <w:rFonts w:ascii="Calibri" w:hAnsi="Calibri"/>
                <w:sz w:val="17"/>
              </w:rPr>
              <w:t>Contact/Support API</w:t>
            </w:r>
          </w:p>
        </w:tc>
        <w:tc>
          <w:tcPr>
            <w:tcW w:type="dxa" w:w="5544"/>
            <w:tcMar>
              <w:top w:w="80" w:type="dxa"/>
              <w:start w:w="120" w:type="dxa"/>
              <w:bottom w:w="80" w:type="dxa"/>
              <w:end w:w="120" w:type="dxa"/>
            </w:tcMar>
            <w:vAlign w:val="center"/>
          </w:tcPr>
          <w:p>
            <w:pPr>
              <w:spacing w:after="0" w:line="276" w:lineRule="auto"/>
            </w:pPr>
            <w:r>
              <w:rPr>
                <w:rFonts w:ascii="Calibri" w:hAnsi="Calibri"/>
                <w:sz w:val="17"/>
              </w:rPr>
              <w:t>Bảng contacts đã có sẵn; public user gửi liên hệ, admin xem/lọc/đánh dấu đã phản hồi. Nhẹ, nhanh, bổ sung kênh chăm sóc khách hàng.</w:t>
            </w:r>
          </w:p>
        </w:tc>
      </w:tr>
      <w:tr>
        <w:tc>
          <w:tcPr>
            <w:tcW w:type="dxa" w:w="1152"/>
            <w:tcMar>
              <w:top w:w="80" w:type="dxa"/>
              <w:start w:w="120" w:type="dxa"/>
              <w:bottom w:w="80" w:type="dxa"/>
              <w:end w:w="120" w:type="dxa"/>
            </w:tcMar>
            <w:vAlign w:val="center"/>
          </w:tcPr>
          <w:p>
            <w:pPr>
              <w:spacing w:after="0" w:line="276" w:lineRule="auto"/>
            </w:pPr>
            <w:r>
              <w:rPr>
                <w:rFonts w:ascii="Calibri" w:hAnsi="Calibri"/>
                <w:sz w:val="17"/>
              </w:rPr>
              <w:t>2</w:t>
            </w:r>
          </w:p>
        </w:tc>
        <w:tc>
          <w:tcPr>
            <w:tcW w:type="dxa" w:w="2664"/>
            <w:tcMar>
              <w:top w:w="80" w:type="dxa"/>
              <w:start w:w="120" w:type="dxa"/>
              <w:bottom w:w="80" w:type="dxa"/>
              <w:end w:w="120" w:type="dxa"/>
            </w:tcMar>
            <w:vAlign w:val="center"/>
          </w:tcPr>
          <w:p>
            <w:pPr>
              <w:spacing w:after="0" w:line="276" w:lineRule="auto"/>
            </w:pPr>
            <w:r>
              <w:rPr>
                <w:rFonts w:ascii="Calibri" w:hAnsi="Calibri"/>
                <w:sz w:val="17"/>
              </w:rPr>
              <w:t>Coupon Admin API</w:t>
            </w:r>
          </w:p>
        </w:tc>
        <w:tc>
          <w:tcPr>
            <w:tcW w:type="dxa" w:w="5544"/>
            <w:tcMar>
              <w:top w:w="80" w:type="dxa"/>
              <w:start w:w="120" w:type="dxa"/>
              <w:bottom w:w="80" w:type="dxa"/>
              <w:end w:w="120" w:type="dxa"/>
            </w:tcMar>
            <w:vAlign w:val="center"/>
          </w:tcPr>
          <w:p>
            <w:pPr>
              <w:spacing w:after="0" w:line="276" w:lineRule="auto"/>
            </w:pPr>
            <w:r>
              <w:rPr>
                <w:rFonts w:ascii="Calibri" w:hAnsi="Calibri"/>
                <w:sz w:val="17"/>
              </w:rPr>
              <w:t>Checkout đã dùng coupons; cần admin tạo/sửa/bật tắt/giới hạn mã giảm giá để vận hành thật.</w:t>
            </w:r>
          </w:p>
        </w:tc>
      </w:tr>
      <w:tr>
        <w:tc>
          <w:tcPr>
            <w:tcW w:type="dxa" w:w="1152"/>
            <w:tcMar>
              <w:top w:w="80" w:type="dxa"/>
              <w:start w:w="120" w:type="dxa"/>
              <w:bottom w:w="80" w:type="dxa"/>
              <w:end w:w="120" w:type="dxa"/>
            </w:tcMar>
            <w:vAlign w:val="center"/>
          </w:tcPr>
          <w:p>
            <w:pPr>
              <w:spacing w:after="0" w:line="276" w:lineRule="auto"/>
            </w:pPr>
            <w:r>
              <w:rPr>
                <w:rFonts w:ascii="Calibri" w:hAnsi="Calibri"/>
                <w:sz w:val="17"/>
              </w:rPr>
              <w:t>3</w:t>
            </w:r>
          </w:p>
        </w:tc>
        <w:tc>
          <w:tcPr>
            <w:tcW w:type="dxa" w:w="2664"/>
            <w:tcMar>
              <w:top w:w="80" w:type="dxa"/>
              <w:start w:w="120" w:type="dxa"/>
              <w:bottom w:w="80" w:type="dxa"/>
              <w:end w:w="120" w:type="dxa"/>
            </w:tcMar>
            <w:vAlign w:val="center"/>
          </w:tcPr>
          <w:p>
            <w:pPr>
              <w:spacing w:after="0" w:line="276" w:lineRule="auto"/>
            </w:pPr>
            <w:r>
              <w:rPr>
                <w:rFonts w:ascii="Calibri" w:hAnsi="Calibri"/>
                <w:sz w:val="17"/>
              </w:rPr>
              <w:t>Payment integration refinement</w:t>
            </w:r>
          </w:p>
        </w:tc>
        <w:tc>
          <w:tcPr>
            <w:tcW w:type="dxa" w:w="5544"/>
            <w:tcMar>
              <w:top w:w="80" w:type="dxa"/>
              <w:start w:w="120" w:type="dxa"/>
              <w:bottom w:w="80" w:type="dxa"/>
              <w:end w:w="120" w:type="dxa"/>
            </w:tcMar>
            <w:vAlign w:val="center"/>
          </w:tcPr>
          <w:p>
            <w:pPr>
              <w:spacing w:after="0" w:line="276" w:lineRule="auto"/>
            </w:pPr>
            <w:r>
              <w:rPr>
                <w:rFonts w:ascii="Calibri" w:hAnsi="Calibri"/>
                <w:sz w:val="17"/>
              </w:rPr>
              <w:t>Hiện payment method hỗ trợ cash/paypal ở mức trạng thái nội bộ; cần provider callback nếu thanh toán online thật.</w:t>
            </w:r>
          </w:p>
        </w:tc>
      </w:tr>
      <w:tr>
        <w:tc>
          <w:tcPr>
            <w:tcW w:type="dxa" w:w="1152"/>
            <w:tcMar>
              <w:top w:w="80" w:type="dxa"/>
              <w:start w:w="120" w:type="dxa"/>
              <w:bottom w:w="80" w:type="dxa"/>
              <w:end w:w="120" w:type="dxa"/>
            </w:tcMar>
            <w:vAlign w:val="center"/>
          </w:tcPr>
          <w:p>
            <w:pPr>
              <w:spacing w:after="0" w:line="276" w:lineRule="auto"/>
            </w:pPr>
            <w:r>
              <w:rPr>
                <w:rFonts w:ascii="Calibri" w:hAnsi="Calibri"/>
                <w:sz w:val="17"/>
              </w:rPr>
              <w:t>4</w:t>
            </w:r>
          </w:p>
        </w:tc>
        <w:tc>
          <w:tcPr>
            <w:tcW w:type="dxa" w:w="2664"/>
            <w:tcMar>
              <w:top w:w="80" w:type="dxa"/>
              <w:start w:w="120" w:type="dxa"/>
              <w:bottom w:w="80" w:type="dxa"/>
              <w:end w:w="120" w:type="dxa"/>
            </w:tcMar>
            <w:vAlign w:val="center"/>
          </w:tcPr>
          <w:p>
            <w:pPr>
              <w:spacing w:after="0" w:line="276" w:lineRule="auto"/>
            </w:pPr>
            <w:r>
              <w:rPr>
                <w:rFonts w:ascii="Calibri" w:hAnsi="Calibri"/>
                <w:sz w:val="17"/>
              </w:rPr>
              <w:t>Admin dashboard/report API</w:t>
            </w:r>
          </w:p>
        </w:tc>
        <w:tc>
          <w:tcPr>
            <w:tcW w:type="dxa" w:w="5544"/>
            <w:tcMar>
              <w:top w:w="80" w:type="dxa"/>
              <w:start w:w="120" w:type="dxa"/>
              <w:bottom w:w="80" w:type="dxa"/>
              <w:end w:w="120" w:type="dxa"/>
            </w:tcMar>
            <w:vAlign w:val="center"/>
          </w:tcPr>
          <w:p>
            <w:pPr>
              <w:spacing w:after="0" w:line="276" w:lineRule="auto"/>
            </w:pPr>
            <w:r>
              <w:rPr>
                <w:rFonts w:ascii="Calibri" w:hAnsi="Calibri"/>
                <w:sz w:val="17"/>
              </w:rPr>
              <w:t>Tổng hợp đơn, doanh thu, sản phẩm bán chạy, tồn kho thấp cho back office.</w:t>
            </w:r>
          </w:p>
        </w:tc>
      </w:tr>
      <w:tr>
        <w:tc>
          <w:tcPr>
            <w:tcW w:type="dxa" w:w="1152"/>
            <w:tcMar>
              <w:top w:w="80" w:type="dxa"/>
              <w:start w:w="120" w:type="dxa"/>
              <w:bottom w:w="80" w:type="dxa"/>
              <w:end w:w="120" w:type="dxa"/>
            </w:tcMar>
            <w:vAlign w:val="center"/>
          </w:tcPr>
          <w:p>
            <w:pPr>
              <w:spacing w:after="0" w:line="276" w:lineRule="auto"/>
            </w:pPr>
            <w:r>
              <w:rPr>
                <w:rFonts w:ascii="Calibri" w:hAnsi="Calibri"/>
                <w:sz w:val="17"/>
              </w:rPr>
              <w:t>5</w:t>
            </w:r>
          </w:p>
        </w:tc>
        <w:tc>
          <w:tcPr>
            <w:tcW w:type="dxa" w:w="2664"/>
            <w:tcMar>
              <w:top w:w="80" w:type="dxa"/>
              <w:start w:w="120" w:type="dxa"/>
              <w:bottom w:w="80" w:type="dxa"/>
              <w:end w:w="120" w:type="dxa"/>
            </w:tcMar>
            <w:vAlign w:val="center"/>
          </w:tcPr>
          <w:p>
            <w:pPr>
              <w:spacing w:after="0" w:line="276" w:lineRule="auto"/>
            </w:pPr>
            <w:r>
              <w:rPr>
                <w:rFonts w:ascii="Calibri" w:hAnsi="Calibri"/>
                <w:sz w:val="17"/>
              </w:rPr>
              <w:t>Chat/Support realtime hoặc async</w:t>
            </w:r>
          </w:p>
        </w:tc>
        <w:tc>
          <w:tcPr>
            <w:tcW w:type="dxa" w:w="5544"/>
            <w:tcMar>
              <w:top w:w="80" w:type="dxa"/>
              <w:start w:w="120" w:type="dxa"/>
              <w:bottom w:w="80" w:type="dxa"/>
              <w:end w:w="120" w:type="dxa"/>
            </w:tcMar>
            <w:vAlign w:val="center"/>
          </w:tcPr>
          <w:p>
            <w:pPr>
              <w:spacing w:after="0" w:line="276" w:lineRule="auto"/>
            </w:pPr>
            <w:r>
              <w:rPr>
                <w:rFonts w:ascii="Calibri" w:hAnsi="Calibri"/>
                <w:sz w:val="17"/>
              </w:rPr>
              <w:t>Schema có chat_messages; làm sau Contact nếu muốn support sâu hơn.</w:t>
            </w:r>
          </w:p>
        </w:tc>
      </w:tr>
      <w:tr>
        <w:tc>
          <w:tcPr>
            <w:tcW w:type="dxa" w:w="1152"/>
            <w:tcMar>
              <w:top w:w="80" w:type="dxa"/>
              <w:start w:w="120" w:type="dxa"/>
              <w:bottom w:w="80" w:type="dxa"/>
              <w:end w:w="120" w:type="dxa"/>
            </w:tcMar>
            <w:vAlign w:val="center"/>
          </w:tcPr>
          <w:p>
            <w:pPr>
              <w:spacing w:after="0" w:line="276" w:lineRule="auto"/>
            </w:pPr>
            <w:r>
              <w:rPr>
                <w:rFonts w:ascii="Calibri" w:hAnsi="Calibri"/>
                <w:sz w:val="17"/>
              </w:rPr>
              <w:t>6</w:t>
            </w:r>
          </w:p>
        </w:tc>
        <w:tc>
          <w:tcPr>
            <w:tcW w:type="dxa" w:w="2664"/>
            <w:tcMar>
              <w:top w:w="80" w:type="dxa"/>
              <w:start w:w="120" w:type="dxa"/>
              <w:bottom w:w="80" w:type="dxa"/>
              <w:end w:w="120" w:type="dxa"/>
            </w:tcMar>
            <w:vAlign w:val="center"/>
          </w:tcPr>
          <w:p>
            <w:pPr>
              <w:spacing w:after="0" w:line="276" w:lineRule="auto"/>
            </w:pPr>
            <w:r>
              <w:rPr>
                <w:rFonts w:ascii="Calibri" w:hAnsi="Calibri"/>
                <w:sz w:val="17"/>
              </w:rPr>
              <w:t>Automated tests</w:t>
            </w:r>
          </w:p>
        </w:tc>
        <w:tc>
          <w:tcPr>
            <w:tcW w:type="dxa" w:w="5544"/>
            <w:tcMar>
              <w:top w:w="80" w:type="dxa"/>
              <w:start w:w="120" w:type="dxa"/>
              <w:bottom w:w="80" w:type="dxa"/>
              <w:end w:w="120" w:type="dxa"/>
            </w:tcMar>
            <w:vAlign w:val="center"/>
          </w:tcPr>
          <w:p>
            <w:pPr>
              <w:spacing w:after="0" w:line="276" w:lineRule="auto"/>
            </w:pPr>
            <w:r>
              <w:rPr>
                <w:rFonts w:ascii="Calibri" w:hAnsi="Calibri"/>
                <w:sz w:val="17"/>
              </w:rPr>
              <w:t>Bổ sung unit/integration tests cho service transition order, checkout stock lock, review eligibility, notification ownership.</w:t>
            </w:r>
          </w:p>
        </w:tc>
      </w:tr>
    </w:tbl>
    <w:p>
      <w:pPr>
        <w:spacing w:after="40"/>
      </w:pPr>
    </w:p>
    <w:p>
      <w:pPr>
        <w:pStyle w:val="Heading2"/>
        <w:keepNext/>
      </w:pPr>
      <w:r>
        <w:t>Checklist kỹ thuật trước khi merge về develop</w:t>
      </w:r>
    </w:p>
    <w:p>
      <w:pPr>
        <w:pStyle w:val="ListBullet"/>
        <w:spacing w:after="80" w:line="300" w:lineRule="auto"/>
      </w:pPr>
      <w:r>
        <w:t>Rebase/merge từng branch theo thứ tự phụ thuộc: product -&gt; admin product -&gt; cart -&gt; order -&gt; admin order -&gt; delivery -&gt; wishlist -&gt; review -&gt; notification.</w:t>
      </w:r>
    </w:p>
    <w:p>
      <w:pPr>
        <w:pStyle w:val="ListBullet"/>
        <w:spacing w:after="80" w:line="300" w:lineRule="auto"/>
      </w:pPr>
      <w:r>
        <w:t>Chạy lại .\mvnw.cmd clean compile sau mỗi merge hoặc ít nhất sau merge stack cuối.</w:t>
      </w:r>
    </w:p>
    <w:p>
      <w:pPr>
        <w:pStyle w:val="ListBullet"/>
        <w:spacing w:after="80" w:line="300" w:lineRule="auto"/>
      </w:pPr>
      <w:r>
        <w:t>Smoke lại Swagger UI, auth, product public, cart, checkout, admin order, delivery, review, notification.</w:t>
      </w:r>
    </w:p>
    <w:p>
      <w:pPr>
        <w:pStyle w:val="ListBullet"/>
        <w:spacing w:after="80" w:line="300" w:lineRule="auto"/>
      </w:pPr>
      <w:r>
        <w:t>Kiểm tra dữ liệu mẫu trong veggie_main có roles/users active phù hợp cho CUSTOMER, ADMIN, DELIVERY_STAFF.</w:t>
      </w:r>
    </w:p>
    <w:p>
      <w:pPr>
        <w:pStyle w:val="ListBullet"/>
        <w:spacing w:after="80" w:line="300" w:lineRule="auto"/>
      </w:pPr>
      <w:r>
        <w:t>Không bật spring.jpa.hibernate.ddl-auto thành update/create trong môi trường đã có schema chốt.</w:t>
      </w:r>
    </w:p>
    <w:p>
      <w:pPr>
        <w:pStyle w:val="ListBullet"/>
        <w:spacing w:after="80" w:line="300" w:lineRule="auto"/>
      </w:pPr>
      <w:r>
        <w:t>Nếu frontend gọi path khác, ưu tiên cập nhật frontend theo API contract hoặc tạo alias endpoint có kiểm soát, không phá endpoint hiện tại.</w:t>
      </w:r>
    </w:p>
    <w:p>
      <w:pPr>
        <w:pStyle w:val="Heading1"/>
        <w:keepNext/>
      </w:pPr>
      <w:r>
        <w:t>Phụ lục A. Danh sách file backend chính hiện có</w:t>
      </w:r>
    </w:p>
    <w:p>
      <w:pPr>
        <w:spacing w:after="120" w:line="300" w:lineRule="auto"/>
      </w:pPr>
      <w:r>
        <w:t>Không liệt kê toàn bộ source từng dòng, nhưng đây là các nhóm file trọng yếu để review nhanh.</w:t>
      </w:r>
    </w:p>
    <w:tbl>
      <w:tblPr>
        <w:tblW w:type="dxa" w:w="9360"/>
        <w:jc w:val="center"/>
        <w:tblLayout w:type="fixed"/>
        <w:tblLook w:firstColumn="1" w:firstRow="1" w:lastColumn="0" w:lastRow="0" w:noHBand="0" w:noVBand="1" w:val="04A0"/>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680"/>
        <w:gridCol w:w="4680"/>
      </w:tblGrid>
      <w:tr>
        <w:trPr>
          <w:tblHeader w:val="true"/>
        </w:trPr>
        <w:tc>
          <w:tcPr>
            <w:tcW w:type="dxa" w:w="1800"/>
            <w:shd w:fill="E8EEF5"/>
            <w:tcMar>
              <w:top w:w="80" w:type="dxa"/>
              <w:start w:w="120" w:type="dxa"/>
              <w:bottom w:w="80" w:type="dxa"/>
              <w:end w:w="120" w:type="dxa"/>
            </w:tcMar>
            <w:vAlign w:val="center"/>
          </w:tcPr>
          <w:p>
            <w:pPr>
              <w:spacing w:after="0"/>
            </w:pPr>
            <w:r>
              <w:rPr>
                <w:rFonts w:ascii="Calibri" w:hAnsi="Calibri"/>
                <w:b/>
                <w:color w:val="0B2545"/>
                <w:sz w:val="17"/>
              </w:rPr>
              <w:t>Nhóm</w:t>
            </w:r>
          </w:p>
        </w:tc>
        <w:tc>
          <w:tcPr>
            <w:tcW w:type="dxa" w:w="7560"/>
            <w:shd w:fill="E8EEF5"/>
            <w:tcMar>
              <w:top w:w="80" w:type="dxa"/>
              <w:start w:w="120" w:type="dxa"/>
              <w:bottom w:w="80" w:type="dxa"/>
              <w:end w:w="120" w:type="dxa"/>
            </w:tcMar>
            <w:vAlign w:val="center"/>
          </w:tcPr>
          <w:p>
            <w:pPr>
              <w:spacing w:after="0"/>
            </w:pPr>
            <w:r>
              <w:rPr>
                <w:rFonts w:ascii="Calibri" w:hAnsi="Calibri"/>
                <w:b/>
                <w:color w:val="0B2545"/>
                <w:sz w:val="17"/>
              </w:rPr>
              <w:t>File/thư mục tiêu biểu</w:t>
            </w:r>
          </w:p>
        </w:tc>
      </w:tr>
      <w:tr>
        <w:tc>
          <w:tcPr>
            <w:tcW w:type="dxa" w:w="1800"/>
            <w:tcMar>
              <w:top w:w="80" w:type="dxa"/>
              <w:start w:w="120" w:type="dxa"/>
              <w:bottom w:w="80" w:type="dxa"/>
              <w:end w:w="120" w:type="dxa"/>
            </w:tcMar>
            <w:vAlign w:val="center"/>
          </w:tcPr>
          <w:p>
            <w:pPr>
              <w:spacing w:after="0" w:line="276" w:lineRule="auto"/>
            </w:pPr>
            <w:r>
              <w:rPr>
                <w:rFonts w:ascii="Calibri" w:hAnsi="Calibri"/>
                <w:sz w:val="17"/>
              </w:rPr>
              <w:t>Config</w:t>
            </w:r>
          </w:p>
        </w:tc>
        <w:tc>
          <w:tcPr>
            <w:tcW w:type="dxa" w:w="7560"/>
            <w:tcMar>
              <w:top w:w="80" w:type="dxa"/>
              <w:start w:w="120" w:type="dxa"/>
              <w:bottom w:w="80" w:type="dxa"/>
              <w:end w:w="120" w:type="dxa"/>
            </w:tcMar>
            <w:vAlign w:val="center"/>
          </w:tcPr>
          <w:p>
            <w:pPr>
              <w:spacing w:after="0" w:line="276" w:lineRule="auto"/>
            </w:pPr>
            <w:r>
              <w:rPr>
                <w:rFonts w:ascii="Calibri" w:hAnsi="Calibri"/>
                <w:sz w:val="17"/>
              </w:rPr>
              <w:t>config/SecurityConfig.java, OpenApiConfig.java, JacksonConfig.java</w:t>
            </w:r>
          </w:p>
        </w:tc>
      </w:tr>
      <w:tr>
        <w:tc>
          <w:tcPr>
            <w:tcW w:type="dxa" w:w="1800"/>
            <w:tcMar>
              <w:top w:w="80" w:type="dxa"/>
              <w:start w:w="120" w:type="dxa"/>
              <w:bottom w:w="80" w:type="dxa"/>
              <w:end w:w="120" w:type="dxa"/>
            </w:tcMar>
            <w:vAlign w:val="center"/>
          </w:tcPr>
          <w:p>
            <w:pPr>
              <w:spacing w:after="0" w:line="276" w:lineRule="auto"/>
            </w:pPr>
            <w:r>
              <w:rPr>
                <w:rFonts w:ascii="Calibri" w:hAnsi="Calibri"/>
                <w:sz w:val="17"/>
              </w:rPr>
              <w:t>Security</w:t>
            </w:r>
          </w:p>
        </w:tc>
        <w:tc>
          <w:tcPr>
            <w:tcW w:type="dxa" w:w="7560"/>
            <w:tcMar>
              <w:top w:w="80" w:type="dxa"/>
              <w:start w:w="120" w:type="dxa"/>
              <w:bottom w:w="80" w:type="dxa"/>
              <w:end w:w="120" w:type="dxa"/>
            </w:tcMar>
            <w:vAlign w:val="center"/>
          </w:tcPr>
          <w:p>
            <w:pPr>
              <w:spacing w:after="0" w:line="276" w:lineRule="auto"/>
            </w:pPr>
            <w:r>
              <w:rPr>
                <w:rFonts w:ascii="Calibri" w:hAnsi="Calibri"/>
                <w:sz w:val="17"/>
              </w:rPr>
              <w:t>security/JwtTokenProvider.java, JwtAuthenticationFilter.java, UserPrincipal.java, CustomUserDetailsService.java</w:t>
            </w:r>
          </w:p>
        </w:tc>
      </w:tr>
      <w:tr>
        <w:tc>
          <w:tcPr>
            <w:tcW w:type="dxa" w:w="1800"/>
            <w:tcMar>
              <w:top w:w="80" w:type="dxa"/>
              <w:start w:w="120" w:type="dxa"/>
              <w:bottom w:w="80" w:type="dxa"/>
              <w:end w:w="120" w:type="dxa"/>
            </w:tcMar>
            <w:vAlign w:val="center"/>
          </w:tcPr>
          <w:p>
            <w:pPr>
              <w:spacing w:after="0" w:line="276" w:lineRule="auto"/>
            </w:pPr>
            <w:r>
              <w:rPr>
                <w:rFonts w:ascii="Calibri" w:hAnsi="Calibri"/>
                <w:sz w:val="17"/>
              </w:rPr>
              <w:t>Controller</w:t>
            </w:r>
          </w:p>
        </w:tc>
        <w:tc>
          <w:tcPr>
            <w:tcW w:type="dxa" w:w="7560"/>
            <w:tcMar>
              <w:top w:w="80" w:type="dxa"/>
              <w:start w:w="120" w:type="dxa"/>
              <w:bottom w:w="80" w:type="dxa"/>
              <w:end w:w="120" w:type="dxa"/>
            </w:tcMar>
            <w:vAlign w:val="center"/>
          </w:tcPr>
          <w:p>
            <w:pPr>
              <w:spacing w:after="0" w:line="276" w:lineRule="auto"/>
            </w:pPr>
            <w:r>
              <w:rPr>
                <w:rFonts w:ascii="Calibri" w:hAnsi="Calibri"/>
                <w:sz w:val="17"/>
              </w:rPr>
              <w:t>controller/auth, controller/publicapi, controller/customer, controller/admin, controller/delivery, controller/notification</w:t>
            </w:r>
          </w:p>
        </w:tc>
      </w:tr>
      <w:tr>
        <w:tc>
          <w:tcPr>
            <w:tcW w:type="dxa" w:w="1800"/>
            <w:tcMar>
              <w:top w:w="80" w:type="dxa"/>
              <w:start w:w="120" w:type="dxa"/>
              <w:bottom w:w="80" w:type="dxa"/>
              <w:end w:w="120" w:type="dxa"/>
            </w:tcMar>
            <w:vAlign w:val="center"/>
          </w:tcPr>
          <w:p>
            <w:pPr>
              <w:spacing w:after="0" w:line="276" w:lineRule="auto"/>
            </w:pPr>
            <w:r>
              <w:rPr>
                <w:rFonts w:ascii="Calibri" w:hAnsi="Calibri"/>
                <w:sz w:val="17"/>
              </w:rPr>
              <w:t>DTO</w:t>
            </w:r>
          </w:p>
        </w:tc>
        <w:tc>
          <w:tcPr>
            <w:tcW w:type="dxa" w:w="7560"/>
            <w:tcMar>
              <w:top w:w="80" w:type="dxa"/>
              <w:start w:w="120" w:type="dxa"/>
              <w:bottom w:w="80" w:type="dxa"/>
              <w:end w:w="120" w:type="dxa"/>
            </w:tcMar>
            <w:vAlign w:val="center"/>
          </w:tcPr>
          <w:p>
            <w:pPr>
              <w:spacing w:after="0" w:line="276" w:lineRule="auto"/>
            </w:pPr>
            <w:r>
              <w:rPr>
                <w:rFonts w:ascii="Calibri" w:hAnsi="Calibri"/>
                <w:sz w:val="17"/>
              </w:rPr>
              <w:t>dto/request/auth|cart|category|order|product|review|user|wishlist; dto/response/*</w:t>
            </w:r>
          </w:p>
        </w:tc>
      </w:tr>
      <w:tr>
        <w:tc>
          <w:tcPr>
            <w:tcW w:type="dxa" w:w="1800"/>
            <w:tcMar>
              <w:top w:w="80" w:type="dxa"/>
              <w:start w:w="120" w:type="dxa"/>
              <w:bottom w:w="80" w:type="dxa"/>
              <w:end w:w="120" w:type="dxa"/>
            </w:tcMar>
            <w:vAlign w:val="center"/>
          </w:tcPr>
          <w:p>
            <w:pPr>
              <w:spacing w:after="0" w:line="276" w:lineRule="auto"/>
            </w:pPr>
            <w:r>
              <w:rPr>
                <w:rFonts w:ascii="Calibri" w:hAnsi="Calibri"/>
                <w:sz w:val="17"/>
              </w:rPr>
              <w:t>Entity</w:t>
            </w:r>
          </w:p>
        </w:tc>
        <w:tc>
          <w:tcPr>
            <w:tcW w:type="dxa" w:w="7560"/>
            <w:tcMar>
              <w:top w:w="80" w:type="dxa"/>
              <w:start w:w="120" w:type="dxa"/>
              <w:bottom w:w="80" w:type="dxa"/>
              <w:end w:w="120" w:type="dxa"/>
            </w:tcMar>
            <w:vAlign w:val="center"/>
          </w:tcPr>
          <w:p>
            <w:pPr>
              <w:spacing w:after="0" w:line="276" w:lineRule="auto"/>
            </w:pPr>
            <w:r>
              <w:rPr>
                <w:rFonts w:ascii="Calibri" w:hAnsi="Calibri"/>
                <w:sz w:val="17"/>
              </w:rPr>
              <w:t>User, Role, Permission, Category, Product, ProductImage, CartItem, ShippingAddress, Order, OrderItem, Payment, OrderStatusHistory, Wishlist, Review, Notification, Coupon</w:t>
            </w:r>
          </w:p>
        </w:tc>
      </w:tr>
      <w:tr>
        <w:tc>
          <w:tcPr>
            <w:tcW w:type="dxa" w:w="1800"/>
            <w:tcMar>
              <w:top w:w="80" w:type="dxa"/>
              <w:start w:w="120" w:type="dxa"/>
              <w:bottom w:w="80" w:type="dxa"/>
              <w:end w:w="120" w:type="dxa"/>
            </w:tcMar>
            <w:vAlign w:val="center"/>
          </w:tcPr>
          <w:p>
            <w:pPr>
              <w:spacing w:after="0" w:line="276" w:lineRule="auto"/>
            </w:pPr>
            <w:r>
              <w:rPr>
                <w:rFonts w:ascii="Calibri" w:hAnsi="Calibri"/>
                <w:sz w:val="17"/>
              </w:rPr>
              <w:t>Repository</w:t>
            </w:r>
          </w:p>
        </w:tc>
        <w:tc>
          <w:tcPr>
            <w:tcW w:type="dxa" w:w="7560"/>
            <w:tcMar>
              <w:top w:w="80" w:type="dxa"/>
              <w:start w:w="120" w:type="dxa"/>
              <w:bottom w:w="80" w:type="dxa"/>
              <w:end w:w="120" w:type="dxa"/>
            </w:tcMar>
            <w:vAlign w:val="center"/>
          </w:tcPr>
          <w:p>
            <w:pPr>
              <w:spacing w:after="0" w:line="276" w:lineRule="auto"/>
            </w:pPr>
            <w:r>
              <w:rPr>
                <w:rFonts w:ascii="Calibri" w:hAnsi="Calibri"/>
                <w:sz w:val="17"/>
              </w:rPr>
              <w:t>Spring Data repositories cho toàn bộ entity chính; một số query lock/update bulk phục vụ stock/order/notification.</w:t>
            </w:r>
          </w:p>
        </w:tc>
      </w:tr>
      <w:tr>
        <w:tc>
          <w:tcPr>
            <w:tcW w:type="dxa" w:w="1800"/>
            <w:tcMar>
              <w:top w:w="80" w:type="dxa"/>
              <w:start w:w="120" w:type="dxa"/>
              <w:bottom w:w="80" w:type="dxa"/>
              <w:end w:w="120" w:type="dxa"/>
            </w:tcMar>
            <w:vAlign w:val="center"/>
          </w:tcPr>
          <w:p>
            <w:pPr>
              <w:spacing w:after="0" w:line="276" w:lineRule="auto"/>
            </w:pPr>
            <w:r>
              <w:rPr>
                <w:rFonts w:ascii="Calibri" w:hAnsi="Calibri"/>
                <w:sz w:val="17"/>
              </w:rPr>
              <w:t>Service</w:t>
            </w:r>
          </w:p>
        </w:tc>
        <w:tc>
          <w:tcPr>
            <w:tcW w:type="dxa" w:w="7560"/>
            <w:tcMar>
              <w:top w:w="80" w:type="dxa"/>
              <w:start w:w="120" w:type="dxa"/>
              <w:bottom w:w="80" w:type="dxa"/>
              <w:end w:w="120" w:type="dxa"/>
            </w:tcMar>
            <w:vAlign w:val="center"/>
          </w:tcPr>
          <w:p>
            <w:pPr>
              <w:spacing w:after="0" w:line="276" w:lineRule="auto"/>
            </w:pPr>
            <w:r>
              <w:rPr>
                <w:rFonts w:ascii="Calibri" w:hAnsi="Calibri"/>
                <w:sz w:val="17"/>
              </w:rPr>
              <w:t>Auth, User, Role, Permission, Category, Product, Cart, ShippingAddress, Order, AdminOrder, DeliveryOrder, Wishlist, Review, Notification.</w:t>
            </w:r>
          </w:p>
        </w:tc>
      </w:tr>
      <w:tr>
        <w:tc>
          <w:tcPr>
            <w:tcW w:type="dxa" w:w="1800"/>
            <w:tcMar>
              <w:top w:w="80" w:type="dxa"/>
              <w:start w:w="120" w:type="dxa"/>
              <w:bottom w:w="80" w:type="dxa"/>
              <w:end w:w="120" w:type="dxa"/>
            </w:tcMar>
            <w:vAlign w:val="center"/>
          </w:tcPr>
          <w:p>
            <w:pPr>
              <w:spacing w:after="0" w:line="276" w:lineRule="auto"/>
            </w:pPr>
            <w:r>
              <w:rPr>
                <w:rFonts w:ascii="Calibri" w:hAnsi="Calibri"/>
                <w:sz w:val="17"/>
              </w:rPr>
              <w:t>Mapper</w:t>
            </w:r>
          </w:p>
        </w:tc>
        <w:tc>
          <w:tcPr>
            <w:tcW w:type="dxa" w:w="7560"/>
            <w:tcMar>
              <w:top w:w="80" w:type="dxa"/>
              <w:start w:w="120" w:type="dxa"/>
              <w:bottom w:w="80" w:type="dxa"/>
              <w:end w:w="120" w:type="dxa"/>
            </w:tcMar>
            <w:vAlign w:val="center"/>
          </w:tcPr>
          <w:p>
            <w:pPr>
              <w:spacing w:after="0" w:line="276" w:lineRule="auto"/>
            </w:pPr>
            <w:r>
              <w:rPr>
                <w:rFonts w:ascii="Calibri" w:hAnsi="Calibri"/>
                <w:sz w:val="17"/>
              </w:rPr>
              <w:t>UserMapper, RoleMapper, PermissionMapper, CategoryMapper, ProductMapper, CartMapper, ShippingAddressMapper, OrderMapper, WishlistMapper, ReviewMapper, NotificationMapper</w:t>
            </w:r>
          </w:p>
        </w:tc>
      </w:tr>
    </w:tbl>
    <w:p>
      <w:pPr>
        <w:spacing w:after="40"/>
      </w:pPr>
    </w:p>
    <w:p>
      <w:pPr>
        <w:pStyle w:val="Heading1"/>
        <w:keepNext/>
      </w:pPr>
      <w:r>
        <w:t>Phụ lục B. Quy ước API cho frontend</w:t>
      </w:r>
    </w:p>
    <w:p>
      <w:pPr>
        <w:pStyle w:val="ListBullet"/>
        <w:spacing w:after="80" w:line="300" w:lineRule="auto"/>
      </w:pPr>
      <w:r>
        <w:t>Base backend local: http://localhost:8080.</w:t>
      </w:r>
    </w:p>
    <w:p>
      <w:pPr>
        <w:pStyle w:val="ListBullet"/>
        <w:spacing w:after="80" w:line="300" w:lineRule="auto"/>
      </w:pPr>
      <w:r>
        <w:t>Swagger UI: http://localhost:8080/swagger-ui.html.</w:t>
      </w:r>
    </w:p>
    <w:p>
      <w:pPr>
        <w:pStyle w:val="ListBullet"/>
        <w:spacing w:after="80" w:line="300" w:lineRule="auto"/>
      </w:pPr>
      <w:r>
        <w:t>Public API không cần token: /api/public/**, /api/auth/register, /api/auth/login, health endpoints.</w:t>
      </w:r>
    </w:p>
    <w:p>
      <w:pPr>
        <w:pStyle w:val="ListBullet"/>
        <w:spacing w:after="80" w:line="300" w:lineRule="auto"/>
      </w:pPr>
      <w:r>
        <w:t>Private API dùng header Authorization: Bearer &lt;accessToken&gt;.</w:t>
      </w:r>
    </w:p>
    <w:p>
      <w:pPr>
        <w:pStyle w:val="ListBullet"/>
        <w:spacing w:after="80" w:line="300" w:lineRule="auto"/>
      </w:pPr>
      <w:r>
        <w:t>Role-based API: /api/admin/** cần ADMIN, /api/customer/cart|orders|wishlist|reviews thường cần CUSTOMER, /api/delivery/orders cần DELIVERY_STAFF.</w:t>
      </w:r>
    </w:p>
    <w:p>
      <w:pPr>
        <w:pStyle w:val="ListBullet"/>
        <w:spacing w:after="80" w:line="300" w:lineRule="auto"/>
      </w:pPr>
      <w:r>
        <w:t>Response thành công: { success, message, data, errors:null, statusCode, timestamp }.</w:t>
      </w:r>
    </w:p>
    <w:p>
      <w:pPr>
        <w:pStyle w:val="ListBullet"/>
        <w:spacing w:after="80" w:line="300" w:lineRule="auto"/>
      </w:pPr>
      <w:r>
        <w:t>Response lỗi: { success:false, message, data:null, errors, statusCode, timestamp }.</w:t>
      </w:r>
    </w:p>
    <w:p>
      <w:pPr>
        <w:pStyle w:val="ListBullet"/>
        <w:spacing w:after="80" w:line="300" w:lineRule="auto"/>
      </w:pPr>
      <w:r>
        <w:t>Danh sách phân trang trả data.content, page, size, totalElements, totalPages, last.</w:t>
      </w:r>
    </w:p>
    <w:p>
      <w:pPr>
        <w:pStyle w:val="Heading1"/>
        <w:keepNext/>
      </w:pPr>
      <w:r>
        <w:t>Phụ lục C. Ghi chú chất lượng</w:t>
      </w:r>
    </w:p>
    <w:p>
      <w:pPr>
        <w:spacing w:after="120" w:line="300" w:lineRule="auto"/>
      </w:pPr>
      <w:r>
        <w:t>Tài liệu này được tạo dựa trên trạng thái source code và Git hiện tại trong D:\agri-ecommerce sau khi Notification API đã commit/push. Nội dung mô tả theo module, không thay thế cho Swagger/OpenAPI nhưng đủ để bàn giao luồng backend, review kiến trúc, hoặc lập kế hoạch merge/test tiếp theo.</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95959"/>
        <w:sz w:val="18"/>
      </w:rPr>
      <w:t xml:space="preserve">Trang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4" w:color="D7DBE2"/>
      </w:pBdr>
    </w:pPr>
    <w:r>
      <w:rPr>
        <w:rFonts w:ascii="Calibri" w:hAnsi="Calibri"/>
        <w:color w:val="595959"/>
        <w:sz w:val="18"/>
      </w:rPr>
      <w:t>Agri E-commerce Backend | Implementation Handoff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