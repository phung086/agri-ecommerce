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000000"/>
          <w:sz w:val="46"/>
        </w:rPr>
        <w:t>Báo cáo tổng hợp quá trình build backend</w:t>
      </w:r>
    </w:p>
    <w:p>
      <w:pPr>
        <w:spacing w:after="280"/>
      </w:pPr>
      <w:r>
        <w:rPr>
          <w:rFonts w:ascii="Calibri" w:hAnsi="Calibri"/>
          <w:color w:val="555555"/>
          <w:sz w:val="26"/>
        </w:rPr>
        <w:t>Dự án Agri E-commerce - Hệ thống quản lý và kinh doanh nông sản trực tuyến</w:t>
      </w:r>
    </w:p>
    <w:tbl>
      <w:tblPr>
        <w:tblW w:type="dxa" w:w="9360"/>
        <w:jc w:val="left"/>
        <w:tblLook w:firstColumn="1" w:firstRow="1" w:lastColumn="0" w:lastRow="0" w:noHBand="0" w:noVBand="1" w:val="04A0"/>
        <w:tblInd w:w="120" w:type="dxa"/>
        <w:tblLayout w:type="fixed"/>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1600"/>
        <w:gridCol w:w="7760"/>
      </w:tblGrid>
      <w:tr>
        <w:tc>
          <w:tcPr>
            <w:tcW w:type="dxa" w:w="1600"/>
            <w:vAlign w:val="center"/>
            <w:tcMar>
              <w:top w:w="80" w:type="dxa"/>
              <w:bottom w:w="80" w:type="dxa"/>
              <w:start w:w="120" w:type="dxa"/>
              <w:end w:w="120" w:type="dxa"/>
            </w:tcMar>
          </w:tcPr>
          <w:p>
            <w:pPr>
              <w:spacing w:before="0" w:after="0" w:line="264" w:lineRule="auto"/>
            </w:pPr>
            <w:r/>
            <w:r>
              <w:rPr>
                <w:rFonts w:ascii="Calibri" w:hAnsi="Calibri"/>
                <w:b/>
                <w:color w:val="202020"/>
                <w:sz w:val="19"/>
              </w:rPr>
              <w:t>Ngày lập:</w:t>
            </w:r>
          </w:p>
        </w:tc>
        <w:tc>
          <w:tcPr>
            <w:tcW w:type="dxa" w:w="7760"/>
            <w:vAlign w:val="center"/>
            <w:tcMar>
              <w:top w:w="80" w:type="dxa"/>
              <w:bottom w:w="80" w:type="dxa"/>
              <w:start w:w="120" w:type="dxa"/>
              <w:end w:w="120" w:type="dxa"/>
            </w:tcMar>
          </w:tcPr>
          <w:p>
            <w:pPr>
              <w:spacing w:before="0" w:after="0" w:line="264" w:lineRule="auto"/>
            </w:pPr>
            <w:r/>
            <w:r>
              <w:rPr>
                <w:rFonts w:ascii="Calibri" w:hAnsi="Calibri"/>
                <w:b w:val="0"/>
                <w:color w:val="202020"/>
                <w:sz w:val="19"/>
              </w:rPr>
              <w:t>28/06/2026</w:t>
            </w:r>
          </w:p>
        </w:tc>
      </w:tr>
      <w:tr>
        <w:tc>
          <w:tcPr>
            <w:tcW w:type="dxa" w:w="1600"/>
            <w:vAlign w:val="center"/>
            <w:tcMar>
              <w:top w:w="80" w:type="dxa"/>
              <w:bottom w:w="80" w:type="dxa"/>
              <w:start w:w="120" w:type="dxa"/>
              <w:end w:w="120" w:type="dxa"/>
            </w:tcMar>
          </w:tcPr>
          <w:p>
            <w:pPr>
              <w:spacing w:before="0" w:after="0" w:line="264" w:lineRule="auto"/>
            </w:pPr>
            <w:r/>
            <w:r>
              <w:rPr>
                <w:rFonts w:ascii="Calibri" w:hAnsi="Calibri"/>
                <w:b/>
                <w:color w:val="202020"/>
                <w:sz w:val="19"/>
              </w:rPr>
              <w:t>Buổi review:</w:t>
            </w:r>
          </w:p>
        </w:tc>
        <w:tc>
          <w:tcPr>
            <w:tcW w:type="dxa" w:w="7760"/>
            <w:vAlign w:val="center"/>
            <w:tcMar>
              <w:top w:w="80" w:type="dxa"/>
              <w:bottom w:w="80" w:type="dxa"/>
              <w:start w:w="120" w:type="dxa"/>
              <w:end w:w="120" w:type="dxa"/>
            </w:tcMar>
          </w:tcPr>
          <w:p>
            <w:pPr>
              <w:spacing w:before="0" w:after="0" w:line="264" w:lineRule="auto"/>
            </w:pPr>
            <w:r/>
            <w:r>
              <w:rPr>
                <w:rFonts w:ascii="Calibri" w:hAnsi="Calibri"/>
                <w:b w:val="0"/>
                <w:color w:val="202020"/>
                <w:sz w:val="19"/>
              </w:rPr>
              <w:t>29/06/2026</w:t>
            </w:r>
          </w:p>
        </w:tc>
      </w:tr>
      <w:tr>
        <w:tc>
          <w:tcPr>
            <w:tcW w:type="dxa" w:w="1600"/>
            <w:vAlign w:val="center"/>
            <w:tcMar>
              <w:top w:w="80" w:type="dxa"/>
              <w:bottom w:w="80" w:type="dxa"/>
              <w:start w:w="120" w:type="dxa"/>
              <w:end w:w="120" w:type="dxa"/>
            </w:tcMar>
          </w:tcPr>
          <w:p>
            <w:pPr>
              <w:spacing w:before="0" w:after="0" w:line="264" w:lineRule="auto"/>
            </w:pPr>
            <w:r/>
            <w:r>
              <w:rPr>
                <w:rFonts w:ascii="Calibri" w:hAnsi="Calibri"/>
                <w:b/>
                <w:color w:val="202020"/>
                <w:sz w:val="19"/>
              </w:rPr>
              <w:t>Phạm vi:</w:t>
            </w:r>
          </w:p>
        </w:tc>
        <w:tc>
          <w:tcPr>
            <w:tcW w:type="dxa" w:w="7760"/>
            <w:vAlign w:val="center"/>
            <w:tcMar>
              <w:top w:w="80" w:type="dxa"/>
              <w:bottom w:w="80" w:type="dxa"/>
              <w:start w:w="120" w:type="dxa"/>
              <w:end w:w="120" w:type="dxa"/>
            </w:tcMar>
          </w:tcPr>
          <w:p>
            <w:pPr>
              <w:spacing w:before="0" w:after="0" w:line="264" w:lineRule="auto"/>
            </w:pPr>
            <w:r/>
            <w:r>
              <w:rPr>
                <w:rFonts w:ascii="Calibri" w:hAnsi="Calibri"/>
                <w:b w:val="0"/>
                <w:color w:val="202020"/>
                <w:sz w:val="19"/>
              </w:rPr>
              <w:t>agri-ecommerce-backend, database schema, audit FE-BE</w:t>
            </w:r>
          </w:p>
        </w:tc>
      </w:tr>
      <w:tr>
        <w:tc>
          <w:tcPr>
            <w:tcW w:type="dxa" w:w="1600"/>
            <w:vAlign w:val="center"/>
            <w:tcMar>
              <w:top w:w="80" w:type="dxa"/>
              <w:bottom w:w="80" w:type="dxa"/>
              <w:start w:w="120" w:type="dxa"/>
              <w:end w:w="120" w:type="dxa"/>
            </w:tcMar>
          </w:tcPr>
          <w:p>
            <w:pPr>
              <w:spacing w:before="0" w:after="0" w:line="264" w:lineRule="auto"/>
            </w:pPr>
            <w:r/>
            <w:r>
              <w:rPr>
                <w:rFonts w:ascii="Calibri" w:hAnsi="Calibri"/>
                <w:b/>
                <w:color w:val="202020"/>
                <w:sz w:val="19"/>
              </w:rPr>
              <w:t>Trọng tâm:</w:t>
            </w:r>
          </w:p>
        </w:tc>
        <w:tc>
          <w:tcPr>
            <w:tcW w:type="dxa" w:w="7760"/>
            <w:vAlign w:val="center"/>
            <w:tcMar>
              <w:top w:w="80" w:type="dxa"/>
              <w:bottom w:w="80" w:type="dxa"/>
              <w:start w:w="120" w:type="dxa"/>
              <w:end w:w="120" w:type="dxa"/>
            </w:tcMar>
          </w:tcPr>
          <w:p>
            <w:pPr>
              <w:spacing w:before="0" w:after="0" w:line="264" w:lineRule="auto"/>
            </w:pPr>
            <w:r/>
            <w:r>
              <w:rPr>
                <w:rFonts w:ascii="Calibri" w:hAnsi="Calibri"/>
                <w:b w:val="0"/>
                <w:color w:val="202020"/>
                <w:sz w:val="19"/>
              </w:rPr>
              <w:t>Vì sao build backend, cách build, kết quả đạt được</w:t>
            </w:r>
          </w:p>
        </w:tc>
      </w:tr>
    </w:tbl>
    <w:p>
      <w:pPr>
        <w:spacing w:after="240"/>
      </w:pPr>
    </w:p>
    <w:p>
      <w:r>
        <w:rPr>
          <w:rFonts w:ascii="Calibri" w:hAnsi="Calibri"/>
          <w:color w:val="202020"/>
          <w:sz w:val="21"/>
        </w:rPr>
        <w:t>Ngày lập: 28/06/2026</w:t>
      </w:r>
    </w:p>
    <w:p>
      <w:r>
        <w:rPr>
          <w:rFonts w:ascii="Calibri" w:hAnsi="Calibri"/>
          <w:color w:val="202020"/>
          <w:sz w:val="21"/>
        </w:rPr>
        <w:t>Chuẩn bị cho buổi review: 29/06/2026</w:t>
      </w:r>
    </w:p>
    <w:p>
      <w:r>
        <w:rPr>
          <w:rFonts w:ascii="Calibri" w:hAnsi="Calibri"/>
          <w:color w:val="202020"/>
          <w:sz w:val="21"/>
        </w:rPr>
        <w:t>Dự án: Hệ thống quản lý và kinh doanh nông sản trực tuyến</w:t>
      </w:r>
    </w:p>
    <w:p>
      <w:r>
        <w:rPr>
          <w:rFonts w:ascii="Calibri" w:hAnsi="Calibri"/>
          <w:color w:val="202020"/>
          <w:sz w:val="21"/>
        </w:rPr>
        <w:t xml:space="preserve">Phạm vi: </w:t>
      </w:r>
      <w:r>
        <w:rPr>
          <w:rFonts w:ascii="Consolas" w:hAnsi="Consolas"/>
          <w:color w:val="1F4D78"/>
          <w:sz w:val="21"/>
        </w:rPr>
        <w:t>agri-ecommerce-backend</w:t>
      </w:r>
      <w:r>
        <w:rPr>
          <w:rFonts w:ascii="Calibri" w:hAnsi="Calibri"/>
          <w:color w:val="202020"/>
          <w:sz w:val="21"/>
        </w:rPr>
        <w:t xml:space="preserve">, schema MySQL trong </w:t>
      </w:r>
      <w:r>
        <w:rPr>
          <w:rFonts w:ascii="Consolas" w:hAnsi="Consolas"/>
          <w:color w:val="1F4D78"/>
          <w:sz w:val="21"/>
        </w:rPr>
        <w:t>database/veggie-main.sql</w:t>
      </w:r>
      <w:r>
        <w:rPr>
          <w:rFonts w:ascii="Calibri" w:hAnsi="Calibri"/>
          <w:color w:val="202020"/>
          <w:sz w:val="21"/>
        </w:rPr>
        <w:t xml:space="preserve">, audit FE-BE trong </w:t>
      </w:r>
      <w:r>
        <w:rPr>
          <w:rFonts w:ascii="Consolas" w:hAnsi="Consolas"/>
          <w:color w:val="1F4D78"/>
          <w:sz w:val="21"/>
        </w:rPr>
        <w:t>docs/fe-be-audit-2026-06-23.md</w:t>
      </w:r>
    </w:p>
    <w:p>
      <w:pPr>
        <w:pStyle w:val="Heading1"/>
      </w:pPr>
      <w:r>
        <w:t>1. Tóm tắt điều hành</w:t>
      </w:r>
    </w:p>
    <w:p>
      <w:r>
        <w:rPr>
          <w:rFonts w:ascii="Calibri" w:hAnsi="Calibri"/>
          <w:color w:val="202020"/>
          <w:sz w:val="21"/>
        </w:rPr>
        <w:t>Backend được build để biến giao diện bán hàng nông sản từ mức hiển thị dữ liệu thành một hệ thống vận hành thật: có tài khoản, phân quyền, danh mục, sản phẩm, giỏ hàng, đặt hàng, thanh toán, giao hàng, tồn kho, dashboard, thông báo, đánh giá, liên hệ và chat hỗ trợ.</w:t>
      </w:r>
    </w:p>
    <w:p>
      <w:r>
        <w:rPr>
          <w:rFonts w:ascii="Calibri" w:hAnsi="Calibri"/>
          <w:color w:val="202020"/>
          <w:sz w:val="21"/>
        </w:rPr>
        <w:t xml:space="preserve">Cách triển khai chính là xây dựng API bằng Spring Boot theo kiến trúc nhiều lớp: Controller nhận request, Service xử lý nghiệp vụ, Repository truy cập MySQL, Entity ánh xạ bảng, DTO/Mapper chuẩn hóa dữ liệu trả về. Backend dùng JWT để xác thực stateless, BCrypt để mã hóa mật khẩu, </w:t>
      </w:r>
      <w:r>
        <w:rPr>
          <w:rFonts w:ascii="Consolas" w:hAnsi="Consolas"/>
          <w:color w:val="1F4D78"/>
          <w:sz w:val="21"/>
        </w:rPr>
        <w:t>@PreAuthorize</w:t>
      </w:r>
      <w:r>
        <w:rPr>
          <w:rFonts w:ascii="Calibri" w:hAnsi="Calibri"/>
          <w:color w:val="202020"/>
          <w:sz w:val="21"/>
        </w:rPr>
        <w:t xml:space="preserve"> để phân quyền theo vai trò, transaction để đảm bảo các luồng quan trọng như checkout, hủy đơn, hoàn tiền và cập nhật tồn kho không bị sai lệch.</w:t>
      </w:r>
    </w:p>
    <w:p>
      <w:r>
        <w:rPr>
          <w:rFonts w:ascii="Calibri" w:hAnsi="Calibri"/>
          <w:color w:val="202020"/>
          <w:sz w:val="21"/>
        </w:rPr>
        <w:t xml:space="preserve">Kết quả hiện tại là một backend có phạm vi nghiệp vụ khá đầy đủ: 241 file Java, 34 controller, 126 endpoint mapping, 20 entity/domain class, 19 repository, 24 service interface và 24 service implementation. Các module chính đã có API thật cho public marketplace, customer, admin và delivery staff. Điểm cần lưu ý là test context hiện tại phụ thuộc MySQL local nên khi môi trường không có credential phù hợp thì </w:t>
      </w:r>
      <w:r>
        <w:rPr>
          <w:rFonts w:ascii="Consolas" w:hAnsi="Consolas"/>
          <w:color w:val="1F4D78"/>
          <w:sz w:val="21"/>
        </w:rPr>
        <w:t>mvnw test</w:t>
      </w:r>
      <w:r>
        <w:rPr>
          <w:rFonts w:ascii="Calibri" w:hAnsi="Calibri"/>
          <w:color w:val="202020"/>
          <w:sz w:val="21"/>
        </w:rPr>
        <w:t xml:space="preserve"> sẽ fail ở bước kết nối database.</w:t>
      </w:r>
    </w:p>
    <w:p>
      <w:pPr>
        <w:pStyle w:val="Heading1"/>
      </w:pPr>
      <w:r>
        <w:t>2. Vì sao phải build backend?</w:t>
      </w:r>
    </w:p>
    <w:p>
      <w:pPr>
        <w:pStyle w:val="Heading2"/>
      </w:pPr>
      <w:r>
        <w:t>2.1. Vì frontend cần dữ liệu và nghiệp vụ thật</w:t>
      </w:r>
    </w:p>
    <w:p>
      <w:r>
        <w:rPr>
          <w:rFonts w:ascii="Calibri" w:hAnsi="Calibri"/>
          <w:color w:val="202020"/>
          <w:sz w:val="21"/>
        </w:rPr>
        <w:t>Nếu chỉ có frontend, các chức năng như thêm giỏ hàng, checkout, cập nhật đơn hàng hoặc dashboard chỉ dừng ở mock data/local state. Backend giải quyết phần dữ liệu thật và quy tắc thật:</w:t>
      </w:r>
    </w:p>
    <w:p>
      <w:pPr>
        <w:pStyle w:val="ListBullet"/>
      </w:pPr>
      <w:r>
        <w:rPr>
          <w:rFonts w:ascii="Calibri" w:hAnsi="Calibri"/>
          <w:color w:val="202020"/>
          <w:sz w:val="20"/>
        </w:rPr>
        <w:t>Lưu người dùng, vai trò, sản phẩm, giỏ hàng, đơn hàng, thanh toán, coupon, đánh giá, wishlist, thông báo và chat vào MySQL.</w:t>
      </w:r>
    </w:p>
    <w:p>
      <w:pPr>
        <w:pStyle w:val="ListBullet"/>
      </w:pPr>
      <w:r>
        <w:rPr>
          <w:rFonts w:ascii="Calibri" w:hAnsi="Calibri"/>
          <w:color w:val="202020"/>
          <w:sz w:val="20"/>
        </w:rPr>
        <w:t xml:space="preserve">Chuẩn hóa API để frontend gọi thống nhất qua </w:t>
      </w:r>
      <w:r>
        <w:rPr>
          <w:rFonts w:ascii="Consolas" w:hAnsi="Consolas"/>
          <w:color w:val="1F4D78"/>
          <w:sz w:val="20"/>
        </w:rPr>
        <w:t>/api/...</w:t>
      </w:r>
      <w:r>
        <w:rPr>
          <w:rFonts w:ascii="Calibri" w:hAnsi="Calibri"/>
          <w:color w:val="202020"/>
          <w:sz w:val="20"/>
        </w:rPr>
        <w:t>.</w:t>
      </w:r>
    </w:p>
    <w:p>
      <w:pPr>
        <w:pStyle w:val="ListBullet"/>
      </w:pPr>
      <w:r>
        <w:rPr>
          <w:rFonts w:ascii="Calibri" w:hAnsi="Calibri"/>
          <w:color w:val="202020"/>
          <w:sz w:val="20"/>
        </w:rPr>
        <w:t>Đảm bảo thao tác quan trọng có kiểm tra quyền, kiểm tra dữ liệu, kiểm tra tồn kho và xử lý lỗi nhất quán.</w:t>
      </w:r>
    </w:p>
    <w:p>
      <w:pPr>
        <w:pStyle w:val="Heading2"/>
      </w:pPr>
      <w:r>
        <w:t>2.2. Vì hệ thống thương mại điện tử cần kiểm soát nghiệp vụ tập trung</w:t>
      </w:r>
    </w:p>
    <w:p>
      <w:r>
        <w:rPr>
          <w:rFonts w:ascii="Calibri" w:hAnsi="Calibri"/>
          <w:color w:val="202020"/>
          <w:sz w:val="21"/>
        </w:rPr>
        <w:t>Các luồng như đặt hàng và giao hàng không thể xử lý an toàn ở frontend vì dễ bị sửa request hoặc sai trạng thái. Backend là nơi giữ luật nghiệp vụ:</w:t>
      </w:r>
    </w:p>
    <w:p>
      <w:pPr>
        <w:pStyle w:val="ListBullet"/>
      </w:pPr>
      <w:r>
        <w:rPr>
          <w:rFonts w:ascii="Calibri" w:hAnsi="Calibri"/>
          <w:color w:val="202020"/>
          <w:sz w:val="20"/>
        </w:rPr>
        <w:t>Sản phẩm phải còn hàng mới được thêm vào giỏ.</w:t>
      </w:r>
    </w:p>
    <w:p>
      <w:pPr>
        <w:pStyle w:val="ListBullet"/>
      </w:pPr>
      <w:r>
        <w:rPr>
          <w:rFonts w:ascii="Calibri" w:hAnsi="Calibri"/>
          <w:color w:val="202020"/>
          <w:sz w:val="20"/>
        </w:rPr>
        <w:t>Checkout phải kiểm tra tồn kho, coupon, địa chỉ giao hàng và phương thức thanh toán.</w:t>
      </w:r>
    </w:p>
    <w:p>
      <w:pPr>
        <w:pStyle w:val="ListBullet"/>
      </w:pPr>
      <w:r>
        <w:rPr>
          <w:rFonts w:ascii="Calibri" w:hAnsi="Calibri"/>
          <w:color w:val="202020"/>
          <w:sz w:val="20"/>
        </w:rPr>
        <w:t>Khi tạo đơn phải trừ tồn kho, tạo payment, tạo lịch sử trạng thái và xóa cart.</w:t>
      </w:r>
    </w:p>
    <w:p>
      <w:pPr>
        <w:pStyle w:val="ListBullet"/>
      </w:pPr>
      <w:r>
        <w:rPr>
          <w:rFonts w:ascii="Calibri" w:hAnsi="Calibri"/>
          <w:color w:val="202020"/>
          <w:sz w:val="20"/>
        </w:rPr>
        <w:t>Khi hủy đơn phải hoàn tồn kho, giảm lượt dùng coupon và cập nhật payment.</w:t>
      </w:r>
    </w:p>
    <w:p>
      <w:pPr>
        <w:pStyle w:val="ListBullet"/>
      </w:pPr>
      <w:r>
        <w:rPr>
          <w:rFonts w:ascii="Calibri" w:hAnsi="Calibri"/>
          <w:color w:val="202020"/>
          <w:sz w:val="20"/>
        </w:rPr>
        <w:t>PayPal order phải được xác nhận thanh toán trước khi admin chuyển sang processing.</w:t>
      </w:r>
    </w:p>
    <w:p>
      <w:pPr>
        <w:pStyle w:val="ListBullet"/>
      </w:pPr>
      <w:r>
        <w:rPr>
          <w:rFonts w:ascii="Calibri" w:hAnsi="Calibri"/>
          <w:color w:val="202020"/>
          <w:sz w:val="20"/>
        </w:rPr>
        <w:t>Delivery staff chỉ được xem và cập nhật đơn được phân công.</w:t>
      </w:r>
    </w:p>
    <w:p>
      <w:pPr>
        <w:pStyle w:val="Heading2"/>
      </w:pPr>
      <w:r>
        <w:t>2.3. Vì cần bảo mật và phân quyền</w:t>
      </w:r>
    </w:p>
    <w:p>
      <w:r>
        <w:rPr>
          <w:rFonts w:ascii="Calibri" w:hAnsi="Calibri"/>
          <w:color w:val="202020"/>
          <w:sz w:val="21"/>
        </w:rPr>
        <w:t>Dự án có nhiều nhóm người dùng: guest, customer, admin, delivery staff và staff. Backend cần tách quyền rõ ràng:</w:t>
      </w:r>
    </w:p>
    <w:p>
      <w:pPr>
        <w:pStyle w:val="ListBullet"/>
      </w:pPr>
      <w:r>
        <w:rPr>
          <w:rFonts w:ascii="Calibri" w:hAnsi="Calibri"/>
          <w:color w:val="202020"/>
          <w:sz w:val="20"/>
        </w:rPr>
        <w:t>Public API cho khách xem danh mục, sản phẩm, review, SEO, sitemap và chat guest.</w:t>
      </w:r>
    </w:p>
    <w:p>
      <w:pPr>
        <w:pStyle w:val="ListBullet"/>
      </w:pPr>
      <w:r>
        <w:rPr>
          <w:rFonts w:ascii="Calibri" w:hAnsi="Calibri"/>
          <w:color w:val="202020"/>
          <w:sz w:val="20"/>
        </w:rPr>
        <w:t>Customer API cho profile, cart, checkout, order, payment, shipping address, wishlist, review, notification và chat.</w:t>
      </w:r>
    </w:p>
    <w:p>
      <w:pPr>
        <w:pStyle w:val="ListBullet"/>
      </w:pPr>
      <w:r>
        <w:rPr>
          <w:rFonts w:ascii="Calibri" w:hAnsi="Calibri"/>
          <w:color w:val="202020"/>
          <w:sz w:val="20"/>
        </w:rPr>
        <w:t>Admin API cho quản lý users, roles, permissions, categories, products, uploads, orders, payments, coupons, contacts, reviews, dashboard và inventory.</w:t>
      </w:r>
    </w:p>
    <w:p>
      <w:pPr>
        <w:pStyle w:val="ListBullet"/>
      </w:pPr>
      <w:r>
        <w:rPr>
          <w:rFonts w:ascii="Calibri" w:hAnsi="Calibri"/>
          <w:color w:val="202020"/>
          <w:sz w:val="20"/>
        </w:rPr>
        <w:t>Delivery API cho nhân viên giao hàng xem đơn được phân công và cập nhật trạng thái giao.</w:t>
      </w:r>
    </w:p>
    <w:p>
      <w:pPr>
        <w:pStyle w:val="Heading2"/>
      </w:pPr>
      <w:r>
        <w:t>2.4. Vì cần nền tảng có thể mở rộng và kiểm thử</w:t>
      </w:r>
    </w:p>
    <w:p>
      <w:r>
        <w:rPr>
          <w:rFonts w:ascii="Calibri" w:hAnsi="Calibri"/>
          <w:color w:val="202020"/>
          <w:sz w:val="21"/>
        </w:rPr>
        <w:t>Kiến trúc nhiều lớp giúp dự án dễ mở rộng:</w:t>
      </w:r>
    </w:p>
    <w:p>
      <w:pPr>
        <w:pStyle w:val="ListBullet"/>
      </w:pPr>
      <w:r>
        <w:rPr>
          <w:rFonts w:ascii="Calibri" w:hAnsi="Calibri"/>
          <w:color w:val="202020"/>
          <w:sz w:val="20"/>
        </w:rPr>
        <w:t>Thêm API mới bằng cách đi theo cùng pattern Controller - Service - Repository - DTO - Mapper.</w:t>
      </w:r>
    </w:p>
    <w:p>
      <w:pPr>
        <w:pStyle w:val="ListBullet"/>
      </w:pPr>
      <w:r>
        <w:rPr>
          <w:rFonts w:ascii="Calibri" w:hAnsi="Calibri"/>
          <w:color w:val="202020"/>
          <w:sz w:val="20"/>
        </w:rPr>
        <w:t>Dễ tách rule nghiệp vụ khỏi controller.</w:t>
      </w:r>
    </w:p>
    <w:p>
      <w:pPr>
        <w:pStyle w:val="ListBullet"/>
      </w:pPr>
      <w:r>
        <w:rPr>
          <w:rFonts w:ascii="Calibri" w:hAnsi="Calibri"/>
          <w:color w:val="202020"/>
          <w:sz w:val="20"/>
        </w:rPr>
        <w:t>Dễ thay đổi database/schema mà ít ảnh hưởng tới frontend.</w:t>
      </w:r>
    </w:p>
    <w:p>
      <w:pPr>
        <w:pStyle w:val="ListBullet"/>
      </w:pPr>
      <w:r>
        <w:rPr>
          <w:rFonts w:ascii="Calibri" w:hAnsi="Calibri"/>
          <w:color w:val="202020"/>
          <w:sz w:val="20"/>
        </w:rPr>
        <w:t>Dễ bổ sung test theo từng service hoặc controller.</w:t>
      </w:r>
    </w:p>
    <w:p>
      <w:pPr>
        <w:pStyle w:val="Heading1"/>
      </w:pPr>
      <w:r>
        <w:t>3. Backend được build như thế nào?</w:t>
      </w:r>
    </w:p>
    <w:p>
      <w:pPr>
        <w:pStyle w:val="Heading2"/>
      </w:pPr>
      <w:r>
        <w:t>3.1. Phân tích domain và database</w:t>
      </w:r>
    </w:p>
    <w:p>
      <w:r>
        <w:rPr>
          <w:rFonts w:ascii="Calibri" w:hAnsi="Calibri"/>
          <w:color w:val="202020"/>
          <w:sz w:val="21"/>
        </w:rPr>
        <w:t xml:space="preserve">Backend được thiết kế quanh schema MySQL có sẵn trong </w:t>
      </w:r>
      <w:r>
        <w:rPr>
          <w:rFonts w:ascii="Consolas" w:hAnsi="Consolas"/>
          <w:color w:val="1F4D78"/>
          <w:sz w:val="21"/>
        </w:rPr>
        <w:t>database/veggie-main.sql</w:t>
      </w:r>
      <w:r>
        <w:rPr>
          <w:rFonts w:ascii="Calibri" w:hAnsi="Calibri"/>
          <w:color w:val="202020"/>
          <w:sz w:val="21"/>
        </w:rPr>
        <w:t xml:space="preserve"> và migration </w:t>
      </w:r>
      <w:r>
        <w:rPr>
          <w:rFonts w:ascii="Consolas" w:hAnsi="Consolas"/>
          <w:color w:val="1F4D78"/>
          <w:sz w:val="21"/>
        </w:rPr>
        <w:t>V1__baseline_veggie_schema.sql</w:t>
      </w:r>
      <w:r>
        <w:rPr>
          <w:rFonts w:ascii="Calibri" w:hAnsi="Calibri"/>
          <w:color w:val="202020"/>
          <w:sz w:val="21"/>
        </w:rPr>
        <w:t>. Các bảng nghiệp vụ chính gồm:</w:t>
      </w:r>
    </w:p>
    <w:tbl>
      <w:tblPr>
        <w:tblW w:type="dxa" w:w="9360"/>
        <w:jc w:val="left"/>
        <w:tblLook w:firstColumn="1" w:firstRow="1" w:lastColumn="0" w:lastRow="0" w:noHBand="0" w:noVBand="1" w:val="04A0"/>
        <w:tblInd w:w="120" w:type="dxa"/>
        <w:tblLayout w:type="fixed"/>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1900"/>
        <w:gridCol w:w="3460"/>
        <w:gridCol w:w="4000"/>
      </w:tblGrid>
      <w:tr>
        <w:tc>
          <w:tcPr>
            <w:tcW w:type="dxa" w:w="1900"/>
            <w:vAlign w:val="center"/>
            <w:tcMar>
              <w:top w:w="80" w:type="dxa"/>
              <w:bottom w:w="80" w:type="dxa"/>
              <w:start w:w="120" w:type="dxa"/>
              <w:end w:w="120" w:type="dxa"/>
            </w:tcMar>
            <w:shd w:fill="F2F4F7"/>
          </w:tcPr>
          <w:p>
            <w:pPr>
              <w:spacing w:before="0" w:after="0" w:line="264" w:lineRule="auto"/>
            </w:pPr>
            <w:r/>
            <w:r>
              <w:rPr>
                <w:rFonts w:ascii="Calibri" w:hAnsi="Calibri"/>
                <w:b/>
                <w:color w:val="202020"/>
                <w:sz w:val="17"/>
              </w:rPr>
              <w:t>Nhóm</w:t>
            </w:r>
          </w:p>
        </w:tc>
        <w:tc>
          <w:tcPr>
            <w:tcW w:type="dxa" w:w="3460"/>
            <w:vAlign w:val="center"/>
            <w:tcMar>
              <w:top w:w="80" w:type="dxa"/>
              <w:bottom w:w="80" w:type="dxa"/>
              <w:start w:w="120" w:type="dxa"/>
              <w:end w:w="120" w:type="dxa"/>
            </w:tcMar>
            <w:shd w:fill="F2F4F7"/>
          </w:tcPr>
          <w:p>
            <w:pPr>
              <w:spacing w:before="0" w:after="0" w:line="264" w:lineRule="auto"/>
            </w:pPr>
            <w:r/>
            <w:r>
              <w:rPr>
                <w:rFonts w:ascii="Calibri" w:hAnsi="Calibri"/>
                <w:b/>
                <w:color w:val="202020"/>
                <w:sz w:val="17"/>
              </w:rPr>
              <w:t>Bảng/entity chính</w:t>
            </w:r>
          </w:p>
        </w:tc>
        <w:tc>
          <w:tcPr>
            <w:tcW w:type="dxa" w:w="4000"/>
            <w:vAlign w:val="center"/>
            <w:tcMar>
              <w:top w:w="80" w:type="dxa"/>
              <w:bottom w:w="80" w:type="dxa"/>
              <w:start w:w="120" w:type="dxa"/>
              <w:end w:w="120" w:type="dxa"/>
            </w:tcMar>
            <w:shd w:fill="F2F4F7"/>
          </w:tcPr>
          <w:p>
            <w:pPr>
              <w:spacing w:before="0" w:after="0" w:line="264" w:lineRule="auto"/>
            </w:pPr>
            <w:r/>
            <w:r>
              <w:rPr>
                <w:rFonts w:ascii="Calibri" w:hAnsi="Calibri"/>
                <w:b/>
                <w:color w:val="202020"/>
                <w:sz w:val="17"/>
              </w:rPr>
              <w:t>Vai trò</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Tài khoản</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`users`, `roles`, `permissions`, `role_permissions`</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Quản lý người dùng, vai trò, quyền truy cập</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Catalog</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`categories`, `products`, `product_images`</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Danh mục, sản phẩm, ảnh, tồn kho, trạng thái bán</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Mua hàng</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`cart_items`, `shipping_addresses`, `orders`, `order_items`</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Giỏ hàng, địa chỉ giao, đơn hàng, chi tiết đơn</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Vận hành</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`order_status_history`, `payments`, `coupons`, `notifications`</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Trạng thái đơn, thanh toán, giảm giá, thông báo</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Tương tác</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`contacts`, `reviews`, `wishlists`, `chat_messages`</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Liên hệ, đánh giá, wishlist, chat hỗ trợ</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Bảo mật</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`password_reset_tokens`</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Quên mật khẩu và reset password</w:t>
            </w:r>
          </w:p>
        </w:tc>
      </w:tr>
    </w:tbl>
    <w:p>
      <w:pPr>
        <w:spacing w:after="80"/>
      </w:pPr>
    </w:p>
    <w:p>
      <w:r>
        <w:rPr>
          <w:rFonts w:ascii="Calibri" w:hAnsi="Calibri"/>
          <w:color w:val="202020"/>
          <w:sz w:val="21"/>
        </w:rPr>
        <w:t>Từ domain này, backend tạo các Entity tương ứng, Repository để truy vấn, DTO request/response để không lộ trực tiếp Entity ra ngoài API, và Mapper để chuyển đổi dữ liệu.</w:t>
      </w:r>
    </w:p>
    <w:p>
      <w:pPr>
        <w:pStyle w:val="Heading2"/>
      </w:pPr>
      <w:r>
        <w:t>3.2. Chọn stack kỹ thuật</w:t>
      </w:r>
    </w:p>
    <w:p>
      <w:r>
        <w:rPr>
          <w:rFonts w:ascii="Calibri" w:hAnsi="Calibri"/>
          <w:color w:val="202020"/>
          <w:sz w:val="21"/>
        </w:rPr>
        <w:t>Backend dùng stack:</w:t>
      </w:r>
    </w:p>
    <w:tbl>
      <w:tblPr>
        <w:tblW w:type="dxa" w:w="9360"/>
        <w:jc w:val="left"/>
        <w:tblLook w:firstColumn="1" w:firstRow="1" w:lastColumn="0" w:lastRow="0" w:noHBand="0" w:noVBand="1" w:val="04A0"/>
        <w:tblInd w:w="120" w:type="dxa"/>
        <w:tblLayout w:type="fixed"/>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1900"/>
        <w:gridCol w:w="3460"/>
        <w:gridCol w:w="4000"/>
      </w:tblGrid>
      <w:tr>
        <w:tc>
          <w:tcPr>
            <w:tcW w:type="dxa" w:w="1900"/>
            <w:vAlign w:val="center"/>
            <w:tcMar>
              <w:top w:w="80" w:type="dxa"/>
              <w:bottom w:w="80" w:type="dxa"/>
              <w:start w:w="120" w:type="dxa"/>
              <w:end w:w="120" w:type="dxa"/>
            </w:tcMar>
            <w:shd w:fill="F2F4F7"/>
          </w:tcPr>
          <w:p>
            <w:pPr>
              <w:spacing w:before="0" w:after="0" w:line="264" w:lineRule="auto"/>
            </w:pPr>
            <w:r/>
            <w:r>
              <w:rPr>
                <w:rFonts w:ascii="Calibri" w:hAnsi="Calibri"/>
                <w:b/>
                <w:color w:val="202020"/>
                <w:sz w:val="17"/>
              </w:rPr>
              <w:t>Thành phần</w:t>
            </w:r>
          </w:p>
        </w:tc>
        <w:tc>
          <w:tcPr>
            <w:tcW w:type="dxa" w:w="3460"/>
            <w:vAlign w:val="center"/>
            <w:tcMar>
              <w:top w:w="80" w:type="dxa"/>
              <w:bottom w:w="80" w:type="dxa"/>
              <w:start w:w="120" w:type="dxa"/>
              <w:end w:w="120" w:type="dxa"/>
            </w:tcMar>
            <w:shd w:fill="F2F4F7"/>
          </w:tcPr>
          <w:p>
            <w:pPr>
              <w:spacing w:before="0" w:after="0" w:line="264" w:lineRule="auto"/>
            </w:pPr>
            <w:r/>
            <w:r>
              <w:rPr>
                <w:rFonts w:ascii="Calibri" w:hAnsi="Calibri"/>
                <w:b/>
                <w:color w:val="202020"/>
                <w:sz w:val="17"/>
              </w:rPr>
              <w:t>Lựa chọn</w:t>
            </w:r>
          </w:p>
        </w:tc>
        <w:tc>
          <w:tcPr>
            <w:tcW w:type="dxa" w:w="4000"/>
            <w:vAlign w:val="center"/>
            <w:tcMar>
              <w:top w:w="80" w:type="dxa"/>
              <w:bottom w:w="80" w:type="dxa"/>
              <w:start w:w="120" w:type="dxa"/>
              <w:end w:w="120" w:type="dxa"/>
            </w:tcMar>
            <w:shd w:fill="F2F4F7"/>
          </w:tcPr>
          <w:p>
            <w:pPr>
              <w:spacing w:before="0" w:after="0" w:line="264" w:lineRule="auto"/>
            </w:pPr>
            <w:r/>
            <w:r>
              <w:rPr>
                <w:rFonts w:ascii="Calibri" w:hAnsi="Calibri"/>
                <w:b/>
                <w:color w:val="202020"/>
                <w:sz w:val="17"/>
              </w:rPr>
              <w:t>Lý do</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Framework</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Spring Boot 4.1.0</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Phù hợp REST API, security, JPA, validation</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Ngôn ngữ</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Java 21</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Ổn định, mạnh cho backend doanh nghiệp</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Build tool</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Maven wrapper</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Build nhất quán giữa các máy</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Database</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MySQL/MariaDB</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Phù hợp schema hiện có của dự án</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ORM</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Spring Data JPA/Hibernate</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Mapping entity và query repository nhanh</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Security</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Spring Security + JWT</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API stateless, phù hợp frontend Next.js</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Validation</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Bean Validation</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Chặn request sai từ controller boundary</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API Docs</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springdoc OpenAPI/Swagger UI</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Dễ review và test contract API</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Migration</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Flyway tùy bật</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Có baseline schema và migration bổ sung</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Boilerplate</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Lombok</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Giảm code getter/setter/builder</w:t>
            </w:r>
          </w:p>
        </w:tc>
      </w:tr>
    </w:tbl>
    <w:p>
      <w:pPr>
        <w:spacing w:after="80"/>
      </w:pPr>
    </w:p>
    <w:p>
      <w:pPr>
        <w:pStyle w:val="Heading2"/>
      </w:pPr>
      <w:r>
        <w:t>3.3. Tổ chức project theo layer</w:t>
      </w:r>
    </w:p>
    <w:p>
      <w:r>
        <w:rPr>
          <w:rFonts w:ascii="Calibri" w:hAnsi="Calibri"/>
          <w:color w:val="202020"/>
          <w:sz w:val="21"/>
        </w:rPr>
        <w:t>Cấu trúc backend hiện tại:</w:t>
      </w:r>
    </w:p>
    <w:tbl>
      <w:tblPr>
        <w:tblW w:type="dxa" w:w="9360"/>
        <w:jc w:val="left"/>
        <w:tblLook w:firstColumn="1" w:firstRow="1" w:lastColumn="0" w:lastRow="0" w:noHBand="0" w:noVBand="1" w:val="04A0"/>
        <w:tblInd w:w="120" w:type="dxa"/>
        <w:tblLayout w:type="fixed"/>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2600"/>
        <w:gridCol w:w="6760"/>
      </w:tblGrid>
      <w:tr>
        <w:tc>
          <w:tcPr>
            <w:tcW w:type="dxa" w:w="2600"/>
            <w:vAlign w:val="center"/>
            <w:tcMar>
              <w:top w:w="80" w:type="dxa"/>
              <w:bottom w:w="80" w:type="dxa"/>
              <w:start w:w="120" w:type="dxa"/>
              <w:end w:w="120" w:type="dxa"/>
            </w:tcMar>
            <w:shd w:fill="F2F4F7"/>
          </w:tcPr>
          <w:p>
            <w:pPr>
              <w:spacing w:before="0" w:after="0" w:line="264" w:lineRule="auto"/>
            </w:pPr>
            <w:r/>
            <w:r>
              <w:rPr>
                <w:rFonts w:ascii="Calibri" w:hAnsi="Calibri"/>
                <w:b/>
                <w:color w:val="202020"/>
                <w:sz w:val="17"/>
              </w:rPr>
              <w:t>Package</w:t>
            </w:r>
          </w:p>
        </w:tc>
        <w:tc>
          <w:tcPr>
            <w:tcW w:type="dxa" w:w="6760"/>
            <w:vAlign w:val="center"/>
            <w:tcMar>
              <w:top w:w="80" w:type="dxa"/>
              <w:bottom w:w="80" w:type="dxa"/>
              <w:start w:w="120" w:type="dxa"/>
              <w:end w:w="120" w:type="dxa"/>
            </w:tcMar>
            <w:shd w:fill="F2F4F7"/>
          </w:tcPr>
          <w:p>
            <w:pPr>
              <w:spacing w:before="0" w:after="0" w:line="264" w:lineRule="auto"/>
            </w:pPr>
            <w:r/>
            <w:r>
              <w:rPr>
                <w:rFonts w:ascii="Calibri" w:hAnsi="Calibri"/>
                <w:b/>
                <w:color w:val="202020"/>
                <w:sz w:val="17"/>
              </w:rPr>
              <w:t>Trách nhiệm</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`controller`</w:t>
            </w:r>
          </w:p>
        </w:tc>
        <w:tc>
          <w:tcPr>
            <w:tcW w:type="dxa" w:w="67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Định nghĩa REST endpoint theo nhóm admin/auth/customer/delivery/public</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`service` và `service.impl`</w:t>
            </w:r>
          </w:p>
        </w:tc>
        <w:tc>
          <w:tcPr>
            <w:tcW w:type="dxa" w:w="67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Xử lý nghiệp vụ, transaction, validation logic</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`repository`</w:t>
            </w:r>
          </w:p>
        </w:tc>
        <w:tc>
          <w:tcPr>
            <w:tcW w:type="dxa" w:w="67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Truy vấn database bằng Spring Data JPA</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`entity`</w:t>
            </w:r>
          </w:p>
        </w:tc>
        <w:tc>
          <w:tcPr>
            <w:tcW w:type="dxa" w:w="67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Ánh xạ bảng database</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`dto.request` và `dto.response`</w:t>
            </w:r>
          </w:p>
        </w:tc>
        <w:tc>
          <w:tcPr>
            <w:tcW w:type="dxa" w:w="67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Chuẩn hóa input/output API</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`mapper`</w:t>
            </w:r>
          </w:p>
        </w:tc>
        <w:tc>
          <w:tcPr>
            <w:tcW w:type="dxa" w:w="67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Chuyển Entity sang DTO response</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`security`</w:t>
            </w:r>
          </w:p>
        </w:tc>
        <w:tc>
          <w:tcPr>
            <w:tcW w:type="dxa" w:w="67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JWT filter, token provider, principal, handler lỗi auth</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`config`</w:t>
            </w:r>
          </w:p>
        </w:tc>
        <w:tc>
          <w:tcPr>
            <w:tcW w:type="dxa" w:w="67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Security, OpenAPI, Jackson, static resource, admin seeder</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`common.exception`</w:t>
            </w:r>
          </w:p>
        </w:tc>
        <w:tc>
          <w:tcPr>
            <w:tcW w:type="dxa" w:w="67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Exception riêng và global exception handler</w:t>
            </w:r>
          </w:p>
        </w:tc>
      </w:tr>
    </w:tbl>
    <w:p>
      <w:pPr>
        <w:spacing w:after="80"/>
      </w:pPr>
    </w:p>
    <w:p>
      <w:r>
        <w:rPr>
          <w:rFonts w:ascii="Calibri" w:hAnsi="Calibri"/>
          <w:color w:val="202020"/>
          <w:sz w:val="21"/>
        </w:rPr>
        <w:t>Luồng request điển hình:</w:t>
      </w:r>
    </w:p>
    <w:p>
      <w:pPr>
        <w:pStyle w:val="ListNumber"/>
      </w:pPr>
      <w:r>
        <w:rPr>
          <w:rFonts w:ascii="Calibri" w:hAnsi="Calibri"/>
          <w:color w:val="202020"/>
          <w:sz w:val="20"/>
        </w:rPr>
        <w:t xml:space="preserve">Frontend gọi API, ví dụ </w:t>
      </w:r>
      <w:r>
        <w:rPr>
          <w:rFonts w:ascii="Consolas" w:hAnsi="Consolas"/>
          <w:color w:val="1F4D78"/>
          <w:sz w:val="20"/>
        </w:rPr>
        <w:t>POST /api/customer/orders/checkout</w:t>
      </w:r>
      <w:r>
        <w:rPr>
          <w:rFonts w:ascii="Calibri" w:hAnsi="Calibri"/>
          <w:color w:val="202020"/>
          <w:sz w:val="20"/>
        </w:rPr>
        <w:t>.</w:t>
      </w:r>
    </w:p>
    <w:p>
      <w:pPr>
        <w:pStyle w:val="ListNumber"/>
      </w:pPr>
      <w:r>
        <w:rPr>
          <w:rFonts w:ascii="Consolas" w:hAnsi="Consolas"/>
          <w:color w:val="1F4D78"/>
          <w:sz w:val="20"/>
        </w:rPr>
        <w:t>OrderController</w:t>
      </w:r>
      <w:r>
        <w:rPr>
          <w:rFonts w:ascii="Calibri" w:hAnsi="Calibri"/>
          <w:color w:val="202020"/>
          <w:sz w:val="20"/>
        </w:rPr>
        <w:t xml:space="preserve"> nhận request và lấy user id từ </w:t>
      </w:r>
      <w:r>
        <w:rPr>
          <w:rFonts w:ascii="Consolas" w:hAnsi="Consolas"/>
          <w:color w:val="1F4D78"/>
          <w:sz w:val="20"/>
        </w:rPr>
        <w:t>UserPrincipal</w:t>
      </w:r>
      <w:r>
        <w:rPr>
          <w:rFonts w:ascii="Calibri" w:hAnsi="Calibri"/>
          <w:color w:val="202020"/>
          <w:sz w:val="20"/>
        </w:rPr>
        <w:t>.</w:t>
      </w:r>
    </w:p>
    <w:p>
      <w:pPr>
        <w:pStyle w:val="ListNumber"/>
      </w:pPr>
      <w:r>
        <w:rPr>
          <w:rFonts w:ascii="Consolas" w:hAnsi="Consolas"/>
          <w:color w:val="1F4D78"/>
          <w:sz w:val="20"/>
        </w:rPr>
        <w:t>OrderServiceImpl</w:t>
      </w:r>
      <w:r>
        <w:rPr>
          <w:rFonts w:ascii="Calibri" w:hAnsi="Calibri"/>
          <w:color w:val="202020"/>
          <w:sz w:val="20"/>
        </w:rPr>
        <w:t xml:space="preserve"> kiểm tra địa chỉ giao hàng, payment method, cart, tồn kho, coupon.</w:t>
      </w:r>
    </w:p>
    <w:p>
      <w:pPr>
        <w:pStyle w:val="ListNumber"/>
      </w:pPr>
      <w:r>
        <w:rPr>
          <w:rFonts w:ascii="Calibri" w:hAnsi="Calibri"/>
          <w:color w:val="202020"/>
          <w:sz w:val="20"/>
        </w:rPr>
        <w:t>Repository lock/truy vấn dữ liệu cần thiết trong MySQL.</w:t>
      </w:r>
    </w:p>
    <w:p>
      <w:pPr>
        <w:pStyle w:val="ListNumber"/>
      </w:pPr>
      <w:r>
        <w:rPr>
          <w:rFonts w:ascii="Calibri" w:hAnsi="Calibri"/>
          <w:color w:val="202020"/>
          <w:sz w:val="20"/>
        </w:rPr>
        <w:t>Service tạo order, order items, payment, status history, notification, trừ stock và xóa cart trong transaction.</w:t>
      </w:r>
    </w:p>
    <w:p>
      <w:pPr>
        <w:pStyle w:val="ListNumber"/>
      </w:pPr>
      <w:r>
        <w:rPr>
          <w:rFonts w:ascii="Calibri" w:hAnsi="Calibri"/>
          <w:color w:val="202020"/>
          <w:sz w:val="20"/>
        </w:rPr>
        <w:t xml:space="preserve">Mapper trả </w:t>
      </w:r>
      <w:r>
        <w:rPr>
          <w:rFonts w:ascii="Consolas" w:hAnsi="Consolas"/>
          <w:color w:val="1F4D78"/>
          <w:sz w:val="20"/>
        </w:rPr>
        <w:t>OrderResponse</w:t>
      </w:r>
      <w:r>
        <w:rPr>
          <w:rFonts w:ascii="Calibri" w:hAnsi="Calibri"/>
          <w:color w:val="202020"/>
          <w:sz w:val="20"/>
        </w:rPr>
        <w:t>.</w:t>
      </w:r>
    </w:p>
    <w:p>
      <w:pPr>
        <w:pStyle w:val="ListNumber"/>
      </w:pPr>
      <w:r>
        <w:rPr>
          <w:rFonts w:ascii="Calibri" w:hAnsi="Calibri"/>
          <w:color w:val="202020"/>
          <w:sz w:val="20"/>
        </w:rPr>
        <w:t xml:space="preserve">Controller bọc kết quả trong </w:t>
      </w:r>
      <w:r>
        <w:rPr>
          <w:rFonts w:ascii="Consolas" w:hAnsi="Consolas"/>
          <w:color w:val="1F4D78"/>
          <w:sz w:val="20"/>
        </w:rPr>
        <w:t>ApiResponse.success(...)</w:t>
      </w:r>
      <w:r>
        <w:rPr>
          <w:rFonts w:ascii="Calibri" w:hAnsi="Calibri"/>
          <w:color w:val="202020"/>
          <w:sz w:val="20"/>
        </w:rPr>
        <w:t>.</w:t>
      </w:r>
    </w:p>
    <w:p>
      <w:pPr>
        <w:pStyle w:val="Heading2"/>
      </w:pPr>
      <w:r>
        <w:t>3.4. Build nền tảng bảo mật</w:t>
      </w:r>
    </w:p>
    <w:p>
      <w:r>
        <w:rPr>
          <w:rFonts w:ascii="Calibri" w:hAnsi="Calibri"/>
          <w:color w:val="202020"/>
          <w:sz w:val="21"/>
        </w:rPr>
        <w:t>Các bước bảo mật đã làm:</w:t>
      </w:r>
    </w:p>
    <w:p>
      <w:pPr>
        <w:pStyle w:val="ListBullet"/>
      </w:pPr>
      <w:r>
        <w:rPr>
          <w:rFonts w:ascii="Calibri" w:hAnsi="Calibri"/>
          <w:color w:val="202020"/>
          <w:sz w:val="20"/>
        </w:rPr>
        <w:t xml:space="preserve">Tạo </w:t>
      </w:r>
      <w:r>
        <w:rPr>
          <w:rFonts w:ascii="Consolas" w:hAnsi="Consolas"/>
          <w:color w:val="1F4D78"/>
          <w:sz w:val="20"/>
        </w:rPr>
        <w:t>UserEntity</w:t>
      </w:r>
      <w:r>
        <w:rPr>
          <w:rFonts w:ascii="Calibri" w:hAnsi="Calibri"/>
          <w:color w:val="202020"/>
          <w:sz w:val="20"/>
        </w:rPr>
        <w:t xml:space="preserve">, </w:t>
      </w:r>
      <w:r>
        <w:rPr>
          <w:rFonts w:ascii="Consolas" w:hAnsi="Consolas"/>
          <w:color w:val="1F4D78"/>
          <w:sz w:val="20"/>
        </w:rPr>
        <w:t>RoleEntity</w:t>
      </w:r>
      <w:r>
        <w:rPr>
          <w:rFonts w:ascii="Calibri" w:hAnsi="Calibri"/>
          <w:color w:val="202020"/>
          <w:sz w:val="20"/>
        </w:rPr>
        <w:t xml:space="preserve">, </w:t>
      </w:r>
      <w:r>
        <w:rPr>
          <w:rFonts w:ascii="Consolas" w:hAnsi="Consolas"/>
          <w:color w:val="1F4D78"/>
          <w:sz w:val="20"/>
        </w:rPr>
        <w:t>PermissionEntity</w:t>
      </w:r>
      <w:r>
        <w:rPr>
          <w:rFonts w:ascii="Calibri" w:hAnsi="Calibri"/>
          <w:color w:val="202020"/>
          <w:sz w:val="20"/>
        </w:rPr>
        <w:t>, repository, DTO và mapper.</w:t>
      </w:r>
    </w:p>
    <w:p>
      <w:pPr>
        <w:pStyle w:val="ListBullet"/>
      </w:pPr>
      <w:r>
        <w:rPr>
          <w:rFonts w:ascii="Calibri" w:hAnsi="Calibri"/>
          <w:color w:val="202020"/>
          <w:sz w:val="20"/>
        </w:rPr>
        <w:t>Cấu hình Spring Security stateless, tắt session server-side.</w:t>
      </w:r>
    </w:p>
    <w:p>
      <w:pPr>
        <w:pStyle w:val="ListBullet"/>
      </w:pPr>
      <w:r>
        <w:rPr>
          <w:rFonts w:ascii="Calibri" w:hAnsi="Calibri"/>
          <w:color w:val="202020"/>
          <w:sz w:val="20"/>
        </w:rPr>
        <w:t xml:space="preserve">Dùng JWT để frontend gửi </w:t>
      </w:r>
      <w:r>
        <w:rPr>
          <w:rFonts w:ascii="Consolas" w:hAnsi="Consolas"/>
          <w:color w:val="1F4D78"/>
          <w:sz w:val="20"/>
        </w:rPr>
        <w:t>Authorization: Bearer &lt;token&gt;</w:t>
      </w:r>
      <w:r>
        <w:rPr>
          <w:rFonts w:ascii="Calibri" w:hAnsi="Calibri"/>
          <w:color w:val="202020"/>
          <w:sz w:val="20"/>
        </w:rPr>
        <w:t>.</w:t>
      </w:r>
    </w:p>
    <w:p>
      <w:pPr>
        <w:pStyle w:val="ListBullet"/>
      </w:pPr>
      <w:r>
        <w:rPr>
          <w:rFonts w:ascii="Calibri" w:hAnsi="Calibri"/>
          <w:color w:val="202020"/>
          <w:sz w:val="20"/>
        </w:rPr>
        <w:t xml:space="preserve">Dùng </w:t>
      </w:r>
      <w:r>
        <w:rPr>
          <w:rFonts w:ascii="Consolas" w:hAnsi="Consolas"/>
          <w:color w:val="1F4D78"/>
          <w:sz w:val="20"/>
        </w:rPr>
        <w:t>JwtAuthenticationFilter</w:t>
      </w:r>
      <w:r>
        <w:rPr>
          <w:rFonts w:ascii="Calibri" w:hAnsi="Calibri"/>
          <w:color w:val="202020"/>
          <w:sz w:val="20"/>
        </w:rPr>
        <w:t xml:space="preserve"> để đọc token trước </w:t>
      </w:r>
      <w:r>
        <w:rPr>
          <w:rFonts w:ascii="Consolas" w:hAnsi="Consolas"/>
          <w:color w:val="1F4D78"/>
          <w:sz w:val="20"/>
        </w:rPr>
        <w:t>UsernamePasswordAuthenticationFilter</w:t>
      </w:r>
      <w:r>
        <w:rPr>
          <w:rFonts w:ascii="Calibri" w:hAnsi="Calibri"/>
          <w:color w:val="202020"/>
          <w:sz w:val="20"/>
        </w:rPr>
        <w:t>.</w:t>
      </w:r>
    </w:p>
    <w:p>
      <w:pPr>
        <w:pStyle w:val="ListBullet"/>
      </w:pPr>
      <w:r>
        <w:rPr>
          <w:rFonts w:ascii="Calibri" w:hAnsi="Calibri"/>
          <w:color w:val="202020"/>
          <w:sz w:val="20"/>
        </w:rPr>
        <w:t xml:space="preserve">Dùng </w:t>
      </w:r>
      <w:r>
        <w:rPr>
          <w:rFonts w:ascii="Consolas" w:hAnsi="Consolas"/>
          <w:color w:val="1F4D78"/>
          <w:sz w:val="20"/>
        </w:rPr>
        <w:t>BCryptPasswordEncoder</w:t>
      </w:r>
      <w:r>
        <w:rPr>
          <w:rFonts w:ascii="Calibri" w:hAnsi="Calibri"/>
          <w:color w:val="202020"/>
          <w:sz w:val="20"/>
        </w:rPr>
        <w:t xml:space="preserve"> để hash password.</w:t>
      </w:r>
    </w:p>
    <w:p>
      <w:pPr>
        <w:pStyle w:val="ListBullet"/>
      </w:pPr>
      <w:r>
        <w:rPr>
          <w:rFonts w:ascii="Calibri" w:hAnsi="Calibri"/>
          <w:color w:val="202020"/>
          <w:sz w:val="20"/>
        </w:rPr>
        <w:t xml:space="preserve">Dùng </w:t>
      </w:r>
      <w:r>
        <w:rPr>
          <w:rFonts w:ascii="Consolas" w:hAnsi="Consolas"/>
          <w:color w:val="1F4D78"/>
          <w:sz w:val="20"/>
        </w:rPr>
        <w:t>@EnableMethodSecurity</w:t>
      </w:r>
      <w:r>
        <w:rPr>
          <w:rFonts w:ascii="Calibri" w:hAnsi="Calibri"/>
          <w:color w:val="202020"/>
          <w:sz w:val="20"/>
        </w:rPr>
        <w:t xml:space="preserve"> và </w:t>
      </w:r>
      <w:r>
        <w:rPr>
          <w:rFonts w:ascii="Consolas" w:hAnsi="Consolas"/>
          <w:color w:val="1F4D78"/>
          <w:sz w:val="20"/>
        </w:rPr>
        <w:t>@PreAuthorize</w:t>
      </w:r>
      <w:r>
        <w:rPr>
          <w:rFonts w:ascii="Calibri" w:hAnsi="Calibri"/>
          <w:color w:val="202020"/>
          <w:sz w:val="20"/>
        </w:rPr>
        <w:t xml:space="preserve"> để khóa API theo role.</w:t>
      </w:r>
    </w:p>
    <w:p>
      <w:pPr>
        <w:pStyle w:val="ListBullet"/>
      </w:pPr>
      <w:r>
        <w:rPr>
          <w:rFonts w:ascii="Calibri" w:hAnsi="Calibri"/>
          <w:color w:val="202020"/>
          <w:sz w:val="20"/>
        </w:rPr>
        <w:t xml:space="preserve">Tạo </w:t>
      </w:r>
      <w:r>
        <w:rPr>
          <w:rFonts w:ascii="Consolas" w:hAnsi="Consolas"/>
          <w:color w:val="1F4D78"/>
          <w:sz w:val="20"/>
        </w:rPr>
        <w:t>JwtAuthenticationEntryPoint</w:t>
      </w:r>
      <w:r>
        <w:rPr>
          <w:rFonts w:ascii="Calibri" w:hAnsi="Calibri"/>
          <w:color w:val="202020"/>
          <w:sz w:val="20"/>
        </w:rPr>
        <w:t xml:space="preserve"> và </w:t>
      </w:r>
      <w:r>
        <w:rPr>
          <w:rFonts w:ascii="Consolas" w:hAnsi="Consolas"/>
          <w:color w:val="1F4D78"/>
          <w:sz w:val="20"/>
        </w:rPr>
        <w:t>CustomAccessDeniedHandler</w:t>
      </w:r>
      <w:r>
        <w:rPr>
          <w:rFonts w:ascii="Calibri" w:hAnsi="Calibri"/>
          <w:color w:val="202020"/>
          <w:sz w:val="20"/>
        </w:rPr>
        <w:t xml:space="preserve"> để lỗi 401/403 trả response thống nhất.</w:t>
      </w:r>
    </w:p>
    <w:p>
      <w:pPr>
        <w:pStyle w:val="ListBullet"/>
      </w:pPr>
      <w:r>
        <w:rPr>
          <w:rFonts w:ascii="Calibri" w:hAnsi="Calibri"/>
          <w:color w:val="202020"/>
          <w:sz w:val="20"/>
        </w:rPr>
        <w:t xml:space="preserve">Seed tài khoản admin mặc định </w:t>
      </w:r>
      <w:r>
        <w:rPr>
          <w:rFonts w:ascii="Consolas" w:hAnsi="Consolas"/>
          <w:color w:val="1F4D78"/>
          <w:sz w:val="20"/>
        </w:rPr>
        <w:t>admin@example.com</w:t>
      </w:r>
      <w:r>
        <w:rPr>
          <w:rFonts w:ascii="Calibri" w:hAnsi="Calibri"/>
          <w:color w:val="202020"/>
          <w:sz w:val="20"/>
        </w:rPr>
        <w:t xml:space="preserve"> nếu database chưa có hoặc sai trạng thái.</w:t>
      </w:r>
    </w:p>
    <w:p>
      <w:r>
        <w:rPr>
          <w:rFonts w:ascii="Calibri" w:hAnsi="Calibri"/>
          <w:color w:val="202020"/>
          <w:sz w:val="21"/>
        </w:rPr>
        <w:t>Các route public được permit gồm health, uploads, auth register/login/forgot/reset password, public API, Swagger, sitemap và robots. Các route còn lại yêu cầu authenticated.</w:t>
      </w:r>
    </w:p>
    <w:p>
      <w:pPr>
        <w:pStyle w:val="Heading2"/>
      </w:pPr>
      <w:r>
        <w:t>3.5. Chuẩn hóa response và lỗi</w:t>
      </w:r>
    </w:p>
    <w:p>
      <w:r>
        <w:rPr>
          <w:rFonts w:ascii="Calibri" w:hAnsi="Calibri"/>
          <w:color w:val="202020"/>
          <w:sz w:val="21"/>
        </w:rPr>
        <w:t xml:space="preserve">Backend dùng </w:t>
      </w:r>
      <w:r>
        <w:rPr>
          <w:rFonts w:ascii="Consolas" w:hAnsi="Consolas"/>
          <w:color w:val="1F4D78"/>
          <w:sz w:val="21"/>
        </w:rPr>
        <w:t>ApiResponse&lt;T&gt;</w:t>
      </w:r>
      <w:r>
        <w:rPr>
          <w:rFonts w:ascii="Calibri" w:hAnsi="Calibri"/>
          <w:color w:val="202020"/>
          <w:sz w:val="21"/>
        </w:rPr>
        <w:t xml:space="preserve"> cho response thống nhất:</w:t>
      </w:r>
    </w:p>
    <w:p>
      <w:pPr>
        <w:pStyle w:val="ListBullet"/>
      </w:pPr>
      <w:r>
        <w:rPr>
          <w:rFonts w:ascii="Consolas" w:hAnsi="Consolas"/>
          <w:color w:val="1F4D78"/>
          <w:sz w:val="20"/>
        </w:rPr>
        <w:t>success</w:t>
      </w:r>
      <w:r>
        <w:rPr>
          <w:rFonts w:ascii="Calibri" w:hAnsi="Calibri"/>
          <w:color w:val="202020"/>
          <w:sz w:val="20"/>
        </w:rPr>
        <w:t>: trạng thái thành công.</w:t>
      </w:r>
    </w:p>
    <w:p>
      <w:pPr>
        <w:pStyle w:val="ListBullet"/>
      </w:pPr>
      <w:r>
        <w:rPr>
          <w:rFonts w:ascii="Consolas" w:hAnsi="Consolas"/>
          <w:color w:val="1F4D78"/>
          <w:sz w:val="20"/>
        </w:rPr>
        <w:t>message</w:t>
      </w:r>
      <w:r>
        <w:rPr>
          <w:rFonts w:ascii="Calibri" w:hAnsi="Calibri"/>
          <w:color w:val="202020"/>
          <w:sz w:val="20"/>
        </w:rPr>
        <w:t>: thông báo cho frontend.</w:t>
      </w:r>
    </w:p>
    <w:p>
      <w:pPr>
        <w:pStyle w:val="ListBullet"/>
      </w:pPr>
      <w:r>
        <w:rPr>
          <w:rFonts w:ascii="Consolas" w:hAnsi="Consolas"/>
          <w:color w:val="1F4D78"/>
          <w:sz w:val="20"/>
        </w:rPr>
        <w:t>data</w:t>
      </w:r>
      <w:r>
        <w:rPr>
          <w:rFonts w:ascii="Calibri" w:hAnsi="Calibri"/>
          <w:color w:val="202020"/>
          <w:sz w:val="20"/>
        </w:rPr>
        <w:t>: payload chính.</w:t>
      </w:r>
    </w:p>
    <w:p>
      <w:pPr>
        <w:pStyle w:val="ListBullet"/>
      </w:pPr>
      <w:r>
        <w:rPr>
          <w:rFonts w:ascii="Consolas" w:hAnsi="Consolas"/>
          <w:color w:val="1F4D78"/>
          <w:sz w:val="20"/>
        </w:rPr>
        <w:t>errors</w:t>
      </w:r>
      <w:r>
        <w:rPr>
          <w:rFonts w:ascii="Calibri" w:hAnsi="Calibri"/>
          <w:color w:val="202020"/>
          <w:sz w:val="20"/>
        </w:rPr>
        <w:t>: lỗi validation hoặc lỗi chi tiết.</w:t>
      </w:r>
    </w:p>
    <w:p>
      <w:pPr>
        <w:pStyle w:val="ListBullet"/>
      </w:pPr>
      <w:r>
        <w:rPr>
          <w:rFonts w:ascii="Consolas" w:hAnsi="Consolas"/>
          <w:color w:val="1F4D78"/>
          <w:sz w:val="20"/>
        </w:rPr>
        <w:t>statusCode</w:t>
      </w:r>
      <w:r>
        <w:rPr>
          <w:rFonts w:ascii="Calibri" w:hAnsi="Calibri"/>
          <w:color w:val="202020"/>
          <w:sz w:val="20"/>
        </w:rPr>
        <w:t>: mã HTTP tương ứng.</w:t>
      </w:r>
    </w:p>
    <w:p>
      <w:pPr>
        <w:pStyle w:val="ListBullet"/>
      </w:pPr>
      <w:r>
        <w:rPr>
          <w:rFonts w:ascii="Consolas" w:hAnsi="Consolas"/>
          <w:color w:val="1F4D78"/>
          <w:sz w:val="20"/>
        </w:rPr>
        <w:t>timestamp</w:t>
      </w:r>
      <w:r>
        <w:rPr>
          <w:rFonts w:ascii="Calibri" w:hAnsi="Calibri"/>
          <w:color w:val="202020"/>
          <w:sz w:val="20"/>
        </w:rPr>
        <w:t>: thời điểm trả response.</w:t>
      </w:r>
    </w:p>
    <w:p>
      <w:r>
        <w:rPr>
          <w:rFonts w:ascii="Consolas" w:hAnsi="Consolas"/>
          <w:color w:val="1F4D78"/>
          <w:sz w:val="21"/>
        </w:rPr>
        <w:t>GlobalExceptionHandler</w:t>
      </w:r>
      <w:r>
        <w:rPr>
          <w:rFonts w:ascii="Calibri" w:hAnsi="Calibri"/>
          <w:color w:val="202020"/>
          <w:sz w:val="21"/>
        </w:rPr>
        <w:t xml:space="preserve"> xử lý:</w:t>
      </w:r>
    </w:p>
    <w:p>
      <w:pPr>
        <w:pStyle w:val="ListBullet"/>
      </w:pPr>
      <w:r>
        <w:rPr>
          <w:rFonts w:ascii="Consolas" w:hAnsi="Consolas"/>
          <w:color w:val="1F4D78"/>
          <w:sz w:val="20"/>
        </w:rPr>
        <w:t>BadRequestException</w:t>
      </w:r>
      <w:r>
        <w:rPr>
          <w:rFonts w:ascii="Calibri" w:hAnsi="Calibri"/>
          <w:color w:val="202020"/>
          <w:sz w:val="20"/>
        </w:rPr>
        <w:t xml:space="preserve"> thành HTTP 400.</w:t>
      </w:r>
    </w:p>
    <w:p>
      <w:pPr>
        <w:pStyle w:val="ListBullet"/>
      </w:pPr>
      <w:r>
        <w:rPr>
          <w:rFonts w:ascii="Consolas" w:hAnsi="Consolas"/>
          <w:color w:val="1F4D78"/>
          <w:sz w:val="20"/>
        </w:rPr>
        <w:t>ResourceNotFoundException</w:t>
      </w:r>
      <w:r>
        <w:rPr>
          <w:rFonts w:ascii="Calibri" w:hAnsi="Calibri"/>
          <w:color w:val="202020"/>
          <w:sz w:val="20"/>
        </w:rPr>
        <w:t xml:space="preserve"> thành HTTP 404.</w:t>
      </w:r>
    </w:p>
    <w:p>
      <w:pPr>
        <w:pStyle w:val="ListBullet"/>
      </w:pPr>
      <w:r>
        <w:rPr>
          <w:rFonts w:ascii="Calibri" w:hAnsi="Calibri"/>
          <w:color w:val="202020"/>
          <w:sz w:val="20"/>
        </w:rPr>
        <w:t>Validation error thành HTTP 400 kèm map field lỗi.</w:t>
      </w:r>
    </w:p>
    <w:p>
      <w:pPr>
        <w:pStyle w:val="ListBullet"/>
      </w:pPr>
      <w:r>
        <w:rPr>
          <w:rFonts w:ascii="Calibri" w:hAnsi="Calibri"/>
          <w:color w:val="202020"/>
          <w:sz w:val="20"/>
        </w:rPr>
        <w:t>Malformed JSON thành HTTP 400.</w:t>
      </w:r>
    </w:p>
    <w:p>
      <w:pPr>
        <w:pStyle w:val="ListBullet"/>
      </w:pPr>
      <w:r>
        <w:rPr>
          <w:rFonts w:ascii="Calibri" w:hAnsi="Calibri"/>
          <w:color w:val="202020"/>
          <w:sz w:val="20"/>
        </w:rPr>
        <w:t>Access denied thành HTTP 403.</w:t>
      </w:r>
    </w:p>
    <w:p>
      <w:pPr>
        <w:pStyle w:val="ListBullet"/>
      </w:pPr>
      <w:r>
        <w:rPr>
          <w:rFonts w:ascii="Calibri" w:hAnsi="Calibri"/>
          <w:color w:val="202020"/>
          <w:sz w:val="20"/>
        </w:rPr>
        <w:t>Lỗi không bắt được thành HTTP 500.</w:t>
      </w:r>
    </w:p>
    <w:p>
      <w:pPr>
        <w:pStyle w:val="Heading1"/>
      </w:pPr>
      <w:r>
        <w:t>4. Các giai đoạn build theo timeline</w:t>
      </w:r>
    </w:p>
    <w:tbl>
      <w:tblPr>
        <w:tblW w:type="dxa" w:w="9360"/>
        <w:jc w:val="left"/>
        <w:tblLook w:firstColumn="1" w:firstRow="1" w:lastColumn="0" w:lastRow="0" w:noHBand="0" w:noVBand="1" w:val="04A0"/>
        <w:tblInd w:w="120" w:type="dxa"/>
        <w:tblLayout w:type="fixed"/>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1900"/>
        <w:gridCol w:w="3460"/>
        <w:gridCol w:w="4000"/>
      </w:tblGrid>
      <w:tr>
        <w:tc>
          <w:tcPr>
            <w:tcW w:type="dxa" w:w="1900"/>
            <w:vAlign w:val="center"/>
            <w:tcMar>
              <w:top w:w="80" w:type="dxa"/>
              <w:bottom w:w="80" w:type="dxa"/>
              <w:start w:w="120" w:type="dxa"/>
              <w:end w:w="120" w:type="dxa"/>
            </w:tcMar>
            <w:shd w:fill="F2F4F7"/>
          </w:tcPr>
          <w:p>
            <w:pPr>
              <w:spacing w:before="0" w:after="0" w:line="264" w:lineRule="auto"/>
            </w:pPr>
            <w:r/>
            <w:r>
              <w:rPr>
                <w:rFonts w:ascii="Calibri" w:hAnsi="Calibri"/>
                <w:b/>
                <w:color w:val="202020"/>
                <w:sz w:val="17"/>
              </w:rPr>
              <w:t>Ngày</w:t>
            </w:r>
          </w:p>
        </w:tc>
        <w:tc>
          <w:tcPr>
            <w:tcW w:type="dxa" w:w="3460"/>
            <w:vAlign w:val="center"/>
            <w:tcMar>
              <w:top w:w="80" w:type="dxa"/>
              <w:bottom w:w="80" w:type="dxa"/>
              <w:start w:w="120" w:type="dxa"/>
              <w:end w:w="120" w:type="dxa"/>
            </w:tcMar>
            <w:shd w:fill="F2F4F7"/>
          </w:tcPr>
          <w:p>
            <w:pPr>
              <w:spacing w:before="0" w:after="0" w:line="264" w:lineRule="auto"/>
            </w:pPr>
            <w:r/>
            <w:r>
              <w:rPr>
                <w:rFonts w:ascii="Calibri" w:hAnsi="Calibri"/>
                <w:b/>
                <w:color w:val="202020"/>
                <w:sz w:val="17"/>
              </w:rPr>
              <w:t>Giai đoạn</w:t>
            </w:r>
          </w:p>
        </w:tc>
        <w:tc>
          <w:tcPr>
            <w:tcW w:type="dxa" w:w="4000"/>
            <w:vAlign w:val="center"/>
            <w:tcMar>
              <w:top w:w="80" w:type="dxa"/>
              <w:bottom w:w="80" w:type="dxa"/>
              <w:start w:w="120" w:type="dxa"/>
              <w:end w:w="120" w:type="dxa"/>
            </w:tcMar>
            <w:shd w:fill="F2F4F7"/>
          </w:tcPr>
          <w:p>
            <w:pPr>
              <w:spacing w:before="0" w:after="0" w:line="264" w:lineRule="auto"/>
            </w:pPr>
            <w:r/>
            <w:r>
              <w:rPr>
                <w:rFonts w:ascii="Calibri" w:hAnsi="Calibri"/>
                <w:b/>
                <w:color w:val="202020"/>
                <w:sz w:val="17"/>
              </w:rPr>
              <w:t>Nội dung chính</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17/06/2026</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Nền tảng auth và user</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Tạo entity user/role, repository/DTO/mapper, JWT security, register/login/me, chuẩn hóa lỗi security, profile, admin user, role/permission, change password</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18/06/2026</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Catalog</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Public category/product API, admin category/product management API</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20/06/2026</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Core ecommerce</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Cart, customer checkout/order, admin order, delivery order, wishlist, review, notification, contact, coupon, dashboard, payment, support chat, seed admin, dọn local secret, chỉnh cấu trúc</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21/06/2026</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Hardening và mở rộng</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Password reset, SEO metadata, sitemap/robots, product search facets, checkout stock preview, inventory alerts, consistency khi cancel/refund order</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22/06/2026</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Fix lỗi</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Fix duplicate keyword trong AI assistant, trả 400 cho malformed JSON</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23/06/2026</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Upload</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Admin upload ảnh sản phẩm/danh mục, ignore config local</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27/06/2026</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Enrich catalog</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Bổ sung rating/review count và related products cho product catalog</w:t>
            </w:r>
          </w:p>
        </w:tc>
      </w:tr>
    </w:tbl>
    <w:p>
      <w:pPr>
        <w:spacing w:after="80"/>
      </w:pPr>
    </w:p>
    <w:p>
      <w:pPr>
        <w:pStyle w:val="Heading1"/>
      </w:pPr>
      <w:r>
        <w:t>5. Các module backend đã hoàn thành</w:t>
      </w:r>
    </w:p>
    <w:p>
      <w:pPr>
        <w:pStyle w:val="Heading2"/>
      </w:pPr>
      <w:r>
        <w:t>5.1. Public marketplace</w:t>
      </w:r>
    </w:p>
    <w:p>
      <w:r>
        <w:rPr>
          <w:rFonts w:ascii="Calibri" w:hAnsi="Calibri"/>
          <w:color w:val="202020"/>
          <w:sz w:val="21"/>
        </w:rPr>
        <w:t>Mục tiêu: khách chưa đăng nhập vẫn xem được sản phẩm, danh mục, review và nội dung SEO.</w:t>
      </w:r>
    </w:p>
    <w:p>
      <w:r>
        <w:rPr>
          <w:rFonts w:ascii="Calibri" w:hAnsi="Calibri"/>
          <w:color w:val="202020"/>
          <w:sz w:val="21"/>
        </w:rPr>
        <w:t>API chính:</w:t>
      </w:r>
    </w:p>
    <w:p>
      <w:pPr>
        <w:pStyle w:val="ListBullet"/>
      </w:pPr>
      <w:r>
        <w:rPr>
          <w:rFonts w:ascii="Consolas" w:hAnsi="Consolas"/>
          <w:color w:val="1F4D78"/>
          <w:sz w:val="20"/>
        </w:rPr>
        <w:t>GET /api/public/categories</w:t>
      </w:r>
    </w:p>
    <w:p>
      <w:pPr>
        <w:pStyle w:val="ListBullet"/>
      </w:pPr>
      <w:r>
        <w:rPr>
          <w:rFonts w:ascii="Consolas" w:hAnsi="Consolas"/>
          <w:color w:val="1F4D78"/>
          <w:sz w:val="20"/>
        </w:rPr>
        <w:t>GET /api/public/categories/{slug}</w:t>
      </w:r>
    </w:p>
    <w:p>
      <w:pPr>
        <w:pStyle w:val="ListBullet"/>
      </w:pPr>
      <w:r>
        <w:rPr>
          <w:rFonts w:ascii="Consolas" w:hAnsi="Consolas"/>
          <w:color w:val="1F4D78"/>
          <w:sz w:val="20"/>
        </w:rPr>
        <w:t>GET /api/public/products</w:t>
      </w:r>
    </w:p>
    <w:p>
      <w:pPr>
        <w:pStyle w:val="ListBullet"/>
      </w:pPr>
      <w:r>
        <w:rPr>
          <w:rFonts w:ascii="Consolas" w:hAnsi="Consolas"/>
          <w:color w:val="1F4D78"/>
          <w:sz w:val="20"/>
        </w:rPr>
        <w:t>GET /api/public/products/{slug}</w:t>
      </w:r>
    </w:p>
    <w:p>
      <w:pPr>
        <w:pStyle w:val="ListBullet"/>
      </w:pPr>
      <w:r>
        <w:rPr>
          <w:rFonts w:ascii="Consolas" w:hAnsi="Consolas"/>
          <w:color w:val="1F4D78"/>
          <w:sz w:val="20"/>
        </w:rPr>
        <w:t>GET /api/public/products/featured</w:t>
      </w:r>
    </w:p>
    <w:p>
      <w:pPr>
        <w:pStyle w:val="ListBullet"/>
      </w:pPr>
      <w:r>
        <w:rPr>
          <w:rFonts w:ascii="Consolas" w:hAnsi="Consolas"/>
          <w:color w:val="1F4D78"/>
          <w:sz w:val="20"/>
        </w:rPr>
        <w:t>GET /api/public/products/search/suggestions</w:t>
      </w:r>
    </w:p>
    <w:p>
      <w:pPr>
        <w:pStyle w:val="ListBullet"/>
      </w:pPr>
      <w:r>
        <w:rPr>
          <w:rFonts w:ascii="Consolas" w:hAnsi="Consolas"/>
          <w:color w:val="1F4D78"/>
          <w:sz w:val="20"/>
        </w:rPr>
        <w:t>GET /api/public/products/search/facets</w:t>
      </w:r>
    </w:p>
    <w:p>
      <w:pPr>
        <w:pStyle w:val="ListBullet"/>
      </w:pPr>
      <w:r>
        <w:rPr>
          <w:rFonts w:ascii="Consolas" w:hAnsi="Consolas"/>
          <w:color w:val="1F4D78"/>
          <w:sz w:val="20"/>
        </w:rPr>
        <w:t>GET /api/public/products/{slug}/related</w:t>
      </w:r>
    </w:p>
    <w:p>
      <w:pPr>
        <w:pStyle w:val="ListBullet"/>
      </w:pPr>
      <w:r>
        <w:rPr>
          <w:rFonts w:ascii="Consolas" w:hAnsi="Consolas"/>
          <w:color w:val="1F4D78"/>
          <w:sz w:val="20"/>
        </w:rPr>
        <w:t>GET /api/public/products/{productSlug}/reviews</w:t>
      </w:r>
    </w:p>
    <w:p>
      <w:pPr>
        <w:pStyle w:val="ListBullet"/>
      </w:pPr>
      <w:r>
        <w:rPr>
          <w:rFonts w:ascii="Consolas" w:hAnsi="Consolas"/>
          <w:color w:val="1F4D78"/>
          <w:sz w:val="20"/>
        </w:rPr>
        <w:t>GET /api/public/seo/home</w:t>
      </w:r>
    </w:p>
    <w:p>
      <w:pPr>
        <w:pStyle w:val="ListBullet"/>
      </w:pPr>
      <w:r>
        <w:rPr>
          <w:rFonts w:ascii="Consolas" w:hAnsi="Consolas"/>
          <w:color w:val="1F4D78"/>
          <w:sz w:val="20"/>
        </w:rPr>
        <w:t>GET /api/public/seo/products/{slug}</w:t>
      </w:r>
    </w:p>
    <w:p>
      <w:pPr>
        <w:pStyle w:val="ListBullet"/>
      </w:pPr>
      <w:r>
        <w:rPr>
          <w:rFonts w:ascii="Consolas" w:hAnsi="Consolas"/>
          <w:color w:val="1F4D78"/>
          <w:sz w:val="20"/>
        </w:rPr>
        <w:t>GET /sitemap.xml</w:t>
      </w:r>
    </w:p>
    <w:p>
      <w:pPr>
        <w:pStyle w:val="ListBullet"/>
      </w:pPr>
      <w:r>
        <w:rPr>
          <w:rFonts w:ascii="Consolas" w:hAnsi="Consolas"/>
          <w:color w:val="1F4D78"/>
          <w:sz w:val="20"/>
        </w:rPr>
        <w:t>GET /robots.txt</w:t>
      </w:r>
    </w:p>
    <w:p>
      <w:r>
        <w:rPr>
          <w:rFonts w:ascii="Calibri" w:hAnsi="Calibri"/>
          <w:color w:val="202020"/>
          <w:sz w:val="21"/>
        </w:rPr>
        <w:t>Điểm đáng nói khi review:</w:t>
      </w:r>
    </w:p>
    <w:p>
      <w:pPr>
        <w:pStyle w:val="ListBullet"/>
      </w:pPr>
      <w:r>
        <w:rPr>
          <w:rFonts w:ascii="Calibri" w:hAnsi="Calibri"/>
          <w:color w:val="202020"/>
          <w:sz w:val="20"/>
        </w:rPr>
        <w:t xml:space="preserve">Public product mặc định chỉ trả sản phẩm </w:t>
      </w:r>
      <w:r>
        <w:rPr>
          <w:rFonts w:ascii="Consolas" w:hAnsi="Consolas"/>
          <w:color w:val="1F4D78"/>
          <w:sz w:val="20"/>
        </w:rPr>
        <w:t>in_stock</w:t>
      </w:r>
      <w:r>
        <w:rPr>
          <w:rFonts w:ascii="Calibri" w:hAnsi="Calibri"/>
          <w:color w:val="202020"/>
          <w:sz w:val="20"/>
        </w:rPr>
        <w:t xml:space="preserve">, không lộ sản phẩm </w:t>
      </w:r>
      <w:r>
        <w:rPr>
          <w:rFonts w:ascii="Consolas" w:hAnsi="Consolas"/>
          <w:color w:val="1F4D78"/>
          <w:sz w:val="20"/>
        </w:rPr>
        <w:t>hidden</w:t>
      </w:r>
      <w:r>
        <w:rPr>
          <w:rFonts w:ascii="Calibri" w:hAnsi="Calibri"/>
          <w:color w:val="202020"/>
          <w:sz w:val="20"/>
        </w:rPr>
        <w:t>.</w:t>
      </w:r>
    </w:p>
    <w:p>
      <w:pPr>
        <w:pStyle w:val="ListBullet"/>
      </w:pPr>
      <w:r>
        <w:rPr>
          <w:rFonts w:ascii="Calibri" w:hAnsi="Calibri"/>
          <w:color w:val="202020"/>
          <w:sz w:val="20"/>
        </w:rPr>
        <w:t>Có filter theo keyword, category slug, min/max price, status, page/size/sort.</w:t>
      </w:r>
    </w:p>
    <w:p>
      <w:pPr>
        <w:pStyle w:val="ListBullet"/>
      </w:pPr>
      <w:r>
        <w:rPr>
          <w:rFonts w:ascii="Calibri" w:hAnsi="Calibri"/>
          <w:color w:val="202020"/>
          <w:sz w:val="20"/>
        </w:rPr>
        <w:t>Có suggestion và facets để frontend làm search UX tốt hơn.</w:t>
      </w:r>
    </w:p>
    <w:p>
      <w:pPr>
        <w:pStyle w:val="ListBullet"/>
      </w:pPr>
      <w:r>
        <w:rPr>
          <w:rFonts w:ascii="Calibri" w:hAnsi="Calibri"/>
          <w:color w:val="202020"/>
          <w:sz w:val="20"/>
        </w:rPr>
        <w:t>Product response được enrich thêm ảnh, rating trung bình, review count và sản phẩm liên quan.</w:t>
      </w:r>
    </w:p>
    <w:p>
      <w:pPr>
        <w:pStyle w:val="Heading2"/>
      </w:pPr>
      <w:r>
        <w:t>5.2. Auth và profile</w:t>
      </w:r>
    </w:p>
    <w:p>
      <w:r>
        <w:rPr>
          <w:rFonts w:ascii="Calibri" w:hAnsi="Calibri"/>
          <w:color w:val="202020"/>
          <w:sz w:val="21"/>
        </w:rPr>
        <w:t>Mục tiêu: tạo nền tảng đăng ký, đăng nhập, xác thực và quản lý thông tin người dùng.</w:t>
      </w:r>
    </w:p>
    <w:p>
      <w:r>
        <w:rPr>
          <w:rFonts w:ascii="Calibri" w:hAnsi="Calibri"/>
          <w:color w:val="202020"/>
          <w:sz w:val="21"/>
        </w:rPr>
        <w:t>API chính:</w:t>
      </w:r>
    </w:p>
    <w:p>
      <w:pPr>
        <w:pStyle w:val="ListBullet"/>
      </w:pPr>
      <w:r>
        <w:rPr>
          <w:rFonts w:ascii="Consolas" w:hAnsi="Consolas"/>
          <w:color w:val="1F4D78"/>
          <w:sz w:val="20"/>
        </w:rPr>
        <w:t>POST /api/auth/register</w:t>
      </w:r>
    </w:p>
    <w:p>
      <w:pPr>
        <w:pStyle w:val="ListBullet"/>
      </w:pPr>
      <w:r>
        <w:rPr>
          <w:rFonts w:ascii="Consolas" w:hAnsi="Consolas"/>
          <w:color w:val="1F4D78"/>
          <w:sz w:val="20"/>
        </w:rPr>
        <w:t>POST /api/auth/login</w:t>
      </w:r>
    </w:p>
    <w:p>
      <w:pPr>
        <w:pStyle w:val="ListBullet"/>
      </w:pPr>
      <w:r>
        <w:rPr>
          <w:rFonts w:ascii="Consolas" w:hAnsi="Consolas"/>
          <w:color w:val="1F4D78"/>
          <w:sz w:val="20"/>
        </w:rPr>
        <w:t>POST /api/auth/forgot-password</w:t>
      </w:r>
    </w:p>
    <w:p>
      <w:pPr>
        <w:pStyle w:val="ListBullet"/>
      </w:pPr>
      <w:r>
        <w:rPr>
          <w:rFonts w:ascii="Consolas" w:hAnsi="Consolas"/>
          <w:color w:val="1F4D78"/>
          <w:sz w:val="20"/>
        </w:rPr>
        <w:t>POST /api/auth/reset-password</w:t>
      </w:r>
    </w:p>
    <w:p>
      <w:pPr>
        <w:pStyle w:val="ListBullet"/>
      </w:pPr>
      <w:r>
        <w:rPr>
          <w:rFonts w:ascii="Consolas" w:hAnsi="Consolas"/>
          <w:color w:val="1F4D78"/>
          <w:sz w:val="20"/>
        </w:rPr>
        <w:t>GET /api/auth/me</w:t>
      </w:r>
    </w:p>
    <w:p>
      <w:pPr>
        <w:pStyle w:val="ListBullet"/>
      </w:pPr>
      <w:r>
        <w:rPr>
          <w:rFonts w:ascii="Consolas" w:hAnsi="Consolas"/>
          <w:color w:val="1F4D78"/>
          <w:sz w:val="20"/>
        </w:rPr>
        <w:t>GET /api/customer/profile</w:t>
      </w:r>
    </w:p>
    <w:p>
      <w:pPr>
        <w:pStyle w:val="ListBullet"/>
      </w:pPr>
      <w:r>
        <w:rPr>
          <w:rFonts w:ascii="Consolas" w:hAnsi="Consolas"/>
          <w:color w:val="1F4D78"/>
          <w:sz w:val="20"/>
        </w:rPr>
        <w:t>PUT /api/customer/profile</w:t>
      </w:r>
    </w:p>
    <w:p>
      <w:pPr>
        <w:pStyle w:val="ListBullet"/>
      </w:pPr>
      <w:r>
        <w:rPr>
          <w:rFonts w:ascii="Consolas" w:hAnsi="Consolas"/>
          <w:color w:val="1F4D78"/>
          <w:sz w:val="20"/>
        </w:rPr>
        <w:t>PATCH /api/customer/profile/change-password</w:t>
      </w:r>
    </w:p>
    <w:p>
      <w:r>
        <w:rPr>
          <w:rFonts w:ascii="Calibri" w:hAnsi="Calibri"/>
          <w:color w:val="202020"/>
          <w:sz w:val="21"/>
        </w:rPr>
        <w:t>Nghiệp vụ chính:</w:t>
      </w:r>
    </w:p>
    <w:p>
      <w:pPr>
        <w:pStyle w:val="ListBullet"/>
      </w:pPr>
      <w:r>
        <w:rPr>
          <w:rFonts w:ascii="Calibri" w:hAnsi="Calibri"/>
          <w:color w:val="202020"/>
          <w:sz w:val="20"/>
        </w:rPr>
        <w:t>Email được normalize lowercase/trim.</w:t>
      </w:r>
    </w:p>
    <w:p>
      <w:pPr>
        <w:pStyle w:val="ListBullet"/>
      </w:pPr>
      <w:r>
        <w:rPr>
          <w:rFonts w:ascii="Calibri" w:hAnsi="Calibri"/>
          <w:color w:val="202020"/>
          <w:sz w:val="20"/>
        </w:rPr>
        <w:t>Password được hash bằng BCrypt.</w:t>
      </w:r>
    </w:p>
    <w:p>
      <w:pPr>
        <w:pStyle w:val="ListBullet"/>
      </w:pPr>
      <w:r>
        <w:rPr>
          <w:rFonts w:ascii="Calibri" w:hAnsi="Calibri"/>
          <w:color w:val="202020"/>
          <w:sz w:val="20"/>
        </w:rPr>
        <w:t xml:space="preserve">Login có </w:t>
      </w:r>
      <w:r>
        <w:rPr>
          <w:rFonts w:ascii="Consolas" w:hAnsi="Consolas"/>
          <w:color w:val="1F4D78"/>
          <w:sz w:val="20"/>
        </w:rPr>
        <w:t>LoginAttemptService</w:t>
      </w:r>
      <w:r>
        <w:rPr>
          <w:rFonts w:ascii="Calibri" w:hAnsi="Calibri"/>
          <w:color w:val="202020"/>
          <w:sz w:val="20"/>
        </w:rPr>
        <w:t xml:space="preserve"> để giới hạn số lần sai.</w:t>
      </w:r>
    </w:p>
    <w:p>
      <w:pPr>
        <w:pStyle w:val="ListBullet"/>
      </w:pPr>
      <w:r>
        <w:rPr>
          <w:rFonts w:ascii="Calibri" w:hAnsi="Calibri"/>
          <w:color w:val="202020"/>
          <w:sz w:val="20"/>
        </w:rPr>
        <w:t>Reset token được sinh random, lưu hash SHA-256, có thời hạn.</w:t>
      </w:r>
    </w:p>
    <w:p>
      <w:pPr>
        <w:pStyle w:val="ListBullet"/>
      </w:pPr>
      <w:r>
        <w:rPr>
          <w:rFonts w:ascii="Calibri" w:hAnsi="Calibri"/>
          <w:color w:val="202020"/>
          <w:sz w:val="20"/>
        </w:rPr>
        <w:t xml:space="preserve">Register customer tự động gán role </w:t>
      </w:r>
      <w:r>
        <w:rPr>
          <w:rFonts w:ascii="Consolas" w:hAnsi="Consolas"/>
          <w:color w:val="1F4D78"/>
          <w:sz w:val="20"/>
        </w:rPr>
        <w:t>customer</w:t>
      </w:r>
      <w:r>
        <w:rPr>
          <w:rFonts w:ascii="Calibri" w:hAnsi="Calibri"/>
          <w:color w:val="202020"/>
          <w:sz w:val="20"/>
        </w:rPr>
        <w:t xml:space="preserve"> và status </w:t>
      </w:r>
      <w:r>
        <w:rPr>
          <w:rFonts w:ascii="Consolas" w:hAnsi="Consolas"/>
          <w:color w:val="1F4D78"/>
          <w:sz w:val="20"/>
        </w:rPr>
        <w:t>active</w:t>
      </w:r>
      <w:r>
        <w:rPr>
          <w:rFonts w:ascii="Calibri" w:hAnsi="Calibri"/>
          <w:color w:val="202020"/>
          <w:sz w:val="20"/>
        </w:rPr>
        <w:t>.</w:t>
      </w:r>
    </w:p>
    <w:p>
      <w:pPr>
        <w:pStyle w:val="Heading2"/>
      </w:pPr>
      <w:r>
        <w:t>5.3. Customer cart và checkout</w:t>
      </w:r>
    </w:p>
    <w:p>
      <w:r>
        <w:rPr>
          <w:rFonts w:ascii="Calibri" w:hAnsi="Calibri"/>
          <w:color w:val="202020"/>
          <w:sz w:val="21"/>
        </w:rPr>
        <w:t>Mục tiêu: khách hàng có giỏ hàng server-side và tạo đơn thật.</w:t>
      </w:r>
    </w:p>
    <w:p>
      <w:r>
        <w:rPr>
          <w:rFonts w:ascii="Calibri" w:hAnsi="Calibri"/>
          <w:color w:val="202020"/>
          <w:sz w:val="21"/>
        </w:rPr>
        <w:t>API chính:</w:t>
      </w:r>
    </w:p>
    <w:p>
      <w:pPr>
        <w:pStyle w:val="ListBullet"/>
      </w:pPr>
      <w:r>
        <w:rPr>
          <w:rFonts w:ascii="Consolas" w:hAnsi="Consolas"/>
          <w:color w:val="1F4D78"/>
          <w:sz w:val="20"/>
        </w:rPr>
        <w:t>GET /api/customer/cart</w:t>
      </w:r>
    </w:p>
    <w:p>
      <w:pPr>
        <w:pStyle w:val="ListBullet"/>
      </w:pPr>
      <w:r>
        <w:rPr>
          <w:rFonts w:ascii="Consolas" w:hAnsi="Consolas"/>
          <w:color w:val="1F4D78"/>
          <w:sz w:val="20"/>
        </w:rPr>
        <w:t>POST /api/customer/cart/items</w:t>
      </w:r>
    </w:p>
    <w:p>
      <w:pPr>
        <w:pStyle w:val="ListBullet"/>
      </w:pPr>
      <w:r>
        <w:rPr>
          <w:rFonts w:ascii="Consolas" w:hAnsi="Consolas"/>
          <w:color w:val="1F4D78"/>
          <w:sz w:val="20"/>
        </w:rPr>
        <w:t>PUT /api/customer/cart/items/{itemId}</w:t>
      </w:r>
    </w:p>
    <w:p>
      <w:pPr>
        <w:pStyle w:val="ListBullet"/>
      </w:pPr>
      <w:r>
        <w:rPr>
          <w:rFonts w:ascii="Consolas" w:hAnsi="Consolas"/>
          <w:color w:val="1F4D78"/>
          <w:sz w:val="20"/>
        </w:rPr>
        <w:t>DELETE /api/customer/cart/items/{itemId}</w:t>
      </w:r>
    </w:p>
    <w:p>
      <w:pPr>
        <w:pStyle w:val="ListBullet"/>
      </w:pPr>
      <w:r>
        <w:rPr>
          <w:rFonts w:ascii="Consolas" w:hAnsi="Consolas"/>
          <w:color w:val="1F4D78"/>
          <w:sz w:val="20"/>
        </w:rPr>
        <w:t>DELETE /api/customer/cart</w:t>
      </w:r>
    </w:p>
    <w:p>
      <w:pPr>
        <w:pStyle w:val="ListBullet"/>
      </w:pPr>
      <w:r>
        <w:rPr>
          <w:rFonts w:ascii="Consolas" w:hAnsi="Consolas"/>
          <w:color w:val="1F4D78"/>
          <w:sz w:val="20"/>
        </w:rPr>
        <w:t>POST /api/customer/orders/checkout/preview</w:t>
      </w:r>
    </w:p>
    <w:p>
      <w:pPr>
        <w:pStyle w:val="ListBullet"/>
      </w:pPr>
      <w:r>
        <w:rPr>
          <w:rFonts w:ascii="Consolas" w:hAnsi="Consolas"/>
          <w:color w:val="1F4D78"/>
          <w:sz w:val="20"/>
        </w:rPr>
        <w:t>POST /api/customer/orders/checkout</w:t>
      </w:r>
    </w:p>
    <w:p>
      <w:pPr>
        <w:pStyle w:val="ListBullet"/>
      </w:pPr>
      <w:r>
        <w:rPr>
          <w:rFonts w:ascii="Consolas" w:hAnsi="Consolas"/>
          <w:color w:val="1F4D78"/>
          <w:sz w:val="20"/>
        </w:rPr>
        <w:t>GET /api/customer/orders</w:t>
      </w:r>
    </w:p>
    <w:p>
      <w:pPr>
        <w:pStyle w:val="ListBullet"/>
      </w:pPr>
      <w:r>
        <w:rPr>
          <w:rFonts w:ascii="Consolas" w:hAnsi="Consolas"/>
          <w:color w:val="1F4D78"/>
          <w:sz w:val="20"/>
        </w:rPr>
        <w:t>GET /api/customer/orders/{orderId}</w:t>
      </w:r>
    </w:p>
    <w:p>
      <w:pPr>
        <w:pStyle w:val="ListBullet"/>
      </w:pPr>
      <w:r>
        <w:rPr>
          <w:rFonts w:ascii="Consolas" w:hAnsi="Consolas"/>
          <w:color w:val="1F4D78"/>
          <w:sz w:val="20"/>
        </w:rPr>
        <w:t>PATCH /api/customer/orders/{orderId}/cancel</w:t>
      </w:r>
    </w:p>
    <w:p>
      <w:pPr>
        <w:pStyle w:val="ListBullet"/>
      </w:pPr>
      <w:r>
        <w:rPr>
          <w:rFonts w:ascii="Consolas" w:hAnsi="Consolas"/>
          <w:color w:val="1F4D78"/>
          <w:sz w:val="20"/>
        </w:rPr>
        <w:t>PATCH /api/customer/orders/{orderId}/complete</w:t>
      </w:r>
    </w:p>
    <w:p>
      <w:r>
        <w:rPr>
          <w:rFonts w:ascii="Calibri" w:hAnsi="Calibri"/>
          <w:color w:val="202020"/>
          <w:sz w:val="21"/>
        </w:rPr>
        <w:t>Nghiệp vụ checkout:</w:t>
      </w:r>
    </w:p>
    <w:p>
      <w:pPr>
        <w:pStyle w:val="ListNumber"/>
      </w:pPr>
      <w:r>
        <w:rPr>
          <w:rFonts w:ascii="Calibri" w:hAnsi="Calibri"/>
          <w:color w:val="202020"/>
          <w:sz w:val="20"/>
        </w:rPr>
        <w:t>Kiểm tra user và shipping address.</w:t>
      </w:r>
    </w:p>
    <w:p>
      <w:pPr>
        <w:pStyle w:val="ListNumber"/>
      </w:pPr>
      <w:r>
        <w:rPr>
          <w:rFonts w:ascii="Calibri" w:hAnsi="Calibri"/>
          <w:color w:val="202020"/>
          <w:sz w:val="20"/>
        </w:rPr>
        <w:t xml:space="preserve">Kiểm tra payment method chỉ nhận </w:t>
      </w:r>
      <w:r>
        <w:rPr>
          <w:rFonts w:ascii="Consolas" w:hAnsi="Consolas"/>
          <w:color w:val="1F4D78"/>
          <w:sz w:val="20"/>
        </w:rPr>
        <w:t>cash</w:t>
      </w:r>
      <w:r>
        <w:rPr>
          <w:rFonts w:ascii="Calibri" w:hAnsi="Calibri"/>
          <w:color w:val="202020"/>
          <w:sz w:val="20"/>
        </w:rPr>
        <w:t xml:space="preserve"> hoặc </w:t>
      </w:r>
      <w:r>
        <w:rPr>
          <w:rFonts w:ascii="Consolas" w:hAnsi="Consolas"/>
          <w:color w:val="1F4D78"/>
          <w:sz w:val="20"/>
        </w:rPr>
        <w:t>paypal</w:t>
      </w:r>
      <w:r>
        <w:rPr>
          <w:rFonts w:ascii="Calibri" w:hAnsi="Calibri"/>
          <w:color w:val="202020"/>
          <w:sz w:val="20"/>
        </w:rPr>
        <w:t>.</w:t>
      </w:r>
    </w:p>
    <w:p>
      <w:pPr>
        <w:pStyle w:val="ListNumber"/>
      </w:pPr>
      <w:r>
        <w:rPr>
          <w:rFonts w:ascii="Calibri" w:hAnsi="Calibri"/>
          <w:color w:val="202020"/>
          <w:sz w:val="20"/>
        </w:rPr>
        <w:t>Lấy cart của user.</w:t>
      </w:r>
    </w:p>
    <w:p>
      <w:pPr>
        <w:pStyle w:val="ListNumber"/>
      </w:pPr>
      <w:r>
        <w:rPr>
          <w:rFonts w:ascii="Calibri" w:hAnsi="Calibri"/>
          <w:color w:val="202020"/>
          <w:sz w:val="20"/>
        </w:rPr>
        <w:t xml:space="preserve">Lock sản phẩm bằng query </w:t>
      </w:r>
      <w:r>
        <w:rPr>
          <w:rFonts w:ascii="Consolas" w:hAnsi="Consolas"/>
          <w:color w:val="1F4D78"/>
          <w:sz w:val="20"/>
        </w:rPr>
        <w:t>for update</w:t>
      </w:r>
      <w:r>
        <w:rPr>
          <w:rFonts w:ascii="Calibri" w:hAnsi="Calibri"/>
          <w:color w:val="202020"/>
          <w:sz w:val="20"/>
        </w:rPr>
        <w:t xml:space="preserve"> khi checkout.</w:t>
      </w:r>
    </w:p>
    <w:p>
      <w:pPr>
        <w:pStyle w:val="ListNumber"/>
      </w:pPr>
      <w:r>
        <w:rPr>
          <w:rFonts w:ascii="Calibri" w:hAnsi="Calibri"/>
          <w:color w:val="202020"/>
          <w:sz w:val="20"/>
        </w:rPr>
        <w:t>Kiểm tra sản phẩm còn bán, tồn kho đủ, số lượng hợp lệ.</w:t>
      </w:r>
    </w:p>
    <w:p>
      <w:pPr>
        <w:pStyle w:val="ListNumber"/>
      </w:pPr>
      <w:r>
        <w:rPr>
          <w:rFonts w:ascii="Calibri" w:hAnsi="Calibri"/>
          <w:color w:val="202020"/>
          <w:sz w:val="20"/>
        </w:rPr>
        <w:t>Tính subtotal, coupon discount, shipping fee mặc định 25.000 VND, total.</w:t>
      </w:r>
    </w:p>
    <w:p>
      <w:pPr>
        <w:pStyle w:val="ListNumber"/>
      </w:pPr>
      <w:r>
        <w:rPr>
          <w:rFonts w:ascii="Calibri" w:hAnsi="Calibri"/>
          <w:color w:val="202020"/>
          <w:sz w:val="20"/>
        </w:rPr>
        <w:t xml:space="preserve">Tạo </w:t>
      </w:r>
      <w:r>
        <w:rPr>
          <w:rFonts w:ascii="Consolas" w:hAnsi="Consolas"/>
          <w:color w:val="1F4D78"/>
          <w:sz w:val="20"/>
        </w:rPr>
        <w:t>orders</w:t>
      </w:r>
      <w:r>
        <w:rPr>
          <w:rFonts w:ascii="Calibri" w:hAnsi="Calibri"/>
          <w:color w:val="202020"/>
          <w:sz w:val="20"/>
        </w:rPr>
        <w:t xml:space="preserve">, </w:t>
      </w:r>
      <w:r>
        <w:rPr>
          <w:rFonts w:ascii="Consolas" w:hAnsi="Consolas"/>
          <w:color w:val="1F4D78"/>
          <w:sz w:val="20"/>
        </w:rPr>
        <w:t>order_items</w:t>
      </w:r>
      <w:r>
        <w:rPr>
          <w:rFonts w:ascii="Calibri" w:hAnsi="Calibri"/>
          <w:color w:val="202020"/>
          <w:sz w:val="20"/>
        </w:rPr>
        <w:t xml:space="preserve">, </w:t>
      </w:r>
      <w:r>
        <w:rPr>
          <w:rFonts w:ascii="Consolas" w:hAnsi="Consolas"/>
          <w:color w:val="1F4D78"/>
          <w:sz w:val="20"/>
        </w:rPr>
        <w:t>payments</w:t>
      </w:r>
      <w:r>
        <w:rPr>
          <w:rFonts w:ascii="Calibri" w:hAnsi="Calibri"/>
          <w:color w:val="202020"/>
          <w:sz w:val="20"/>
        </w:rPr>
        <w:t xml:space="preserve">, </w:t>
      </w:r>
      <w:r>
        <w:rPr>
          <w:rFonts w:ascii="Consolas" w:hAnsi="Consolas"/>
          <w:color w:val="1F4D78"/>
          <w:sz w:val="20"/>
        </w:rPr>
        <w:t>order_status_history</w:t>
      </w:r>
      <w:r>
        <w:rPr>
          <w:rFonts w:ascii="Calibri" w:hAnsi="Calibri"/>
          <w:color w:val="202020"/>
          <w:sz w:val="20"/>
        </w:rPr>
        <w:t>.</w:t>
      </w:r>
    </w:p>
    <w:p>
      <w:pPr>
        <w:pStyle w:val="ListNumber"/>
      </w:pPr>
      <w:r>
        <w:rPr>
          <w:rFonts w:ascii="Calibri" w:hAnsi="Calibri"/>
          <w:color w:val="202020"/>
          <w:sz w:val="20"/>
        </w:rPr>
        <w:t xml:space="preserve">Trừ tồn kho sản phẩm, tự chuyển status sang </w:t>
      </w:r>
      <w:r>
        <w:rPr>
          <w:rFonts w:ascii="Consolas" w:hAnsi="Consolas"/>
          <w:color w:val="1F4D78"/>
          <w:sz w:val="20"/>
        </w:rPr>
        <w:t>out_of_stock</w:t>
      </w:r>
      <w:r>
        <w:rPr>
          <w:rFonts w:ascii="Calibri" w:hAnsi="Calibri"/>
          <w:color w:val="202020"/>
          <w:sz w:val="20"/>
        </w:rPr>
        <w:t xml:space="preserve"> nếu stock về 0.</w:t>
      </w:r>
    </w:p>
    <w:p>
      <w:pPr>
        <w:pStyle w:val="ListNumber"/>
      </w:pPr>
      <w:r>
        <w:rPr>
          <w:rFonts w:ascii="Calibri" w:hAnsi="Calibri"/>
          <w:color w:val="202020"/>
          <w:sz w:val="20"/>
        </w:rPr>
        <w:t>Xóa cart sau khi tạo đơn.</w:t>
      </w:r>
    </w:p>
    <w:p>
      <w:pPr>
        <w:pStyle w:val="ListNumber"/>
      </w:pPr>
      <w:r>
        <w:rPr>
          <w:rFonts w:ascii="Calibri" w:hAnsi="Calibri"/>
          <w:color w:val="202020"/>
          <w:sz w:val="20"/>
        </w:rPr>
        <w:t>Tạo notification cho customer.</w:t>
      </w:r>
    </w:p>
    <w:p>
      <w:r>
        <w:rPr>
          <w:rFonts w:ascii="Calibri" w:hAnsi="Calibri"/>
          <w:color w:val="202020"/>
          <w:sz w:val="21"/>
        </w:rPr>
        <w:t xml:space="preserve">Điểm mạnh: </w:t>
      </w:r>
      <w:r>
        <w:rPr>
          <w:rFonts w:ascii="Consolas" w:hAnsi="Consolas"/>
          <w:color w:val="1F4D78"/>
          <w:sz w:val="21"/>
        </w:rPr>
        <w:t>checkout/preview</w:t>
      </w:r>
      <w:r>
        <w:rPr>
          <w:rFonts w:ascii="Calibri" w:hAnsi="Calibri"/>
          <w:color w:val="202020"/>
          <w:sz w:val="21"/>
        </w:rPr>
        <w:t xml:space="preserve"> cho frontend kiểm tra trước khả năng đặt hàng, giúp giảm lỗi khi khách submit.</w:t>
      </w:r>
    </w:p>
    <w:p>
      <w:pPr>
        <w:pStyle w:val="Heading2"/>
      </w:pPr>
      <w:r>
        <w:t>5.4. Admin order và delivery workflow</w:t>
      </w:r>
    </w:p>
    <w:p>
      <w:r>
        <w:rPr>
          <w:rFonts w:ascii="Calibri" w:hAnsi="Calibri"/>
          <w:color w:val="202020"/>
          <w:sz w:val="21"/>
        </w:rPr>
        <w:t>Mục tiêu: admin quản lý vòng đời đơn hàng và phân công giao hàng.</w:t>
      </w:r>
    </w:p>
    <w:p>
      <w:r>
        <w:rPr>
          <w:rFonts w:ascii="Calibri" w:hAnsi="Calibri"/>
          <w:color w:val="202020"/>
          <w:sz w:val="21"/>
        </w:rPr>
        <w:t>API admin chính:</w:t>
      </w:r>
    </w:p>
    <w:p>
      <w:pPr>
        <w:pStyle w:val="ListBullet"/>
      </w:pPr>
      <w:r>
        <w:rPr>
          <w:rFonts w:ascii="Consolas" w:hAnsi="Consolas"/>
          <w:color w:val="1F4D78"/>
          <w:sz w:val="20"/>
        </w:rPr>
        <w:t>GET /api/admin/orders</w:t>
      </w:r>
    </w:p>
    <w:p>
      <w:pPr>
        <w:pStyle w:val="ListBullet"/>
      </w:pPr>
      <w:r>
        <w:rPr>
          <w:rFonts w:ascii="Consolas" w:hAnsi="Consolas"/>
          <w:color w:val="1F4D78"/>
          <w:sz w:val="20"/>
        </w:rPr>
        <w:t>GET /api/admin/orders/{orderId}</w:t>
      </w:r>
    </w:p>
    <w:p>
      <w:pPr>
        <w:pStyle w:val="ListBullet"/>
      </w:pPr>
      <w:r>
        <w:rPr>
          <w:rFonts w:ascii="Consolas" w:hAnsi="Consolas"/>
          <w:color w:val="1F4D78"/>
          <w:sz w:val="20"/>
        </w:rPr>
        <w:t>PATCH /api/admin/orders/{orderId}/confirm</w:t>
      </w:r>
    </w:p>
    <w:p>
      <w:pPr>
        <w:pStyle w:val="ListBullet"/>
      </w:pPr>
      <w:r>
        <w:rPr>
          <w:rFonts w:ascii="Consolas" w:hAnsi="Consolas"/>
          <w:color w:val="1F4D78"/>
          <w:sz w:val="20"/>
        </w:rPr>
        <w:t>PATCH /api/admin/orders/{orderId}/cancel</w:t>
      </w:r>
    </w:p>
    <w:p>
      <w:pPr>
        <w:pStyle w:val="ListBullet"/>
      </w:pPr>
      <w:r>
        <w:rPr>
          <w:rFonts w:ascii="Consolas" w:hAnsi="Consolas"/>
          <w:color w:val="1F4D78"/>
          <w:sz w:val="20"/>
        </w:rPr>
        <w:t>PATCH /api/admin/orders/{orderId}/delivery-staff</w:t>
      </w:r>
    </w:p>
    <w:p>
      <w:pPr>
        <w:pStyle w:val="ListBullet"/>
      </w:pPr>
      <w:r>
        <w:rPr>
          <w:rFonts w:ascii="Consolas" w:hAnsi="Consolas"/>
          <w:color w:val="1F4D78"/>
          <w:sz w:val="20"/>
        </w:rPr>
        <w:t>PATCH /api/admin/orders/{orderId}/status</w:t>
      </w:r>
    </w:p>
    <w:p>
      <w:pPr>
        <w:pStyle w:val="ListBullet"/>
      </w:pPr>
      <w:r>
        <w:rPr>
          <w:rFonts w:ascii="Consolas" w:hAnsi="Consolas"/>
          <w:color w:val="1F4D78"/>
          <w:sz w:val="20"/>
        </w:rPr>
        <w:t>PATCH /api/admin/orders/{orderId}/payment/refund</w:t>
      </w:r>
    </w:p>
    <w:p>
      <w:pPr>
        <w:pStyle w:val="ListBullet"/>
      </w:pPr>
      <w:r>
        <w:rPr>
          <w:rFonts w:ascii="Consolas" w:hAnsi="Consolas"/>
          <w:color w:val="1F4D78"/>
          <w:sz w:val="20"/>
        </w:rPr>
        <w:t>GET /api/admin/orders/delivery-staff</w:t>
      </w:r>
    </w:p>
    <w:p>
      <w:r>
        <w:rPr>
          <w:rFonts w:ascii="Calibri" w:hAnsi="Calibri"/>
          <w:color w:val="202020"/>
          <w:sz w:val="21"/>
        </w:rPr>
        <w:t>Luồng trạng thái order:</w:t>
      </w:r>
    </w:p>
    <w:p>
      <w:r>
        <w:rPr>
          <w:rFonts w:ascii="Consolas" w:hAnsi="Consolas"/>
          <w:color w:val="1F4D78"/>
          <w:sz w:val="21"/>
        </w:rPr>
        <w:t>pending</w:t>
      </w:r>
      <w:r>
        <w:rPr>
          <w:rFonts w:ascii="Calibri" w:hAnsi="Calibri"/>
          <w:color w:val="202020"/>
          <w:sz w:val="21"/>
        </w:rPr>
        <w:t xml:space="preserve"> -&gt; </w:t>
      </w:r>
      <w:r>
        <w:rPr>
          <w:rFonts w:ascii="Consolas" w:hAnsi="Consolas"/>
          <w:color w:val="1F4D78"/>
          <w:sz w:val="21"/>
        </w:rPr>
        <w:t>processing</w:t>
      </w:r>
      <w:r>
        <w:rPr>
          <w:rFonts w:ascii="Calibri" w:hAnsi="Calibri"/>
          <w:color w:val="202020"/>
          <w:sz w:val="21"/>
        </w:rPr>
        <w:t xml:space="preserve"> -&gt; </w:t>
      </w:r>
      <w:r>
        <w:rPr>
          <w:rFonts w:ascii="Consolas" w:hAnsi="Consolas"/>
          <w:color w:val="1F4D78"/>
          <w:sz w:val="21"/>
        </w:rPr>
        <w:t>ready_for_delivery</w:t>
      </w:r>
      <w:r>
        <w:rPr>
          <w:rFonts w:ascii="Calibri" w:hAnsi="Calibri"/>
          <w:color w:val="202020"/>
          <w:sz w:val="21"/>
        </w:rPr>
        <w:t xml:space="preserve"> -&gt; </w:t>
      </w:r>
      <w:r>
        <w:rPr>
          <w:rFonts w:ascii="Consolas" w:hAnsi="Consolas"/>
          <w:color w:val="1F4D78"/>
          <w:sz w:val="21"/>
        </w:rPr>
        <w:t>out_for_delivery</w:t>
      </w:r>
      <w:r>
        <w:rPr>
          <w:rFonts w:ascii="Calibri" w:hAnsi="Calibri"/>
          <w:color w:val="202020"/>
          <w:sz w:val="21"/>
        </w:rPr>
        <w:t xml:space="preserve"> -&gt; </w:t>
      </w:r>
      <w:r>
        <w:rPr>
          <w:rFonts w:ascii="Consolas" w:hAnsi="Consolas"/>
          <w:color w:val="1F4D78"/>
          <w:sz w:val="21"/>
        </w:rPr>
        <w:t>delivered</w:t>
      </w:r>
      <w:r>
        <w:rPr>
          <w:rFonts w:ascii="Calibri" w:hAnsi="Calibri"/>
          <w:color w:val="202020"/>
          <w:sz w:val="21"/>
        </w:rPr>
        <w:t xml:space="preserve"> -&gt; </w:t>
      </w:r>
      <w:r>
        <w:rPr>
          <w:rFonts w:ascii="Consolas" w:hAnsi="Consolas"/>
          <w:color w:val="1F4D78"/>
          <w:sz w:val="21"/>
        </w:rPr>
        <w:t>completed</w:t>
      </w:r>
    </w:p>
    <w:p>
      <w:r>
        <w:rPr>
          <w:rFonts w:ascii="Calibri" w:hAnsi="Calibri"/>
          <w:color w:val="202020"/>
          <w:sz w:val="21"/>
        </w:rPr>
        <w:t>Luồng hủy:</w:t>
      </w:r>
    </w:p>
    <w:p>
      <w:pPr>
        <w:pStyle w:val="ListBullet"/>
      </w:pPr>
      <w:r>
        <w:rPr>
          <w:rFonts w:ascii="Consolas" w:hAnsi="Consolas"/>
          <w:color w:val="1F4D78"/>
          <w:sz w:val="20"/>
        </w:rPr>
        <w:t>pending</w:t>
      </w:r>
      <w:r>
        <w:rPr>
          <w:rFonts w:ascii="Calibri" w:hAnsi="Calibri"/>
          <w:color w:val="202020"/>
          <w:sz w:val="20"/>
        </w:rPr>
        <w:t xml:space="preserve">, </w:t>
      </w:r>
      <w:r>
        <w:rPr>
          <w:rFonts w:ascii="Consolas" w:hAnsi="Consolas"/>
          <w:color w:val="1F4D78"/>
          <w:sz w:val="20"/>
        </w:rPr>
        <w:t>processing</w:t>
      </w:r>
      <w:r>
        <w:rPr>
          <w:rFonts w:ascii="Calibri" w:hAnsi="Calibri"/>
          <w:color w:val="202020"/>
          <w:sz w:val="20"/>
        </w:rPr>
        <w:t xml:space="preserve">, </w:t>
      </w:r>
      <w:r>
        <w:rPr>
          <w:rFonts w:ascii="Consolas" w:hAnsi="Consolas"/>
          <w:color w:val="1F4D78"/>
          <w:sz w:val="20"/>
        </w:rPr>
        <w:t>ready_for_delivery</w:t>
      </w:r>
      <w:r>
        <w:rPr>
          <w:rFonts w:ascii="Calibri" w:hAnsi="Calibri"/>
          <w:color w:val="202020"/>
          <w:sz w:val="20"/>
        </w:rPr>
        <w:t xml:space="preserve"> có thể chuyển sang </w:t>
      </w:r>
      <w:r>
        <w:rPr>
          <w:rFonts w:ascii="Consolas" w:hAnsi="Consolas"/>
          <w:color w:val="1F4D78"/>
          <w:sz w:val="20"/>
        </w:rPr>
        <w:t>canceled</w:t>
      </w:r>
      <w:r>
        <w:rPr>
          <w:rFonts w:ascii="Calibri" w:hAnsi="Calibri"/>
          <w:color w:val="202020"/>
          <w:sz w:val="20"/>
        </w:rPr>
        <w:t xml:space="preserve"> theo rule.</w:t>
      </w:r>
    </w:p>
    <w:p>
      <w:pPr>
        <w:pStyle w:val="ListBullet"/>
      </w:pPr>
      <w:r>
        <w:rPr>
          <w:rFonts w:ascii="Calibri" w:hAnsi="Calibri"/>
          <w:color w:val="202020"/>
          <w:sz w:val="20"/>
        </w:rPr>
        <w:t>Khi hủy sẽ restore inventory, release coupon usage, payment pending chuyển failed hoặc completed chuyển refunded nếu cần.</w:t>
      </w:r>
    </w:p>
    <w:p>
      <w:r>
        <w:rPr>
          <w:rFonts w:ascii="Calibri" w:hAnsi="Calibri"/>
          <w:color w:val="202020"/>
          <w:sz w:val="21"/>
        </w:rPr>
        <w:t>Rule quan trọng:</w:t>
      </w:r>
    </w:p>
    <w:p>
      <w:pPr>
        <w:pStyle w:val="ListBullet"/>
      </w:pPr>
      <w:r>
        <w:rPr>
          <w:rFonts w:ascii="Calibri" w:hAnsi="Calibri"/>
          <w:color w:val="202020"/>
          <w:sz w:val="20"/>
        </w:rPr>
        <w:t>Không cho chuyển trạng thái sai thứ tự.</w:t>
      </w:r>
    </w:p>
    <w:p>
      <w:pPr>
        <w:pStyle w:val="ListBullet"/>
      </w:pPr>
      <w:r>
        <w:rPr>
          <w:rFonts w:ascii="Calibri" w:hAnsi="Calibri"/>
          <w:color w:val="202020"/>
          <w:sz w:val="20"/>
        </w:rPr>
        <w:t>PayPal order phải thanh toán completed trước khi confirm processing.</w:t>
      </w:r>
    </w:p>
    <w:p>
      <w:pPr>
        <w:pStyle w:val="ListBullet"/>
      </w:pPr>
      <w:r>
        <w:rPr>
          <w:rFonts w:ascii="Calibri" w:hAnsi="Calibri"/>
          <w:color w:val="202020"/>
          <w:sz w:val="20"/>
        </w:rPr>
        <w:t xml:space="preserve">Muốn chuyển </w:t>
      </w:r>
      <w:r>
        <w:rPr>
          <w:rFonts w:ascii="Consolas" w:hAnsi="Consolas"/>
          <w:color w:val="1F4D78"/>
          <w:sz w:val="20"/>
        </w:rPr>
        <w:t>out_for_delivery</w:t>
      </w:r>
      <w:r>
        <w:rPr>
          <w:rFonts w:ascii="Calibri" w:hAnsi="Calibri"/>
          <w:color w:val="202020"/>
          <w:sz w:val="20"/>
        </w:rPr>
        <w:t xml:space="preserve"> phải có delivery staff.</w:t>
      </w:r>
    </w:p>
    <w:p>
      <w:pPr>
        <w:pStyle w:val="ListBullet"/>
      </w:pPr>
      <w:r>
        <w:rPr>
          <w:rFonts w:ascii="Calibri" w:hAnsi="Calibri"/>
          <w:color w:val="202020"/>
          <w:sz w:val="20"/>
        </w:rPr>
        <w:t>Mỗi lần đổi trạng thái đều lưu lịch sử và gửi notification.</w:t>
      </w:r>
    </w:p>
    <w:p>
      <w:pPr>
        <w:pStyle w:val="Heading2"/>
      </w:pPr>
      <w:r>
        <w:t>5.5. Delivery staff</w:t>
      </w:r>
    </w:p>
    <w:p>
      <w:r>
        <w:rPr>
          <w:rFonts w:ascii="Calibri" w:hAnsi="Calibri"/>
          <w:color w:val="202020"/>
          <w:sz w:val="21"/>
        </w:rPr>
        <w:t>Mục tiêu: nhân viên giao hàng chỉ thao tác trên đơn được phân công.</w:t>
      </w:r>
    </w:p>
    <w:p>
      <w:r>
        <w:rPr>
          <w:rFonts w:ascii="Calibri" w:hAnsi="Calibri"/>
          <w:color w:val="202020"/>
          <w:sz w:val="21"/>
        </w:rPr>
        <w:t>API chính:</w:t>
      </w:r>
    </w:p>
    <w:p>
      <w:pPr>
        <w:pStyle w:val="ListBullet"/>
      </w:pPr>
      <w:r>
        <w:rPr>
          <w:rFonts w:ascii="Consolas" w:hAnsi="Consolas"/>
          <w:color w:val="1F4D78"/>
          <w:sz w:val="20"/>
        </w:rPr>
        <w:t>GET /api/delivery/orders</w:t>
      </w:r>
    </w:p>
    <w:p>
      <w:pPr>
        <w:pStyle w:val="ListBullet"/>
      </w:pPr>
      <w:r>
        <w:rPr>
          <w:rFonts w:ascii="Consolas" w:hAnsi="Consolas"/>
          <w:color w:val="1F4D78"/>
          <w:sz w:val="20"/>
        </w:rPr>
        <w:t>GET /api/delivery/orders/history</w:t>
      </w:r>
    </w:p>
    <w:p>
      <w:pPr>
        <w:pStyle w:val="ListBullet"/>
      </w:pPr>
      <w:r>
        <w:rPr>
          <w:rFonts w:ascii="Consolas" w:hAnsi="Consolas"/>
          <w:color w:val="1F4D78"/>
          <w:sz w:val="20"/>
        </w:rPr>
        <w:t>GET /api/delivery/orders/{orderId}</w:t>
      </w:r>
    </w:p>
    <w:p>
      <w:pPr>
        <w:pStyle w:val="ListBullet"/>
      </w:pPr>
      <w:r>
        <w:rPr>
          <w:rFonts w:ascii="Consolas" w:hAnsi="Consolas"/>
          <w:color w:val="1F4D78"/>
          <w:sz w:val="20"/>
        </w:rPr>
        <w:t>PATCH /api/delivery/orders/{orderId}/out-for-delivery</w:t>
      </w:r>
    </w:p>
    <w:p>
      <w:pPr>
        <w:pStyle w:val="ListBullet"/>
      </w:pPr>
      <w:r>
        <w:rPr>
          <w:rFonts w:ascii="Consolas" w:hAnsi="Consolas"/>
          <w:color w:val="1F4D78"/>
          <w:sz w:val="20"/>
        </w:rPr>
        <w:t>PATCH /api/delivery/orders/{orderId}/delivered</w:t>
      </w:r>
    </w:p>
    <w:p>
      <w:r>
        <w:rPr>
          <w:rFonts w:ascii="Calibri" w:hAnsi="Calibri"/>
          <w:color w:val="202020"/>
          <w:sz w:val="21"/>
        </w:rPr>
        <w:t>Rule chính:</w:t>
      </w:r>
    </w:p>
    <w:p>
      <w:pPr>
        <w:pStyle w:val="ListBullet"/>
      </w:pPr>
      <w:r>
        <w:rPr>
          <w:rFonts w:ascii="Calibri" w:hAnsi="Calibri"/>
          <w:color w:val="202020"/>
          <w:sz w:val="20"/>
        </w:rPr>
        <w:t xml:space="preserve">Chỉ role </w:t>
      </w:r>
      <w:r>
        <w:rPr>
          <w:rFonts w:ascii="Consolas" w:hAnsi="Consolas"/>
          <w:color w:val="1F4D78"/>
          <w:sz w:val="20"/>
        </w:rPr>
        <w:t>DELIVERY_STAFF</w:t>
      </w:r>
      <w:r>
        <w:rPr>
          <w:rFonts w:ascii="Calibri" w:hAnsi="Calibri"/>
          <w:color w:val="202020"/>
          <w:sz w:val="20"/>
        </w:rPr>
        <w:t xml:space="preserve"> được gọi API delivery.</w:t>
      </w:r>
    </w:p>
    <w:p>
      <w:pPr>
        <w:pStyle w:val="ListBullet"/>
      </w:pPr>
      <w:r>
        <w:rPr>
          <w:rFonts w:ascii="Calibri" w:hAnsi="Calibri"/>
          <w:color w:val="202020"/>
          <w:sz w:val="20"/>
        </w:rPr>
        <w:t xml:space="preserve">Chỉ thấy đơn có </w:t>
      </w:r>
      <w:r>
        <w:rPr>
          <w:rFonts w:ascii="Consolas" w:hAnsi="Consolas"/>
          <w:color w:val="1F4D78"/>
          <w:sz w:val="20"/>
        </w:rPr>
        <w:t>delivery_staff_id</w:t>
      </w:r>
      <w:r>
        <w:rPr>
          <w:rFonts w:ascii="Calibri" w:hAnsi="Calibri"/>
          <w:color w:val="202020"/>
          <w:sz w:val="20"/>
        </w:rPr>
        <w:t xml:space="preserve"> là chính mình.</w:t>
      </w:r>
    </w:p>
    <w:p>
      <w:pPr>
        <w:pStyle w:val="ListBullet"/>
      </w:pPr>
      <w:r>
        <w:rPr>
          <w:rFonts w:ascii="Calibri" w:hAnsi="Calibri"/>
          <w:color w:val="202020"/>
          <w:sz w:val="20"/>
        </w:rPr>
        <w:t xml:space="preserve">Chỉ được mark out-for-delivery khi đơn </w:t>
      </w:r>
      <w:r>
        <w:rPr>
          <w:rFonts w:ascii="Consolas" w:hAnsi="Consolas"/>
          <w:color w:val="1F4D78"/>
          <w:sz w:val="20"/>
        </w:rPr>
        <w:t>ready_for_delivery</w:t>
      </w:r>
      <w:r>
        <w:rPr>
          <w:rFonts w:ascii="Calibri" w:hAnsi="Calibri"/>
          <w:color w:val="202020"/>
          <w:sz w:val="20"/>
        </w:rPr>
        <w:t>.</w:t>
      </w:r>
    </w:p>
    <w:p>
      <w:pPr>
        <w:pStyle w:val="ListBullet"/>
      </w:pPr>
      <w:r>
        <w:rPr>
          <w:rFonts w:ascii="Calibri" w:hAnsi="Calibri"/>
          <w:color w:val="202020"/>
          <w:sz w:val="20"/>
        </w:rPr>
        <w:t xml:space="preserve">Chỉ được mark delivered khi đơn </w:t>
      </w:r>
      <w:r>
        <w:rPr>
          <w:rFonts w:ascii="Consolas" w:hAnsi="Consolas"/>
          <w:color w:val="1F4D78"/>
          <w:sz w:val="20"/>
        </w:rPr>
        <w:t>out_for_delivery</w:t>
      </w:r>
      <w:r>
        <w:rPr>
          <w:rFonts w:ascii="Calibri" w:hAnsi="Calibri"/>
          <w:color w:val="202020"/>
          <w:sz w:val="20"/>
        </w:rPr>
        <w:t>.</w:t>
      </w:r>
    </w:p>
    <w:p>
      <w:pPr>
        <w:pStyle w:val="ListBullet"/>
      </w:pPr>
      <w:r>
        <w:rPr>
          <w:rFonts w:ascii="Calibri" w:hAnsi="Calibri"/>
          <w:color w:val="202020"/>
          <w:sz w:val="20"/>
        </w:rPr>
        <w:t xml:space="preserve">Khi delivered, hệ thống set </w:t>
      </w:r>
      <w:r>
        <w:rPr>
          <w:rFonts w:ascii="Consolas" w:hAnsi="Consolas"/>
          <w:color w:val="1F4D78"/>
          <w:sz w:val="20"/>
        </w:rPr>
        <w:t>deliveredAt</w:t>
      </w:r>
      <w:r>
        <w:rPr>
          <w:rFonts w:ascii="Calibri" w:hAnsi="Calibri"/>
          <w:color w:val="202020"/>
          <w:sz w:val="20"/>
        </w:rPr>
        <w:t xml:space="preserve"> và tự complete cash payment nếu đang pending.</w:t>
      </w:r>
    </w:p>
    <w:p>
      <w:pPr>
        <w:pStyle w:val="Heading2"/>
      </w:pPr>
      <w:r>
        <w:t>5.6. Product, category, upload và inventory</w:t>
      </w:r>
    </w:p>
    <w:p>
      <w:r>
        <w:rPr>
          <w:rFonts w:ascii="Calibri" w:hAnsi="Calibri"/>
          <w:color w:val="202020"/>
          <w:sz w:val="21"/>
        </w:rPr>
        <w:t>Mục tiêu: admin quản lý catalog và tồn kho thật.</w:t>
      </w:r>
    </w:p>
    <w:p>
      <w:r>
        <w:rPr>
          <w:rFonts w:ascii="Calibri" w:hAnsi="Calibri"/>
          <w:color w:val="202020"/>
          <w:sz w:val="21"/>
        </w:rPr>
        <w:t>API chính:</w:t>
      </w:r>
    </w:p>
    <w:p>
      <w:pPr>
        <w:pStyle w:val="ListBullet"/>
      </w:pPr>
      <w:r>
        <w:rPr>
          <w:rFonts w:ascii="Consolas" w:hAnsi="Consolas"/>
          <w:color w:val="1F4D78"/>
          <w:sz w:val="20"/>
        </w:rPr>
        <w:t>GET/POST/PUT/DELETE /api/admin/categories</w:t>
      </w:r>
    </w:p>
    <w:p>
      <w:pPr>
        <w:pStyle w:val="ListBullet"/>
      </w:pPr>
      <w:r>
        <w:rPr>
          <w:rFonts w:ascii="Consolas" w:hAnsi="Consolas"/>
          <w:color w:val="1F4D78"/>
          <w:sz w:val="20"/>
        </w:rPr>
        <w:t>GET/POST/PUT/DELETE /api/admin/products</w:t>
      </w:r>
    </w:p>
    <w:p>
      <w:pPr>
        <w:pStyle w:val="ListBullet"/>
      </w:pPr>
      <w:r>
        <w:rPr>
          <w:rFonts w:ascii="Consolas" w:hAnsi="Consolas"/>
          <w:color w:val="1F4D78"/>
          <w:sz w:val="20"/>
        </w:rPr>
        <w:t>PATCH /api/admin/products/{id}/status</w:t>
      </w:r>
    </w:p>
    <w:p>
      <w:pPr>
        <w:pStyle w:val="ListBullet"/>
      </w:pPr>
      <w:r>
        <w:rPr>
          <w:rFonts w:ascii="Consolas" w:hAnsi="Consolas"/>
          <w:color w:val="1F4D78"/>
          <w:sz w:val="20"/>
        </w:rPr>
        <w:t>PATCH /api/admin/products/{id}/stock</w:t>
      </w:r>
    </w:p>
    <w:p>
      <w:pPr>
        <w:pStyle w:val="ListBullet"/>
      </w:pPr>
      <w:r>
        <w:rPr>
          <w:rFonts w:ascii="Consolas" w:hAnsi="Consolas"/>
          <w:color w:val="1F4D78"/>
          <w:sz w:val="20"/>
        </w:rPr>
        <w:t>POST /api/admin/uploads/images</w:t>
      </w:r>
    </w:p>
    <w:p>
      <w:pPr>
        <w:pStyle w:val="ListBullet"/>
      </w:pPr>
      <w:r>
        <w:rPr>
          <w:rFonts w:ascii="Consolas" w:hAnsi="Consolas"/>
          <w:color w:val="1F4D78"/>
          <w:sz w:val="20"/>
        </w:rPr>
        <w:t>GET /api/admin/inventory/summary</w:t>
      </w:r>
    </w:p>
    <w:p>
      <w:pPr>
        <w:pStyle w:val="ListBullet"/>
      </w:pPr>
      <w:r>
        <w:rPr>
          <w:rFonts w:ascii="Consolas" w:hAnsi="Consolas"/>
          <w:color w:val="1F4D78"/>
          <w:sz w:val="20"/>
        </w:rPr>
        <w:t>GET /api/admin/inventory/alerts</w:t>
      </w:r>
    </w:p>
    <w:p>
      <w:pPr>
        <w:pStyle w:val="ListBullet"/>
      </w:pPr>
      <w:r>
        <w:rPr>
          <w:rFonts w:ascii="Consolas" w:hAnsi="Consolas"/>
          <w:color w:val="1F4D78"/>
          <w:sz w:val="20"/>
        </w:rPr>
        <w:t>PATCH /api/admin/inventory/products/{productId}/stock</w:t>
      </w:r>
    </w:p>
    <w:p>
      <w:pPr>
        <w:pStyle w:val="ListBullet"/>
      </w:pPr>
      <w:r>
        <w:rPr>
          <w:rFonts w:ascii="Consolas" w:hAnsi="Consolas"/>
          <w:color w:val="1F4D78"/>
          <w:sz w:val="20"/>
        </w:rPr>
        <w:t>PATCH /api/admin/inventory/products/{productId}/stock/adjust</w:t>
      </w:r>
    </w:p>
    <w:p>
      <w:r>
        <w:rPr>
          <w:rFonts w:ascii="Calibri" w:hAnsi="Calibri"/>
          <w:color w:val="202020"/>
          <w:sz w:val="21"/>
        </w:rPr>
        <w:t>Điểm đáng nói:</w:t>
      </w:r>
    </w:p>
    <w:p>
      <w:pPr>
        <w:pStyle w:val="ListBullet"/>
      </w:pPr>
      <w:r>
        <w:rPr>
          <w:rFonts w:ascii="Calibri" w:hAnsi="Calibri"/>
          <w:color w:val="202020"/>
          <w:sz w:val="20"/>
        </w:rPr>
        <w:t xml:space="preserve">Delete product là soft delete bằng cách chuyển status </w:t>
      </w:r>
      <w:r>
        <w:rPr>
          <w:rFonts w:ascii="Consolas" w:hAnsi="Consolas"/>
          <w:color w:val="1F4D78"/>
          <w:sz w:val="20"/>
        </w:rPr>
        <w:t>hidden</w:t>
      </w:r>
      <w:r>
        <w:rPr>
          <w:rFonts w:ascii="Calibri" w:hAnsi="Calibri"/>
          <w:color w:val="202020"/>
          <w:sz w:val="20"/>
        </w:rPr>
        <w:t>, tránh mất dữ liệu lịch sử order.</w:t>
      </w:r>
    </w:p>
    <w:p>
      <w:pPr>
        <w:pStyle w:val="ListBullet"/>
      </w:pPr>
      <w:r>
        <w:rPr>
          <w:rFonts w:ascii="Calibri" w:hAnsi="Calibri"/>
          <w:color w:val="202020"/>
          <w:sz w:val="20"/>
        </w:rPr>
        <w:t xml:space="preserve">Stock về 0 thì tự chuyển </w:t>
      </w:r>
      <w:r>
        <w:rPr>
          <w:rFonts w:ascii="Consolas" w:hAnsi="Consolas"/>
          <w:color w:val="1F4D78"/>
          <w:sz w:val="20"/>
        </w:rPr>
        <w:t>out_of_stock</w:t>
      </w:r>
      <w:r>
        <w:rPr>
          <w:rFonts w:ascii="Calibri" w:hAnsi="Calibri"/>
          <w:color w:val="202020"/>
          <w:sz w:val="20"/>
        </w:rPr>
        <w:t xml:space="preserve"> nếu sản phẩm không hidden.</w:t>
      </w:r>
    </w:p>
    <w:p>
      <w:pPr>
        <w:pStyle w:val="ListBullet"/>
      </w:pPr>
      <w:r>
        <w:rPr>
          <w:rFonts w:ascii="Calibri" w:hAnsi="Calibri"/>
          <w:color w:val="202020"/>
          <w:sz w:val="20"/>
        </w:rPr>
        <w:t>Inventory alerts hỗ trợ ngưỡng low stock, critical, out_of_stock và gợi ý restock.</w:t>
      </w:r>
    </w:p>
    <w:p>
      <w:pPr>
        <w:pStyle w:val="Heading2"/>
      </w:pPr>
      <w:r>
        <w:t>5.7. Payment và refund</w:t>
      </w:r>
    </w:p>
    <w:p>
      <w:r>
        <w:rPr>
          <w:rFonts w:ascii="Calibri" w:hAnsi="Calibri"/>
          <w:color w:val="202020"/>
          <w:sz w:val="21"/>
        </w:rPr>
        <w:t>Mục tiêu: quản lý thanh toán cho customer và admin.</w:t>
      </w:r>
    </w:p>
    <w:p>
      <w:r>
        <w:rPr>
          <w:rFonts w:ascii="Calibri" w:hAnsi="Calibri"/>
          <w:color w:val="202020"/>
          <w:sz w:val="21"/>
        </w:rPr>
        <w:t>API chính:</w:t>
      </w:r>
    </w:p>
    <w:p>
      <w:pPr>
        <w:pStyle w:val="ListBullet"/>
      </w:pPr>
      <w:r>
        <w:rPr>
          <w:rFonts w:ascii="Consolas" w:hAnsi="Consolas"/>
          <w:color w:val="1F4D78"/>
          <w:sz w:val="20"/>
        </w:rPr>
        <w:t>GET /api/customer/payments</w:t>
      </w:r>
    </w:p>
    <w:p>
      <w:pPr>
        <w:pStyle w:val="ListBullet"/>
      </w:pPr>
      <w:r>
        <w:rPr>
          <w:rFonts w:ascii="Consolas" w:hAnsi="Consolas"/>
          <w:color w:val="1F4D78"/>
          <w:sz w:val="20"/>
        </w:rPr>
        <w:t>GET /api/customer/orders/{orderId}/payment</w:t>
      </w:r>
    </w:p>
    <w:p>
      <w:pPr>
        <w:pStyle w:val="ListBullet"/>
      </w:pPr>
      <w:r>
        <w:rPr>
          <w:rFonts w:ascii="Consolas" w:hAnsi="Consolas"/>
          <w:color w:val="1F4D78"/>
          <w:sz w:val="20"/>
        </w:rPr>
        <w:t>PATCH /api/customer/orders/{orderId}/payment/paypal/confirm</w:t>
      </w:r>
    </w:p>
    <w:p>
      <w:pPr>
        <w:pStyle w:val="ListBullet"/>
      </w:pPr>
      <w:r>
        <w:rPr>
          <w:rFonts w:ascii="Consolas" w:hAnsi="Consolas"/>
          <w:color w:val="1F4D78"/>
          <w:sz w:val="20"/>
        </w:rPr>
        <w:t>GET /api/admin/payments</w:t>
      </w:r>
    </w:p>
    <w:p>
      <w:pPr>
        <w:pStyle w:val="ListBullet"/>
      </w:pPr>
      <w:r>
        <w:rPr>
          <w:rFonts w:ascii="Consolas" w:hAnsi="Consolas"/>
          <w:color w:val="1F4D78"/>
          <w:sz w:val="20"/>
        </w:rPr>
        <w:t>GET /api/admin/payments/{paymentId}</w:t>
      </w:r>
    </w:p>
    <w:p>
      <w:pPr>
        <w:pStyle w:val="ListBullet"/>
      </w:pPr>
      <w:r>
        <w:rPr>
          <w:rFonts w:ascii="Consolas" w:hAnsi="Consolas"/>
          <w:color w:val="1F4D78"/>
          <w:sz w:val="20"/>
        </w:rPr>
        <w:t>PATCH /api/admin/payments/{paymentId}/status</w:t>
      </w:r>
    </w:p>
    <w:p>
      <w:pPr>
        <w:pStyle w:val="ListBullet"/>
      </w:pPr>
      <w:r>
        <w:rPr>
          <w:rFonts w:ascii="Consolas" w:hAnsi="Consolas"/>
          <w:color w:val="1F4D78"/>
          <w:sz w:val="20"/>
        </w:rPr>
        <w:t>PATCH /api/admin/payments/{paymentId}/refund</w:t>
      </w:r>
    </w:p>
    <w:p>
      <w:r>
        <w:rPr>
          <w:rFonts w:ascii="Calibri" w:hAnsi="Calibri"/>
          <w:color w:val="202020"/>
          <w:sz w:val="21"/>
        </w:rPr>
        <w:t>Rule chính:</w:t>
      </w:r>
    </w:p>
    <w:p>
      <w:pPr>
        <w:pStyle w:val="ListBullet"/>
      </w:pPr>
      <w:r>
        <w:rPr>
          <w:rFonts w:ascii="Calibri" w:hAnsi="Calibri"/>
          <w:color w:val="202020"/>
          <w:sz w:val="20"/>
        </w:rPr>
        <w:t xml:space="preserve">Payment method hợp lệ: </w:t>
      </w:r>
      <w:r>
        <w:rPr>
          <w:rFonts w:ascii="Consolas" w:hAnsi="Consolas"/>
          <w:color w:val="1F4D78"/>
          <w:sz w:val="20"/>
        </w:rPr>
        <w:t>cash</w:t>
      </w:r>
      <w:r>
        <w:rPr>
          <w:rFonts w:ascii="Calibri" w:hAnsi="Calibri"/>
          <w:color w:val="202020"/>
          <w:sz w:val="20"/>
        </w:rPr>
        <w:t xml:space="preserve">, </w:t>
      </w:r>
      <w:r>
        <w:rPr>
          <w:rFonts w:ascii="Consolas" w:hAnsi="Consolas"/>
          <w:color w:val="1F4D78"/>
          <w:sz w:val="20"/>
        </w:rPr>
        <w:t>paypal</w:t>
      </w:r>
      <w:r>
        <w:rPr>
          <w:rFonts w:ascii="Calibri" w:hAnsi="Calibri"/>
          <w:color w:val="202020"/>
          <w:sz w:val="20"/>
        </w:rPr>
        <w:t>.</w:t>
      </w:r>
    </w:p>
    <w:p>
      <w:pPr>
        <w:pStyle w:val="ListBullet"/>
      </w:pPr>
      <w:r>
        <w:rPr>
          <w:rFonts w:ascii="Calibri" w:hAnsi="Calibri"/>
          <w:color w:val="202020"/>
          <w:sz w:val="20"/>
        </w:rPr>
        <w:t xml:space="preserve">Payment status hợp lệ: </w:t>
      </w:r>
      <w:r>
        <w:rPr>
          <w:rFonts w:ascii="Consolas" w:hAnsi="Consolas"/>
          <w:color w:val="1F4D78"/>
          <w:sz w:val="20"/>
        </w:rPr>
        <w:t>pending</w:t>
      </w:r>
      <w:r>
        <w:rPr>
          <w:rFonts w:ascii="Calibri" w:hAnsi="Calibri"/>
          <w:color w:val="202020"/>
          <w:sz w:val="20"/>
        </w:rPr>
        <w:t xml:space="preserve">, </w:t>
      </w:r>
      <w:r>
        <w:rPr>
          <w:rFonts w:ascii="Consolas" w:hAnsi="Consolas"/>
          <w:color w:val="1F4D78"/>
          <w:sz w:val="20"/>
        </w:rPr>
        <w:t>completed</w:t>
      </w:r>
      <w:r>
        <w:rPr>
          <w:rFonts w:ascii="Calibri" w:hAnsi="Calibri"/>
          <w:color w:val="202020"/>
          <w:sz w:val="20"/>
        </w:rPr>
        <w:t xml:space="preserve">, </w:t>
      </w:r>
      <w:r>
        <w:rPr>
          <w:rFonts w:ascii="Consolas" w:hAnsi="Consolas"/>
          <w:color w:val="1F4D78"/>
          <w:sz w:val="20"/>
        </w:rPr>
        <w:t>failed</w:t>
      </w:r>
      <w:r>
        <w:rPr>
          <w:rFonts w:ascii="Calibri" w:hAnsi="Calibri"/>
          <w:color w:val="202020"/>
          <w:sz w:val="20"/>
        </w:rPr>
        <w:t xml:space="preserve">, </w:t>
      </w:r>
      <w:r>
        <w:rPr>
          <w:rFonts w:ascii="Consolas" w:hAnsi="Consolas"/>
          <w:color w:val="1F4D78"/>
          <w:sz w:val="20"/>
        </w:rPr>
        <w:t>refunded</w:t>
      </w:r>
      <w:r>
        <w:rPr>
          <w:rFonts w:ascii="Calibri" w:hAnsi="Calibri"/>
          <w:color w:val="202020"/>
          <w:sz w:val="20"/>
        </w:rPr>
        <w:t>.</w:t>
      </w:r>
    </w:p>
    <w:p>
      <w:pPr>
        <w:pStyle w:val="ListBullet"/>
      </w:pPr>
      <w:r>
        <w:rPr>
          <w:rFonts w:ascii="Calibri" w:hAnsi="Calibri"/>
          <w:color w:val="202020"/>
          <w:sz w:val="20"/>
        </w:rPr>
        <w:t>PayPal phải có transaction id và không được trùng payment khác.</w:t>
      </w:r>
    </w:p>
    <w:p>
      <w:pPr>
        <w:pStyle w:val="ListBullet"/>
      </w:pPr>
      <w:r>
        <w:rPr>
          <w:rFonts w:ascii="Calibri" w:hAnsi="Calibri"/>
          <w:color w:val="202020"/>
          <w:sz w:val="20"/>
        </w:rPr>
        <w:t>Payment đã completed/failed/refunded thì không cập nhật tùy tiện.</w:t>
      </w:r>
    </w:p>
    <w:p>
      <w:pPr>
        <w:pStyle w:val="ListBullet"/>
      </w:pPr>
      <w:r>
        <w:rPr>
          <w:rFonts w:ascii="Calibri" w:hAnsi="Calibri"/>
          <w:color w:val="202020"/>
          <w:sz w:val="20"/>
        </w:rPr>
        <w:t>Refund chỉ cho payment completed và order ở trạng thái có thể refund.</w:t>
      </w:r>
    </w:p>
    <w:p>
      <w:pPr>
        <w:pStyle w:val="Heading2"/>
      </w:pPr>
      <w:r>
        <w:t>5.8. Dashboard, coupon, contact, review, wishlist, notification và chat</w:t>
      </w:r>
    </w:p>
    <w:p>
      <w:r>
        <w:rPr>
          <w:rFonts w:ascii="Calibri" w:hAnsi="Calibri"/>
          <w:color w:val="202020"/>
          <w:sz w:val="21"/>
        </w:rPr>
        <w:t>Các module hỗ trợ vận hành:</w:t>
      </w:r>
    </w:p>
    <w:p>
      <w:pPr>
        <w:pStyle w:val="ListBullet"/>
      </w:pPr>
      <w:r>
        <w:rPr>
          <w:rFonts w:ascii="Calibri" w:hAnsi="Calibri"/>
          <w:color w:val="202020"/>
          <w:sz w:val="20"/>
        </w:rPr>
        <w:t>Dashboard: tổng đơn, doanh thu, customer, product, low stock, contacts, coupons, reviews, revenue report, top products.</w:t>
      </w:r>
    </w:p>
    <w:p>
      <w:pPr>
        <w:pStyle w:val="ListBullet"/>
      </w:pPr>
      <w:r>
        <w:rPr>
          <w:rFonts w:ascii="Calibri" w:hAnsi="Calibri"/>
          <w:color w:val="202020"/>
          <w:sz w:val="20"/>
        </w:rPr>
        <w:t>Coupon: CRUD, active/inactive, usage limit, expiration, validate khi checkout.</w:t>
      </w:r>
    </w:p>
    <w:p>
      <w:pPr>
        <w:pStyle w:val="ListBullet"/>
      </w:pPr>
      <w:r>
        <w:rPr>
          <w:rFonts w:ascii="Calibri" w:hAnsi="Calibri"/>
          <w:color w:val="202020"/>
          <w:sz w:val="20"/>
        </w:rPr>
        <w:t>Contact: public gửi liên hệ, admin xem/mark replied/delete.</w:t>
      </w:r>
    </w:p>
    <w:p>
      <w:pPr>
        <w:pStyle w:val="ListBullet"/>
      </w:pPr>
      <w:r>
        <w:rPr>
          <w:rFonts w:ascii="Calibri" w:hAnsi="Calibri"/>
          <w:color w:val="202020"/>
          <w:sz w:val="20"/>
        </w:rPr>
        <w:t>Review: customer tạo/sửa/xóa review, public xem review theo sản phẩm, admin quản lý review.</w:t>
      </w:r>
    </w:p>
    <w:p>
      <w:pPr>
        <w:pStyle w:val="ListBullet"/>
      </w:pPr>
      <w:r>
        <w:rPr>
          <w:rFonts w:ascii="Calibri" w:hAnsi="Calibri"/>
          <w:color w:val="202020"/>
          <w:sz w:val="20"/>
        </w:rPr>
        <w:t>Wishlist: customer thêm/xóa/clear wishlist.</w:t>
      </w:r>
    </w:p>
    <w:p>
      <w:pPr>
        <w:pStyle w:val="ListBullet"/>
      </w:pPr>
      <w:r>
        <w:rPr>
          <w:rFonts w:ascii="Calibri" w:hAnsi="Calibri"/>
          <w:color w:val="202020"/>
          <w:sz w:val="20"/>
        </w:rPr>
        <w:t>Notification: list, unread count, mark read, read all, delete.</w:t>
      </w:r>
    </w:p>
    <w:p>
      <w:pPr>
        <w:pStyle w:val="ListBullet"/>
      </w:pPr>
      <w:r>
        <w:rPr>
          <w:rFonts w:ascii="Calibri" w:hAnsi="Calibri"/>
          <w:color w:val="202020"/>
          <w:sz w:val="20"/>
        </w:rPr>
        <w:t>Chat/AI assistant: guest/customer hỏi assistant, admin xem conversation và reply.</w:t>
      </w:r>
    </w:p>
    <w:p>
      <w:pPr>
        <w:pStyle w:val="Heading1"/>
      </w:pPr>
      <w:r>
        <w:t>6. Kết quả đạt được</w:t>
      </w:r>
    </w:p>
    <w:p>
      <w:pPr>
        <w:pStyle w:val="Heading2"/>
      </w:pPr>
      <w:r>
        <w:t>6.1. Kết quả định lượng</w:t>
      </w:r>
    </w:p>
    <w:tbl>
      <w:tblPr>
        <w:tblW w:type="dxa" w:w="9360"/>
        <w:jc w:val="left"/>
        <w:tblLook w:firstColumn="1" w:firstRow="1" w:lastColumn="0" w:lastRow="0" w:noHBand="0" w:noVBand="1" w:val="04A0"/>
        <w:tblInd w:w="120" w:type="dxa"/>
        <w:tblLayout w:type="fixed"/>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2600"/>
        <w:gridCol w:w="6760"/>
      </w:tblGrid>
      <w:tr>
        <w:tc>
          <w:tcPr>
            <w:tcW w:type="dxa" w:w="2600"/>
            <w:vAlign w:val="center"/>
            <w:tcMar>
              <w:top w:w="80" w:type="dxa"/>
              <w:bottom w:w="80" w:type="dxa"/>
              <w:start w:w="120" w:type="dxa"/>
              <w:end w:w="120" w:type="dxa"/>
            </w:tcMar>
            <w:shd w:fill="F2F4F7"/>
          </w:tcPr>
          <w:p>
            <w:pPr>
              <w:spacing w:before="0" w:after="0" w:line="264" w:lineRule="auto"/>
            </w:pPr>
            <w:r/>
            <w:r>
              <w:rPr>
                <w:rFonts w:ascii="Calibri" w:hAnsi="Calibri"/>
                <w:b/>
                <w:color w:val="202020"/>
                <w:sz w:val="17"/>
              </w:rPr>
              <w:t>Hạng mục</w:t>
            </w:r>
          </w:p>
        </w:tc>
        <w:tc>
          <w:tcPr>
            <w:tcW w:type="dxa" w:w="6760"/>
            <w:vAlign w:val="center"/>
            <w:tcMar>
              <w:top w:w="80" w:type="dxa"/>
              <w:bottom w:w="80" w:type="dxa"/>
              <w:start w:w="120" w:type="dxa"/>
              <w:end w:w="120" w:type="dxa"/>
            </w:tcMar>
            <w:shd w:fill="F2F4F7"/>
          </w:tcPr>
          <w:p>
            <w:pPr>
              <w:spacing w:before="0" w:after="0" w:line="264" w:lineRule="auto"/>
            </w:pPr>
            <w:r/>
            <w:r>
              <w:rPr>
                <w:rFonts w:ascii="Calibri" w:hAnsi="Calibri"/>
                <w:b/>
                <w:color w:val="202020"/>
                <w:sz w:val="17"/>
              </w:rPr>
              <w:t>Kết quả hiện tại</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Tổng file Java backend</w:t>
            </w:r>
          </w:p>
        </w:tc>
        <w:tc>
          <w:tcPr>
            <w:tcW w:type="dxa" w:w="6760"/>
            <w:vAlign w:val="center"/>
            <w:tcMar>
              <w:top w:w="80" w:type="dxa"/>
              <w:bottom w:w="80" w:type="dxa"/>
              <w:start w:w="120" w:type="dxa"/>
              <w:end w:w="120" w:type="dxa"/>
            </w:tcMar>
          </w:tcPr>
          <w:p>
            <w:pPr>
              <w:spacing w:before="0" w:after="0" w:line="264" w:lineRule="auto"/>
              <w:jc w:val="right"/>
            </w:pPr>
            <w:r/>
            <w:r>
              <w:rPr>
                <w:rFonts w:ascii="Calibri" w:hAnsi="Calibri"/>
                <w:b w:val="0"/>
                <w:color w:val="202020"/>
                <w:sz w:val="17"/>
              </w:rPr>
              <w:t>241</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Controller</w:t>
            </w:r>
          </w:p>
        </w:tc>
        <w:tc>
          <w:tcPr>
            <w:tcW w:type="dxa" w:w="6760"/>
            <w:vAlign w:val="center"/>
            <w:tcMar>
              <w:top w:w="80" w:type="dxa"/>
              <w:bottom w:w="80" w:type="dxa"/>
              <w:start w:w="120" w:type="dxa"/>
              <w:end w:w="120" w:type="dxa"/>
            </w:tcMar>
          </w:tcPr>
          <w:p>
            <w:pPr>
              <w:spacing w:before="0" w:after="0" w:line="264" w:lineRule="auto"/>
              <w:jc w:val="right"/>
            </w:pPr>
            <w:r/>
            <w:r>
              <w:rPr>
                <w:rFonts w:ascii="Calibri" w:hAnsi="Calibri"/>
                <w:b w:val="0"/>
                <w:color w:val="202020"/>
                <w:sz w:val="17"/>
              </w:rPr>
              <w:t>34</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Endpoint mapping `GET/POST/PUT/PATCH/DELETE`</w:t>
            </w:r>
          </w:p>
        </w:tc>
        <w:tc>
          <w:tcPr>
            <w:tcW w:type="dxa" w:w="6760"/>
            <w:vAlign w:val="center"/>
            <w:tcMar>
              <w:top w:w="80" w:type="dxa"/>
              <w:bottom w:w="80" w:type="dxa"/>
              <w:start w:w="120" w:type="dxa"/>
              <w:end w:w="120" w:type="dxa"/>
            </w:tcMar>
          </w:tcPr>
          <w:p>
            <w:pPr>
              <w:spacing w:before="0" w:after="0" w:line="264" w:lineRule="auto"/>
              <w:jc w:val="right"/>
            </w:pPr>
            <w:r/>
            <w:r>
              <w:rPr>
                <w:rFonts w:ascii="Calibri" w:hAnsi="Calibri"/>
                <w:b w:val="0"/>
                <w:color w:val="202020"/>
                <w:sz w:val="17"/>
              </w:rPr>
              <w:t>126</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Entity/domain class</w:t>
            </w:r>
          </w:p>
        </w:tc>
        <w:tc>
          <w:tcPr>
            <w:tcW w:type="dxa" w:w="6760"/>
            <w:vAlign w:val="center"/>
            <w:tcMar>
              <w:top w:w="80" w:type="dxa"/>
              <w:bottom w:w="80" w:type="dxa"/>
              <w:start w:w="120" w:type="dxa"/>
              <w:end w:w="120" w:type="dxa"/>
            </w:tcMar>
          </w:tcPr>
          <w:p>
            <w:pPr>
              <w:spacing w:before="0" w:after="0" w:line="264" w:lineRule="auto"/>
              <w:jc w:val="right"/>
            </w:pPr>
            <w:r/>
            <w:r>
              <w:rPr>
                <w:rFonts w:ascii="Calibri" w:hAnsi="Calibri"/>
                <w:b w:val="0"/>
                <w:color w:val="202020"/>
                <w:sz w:val="17"/>
              </w:rPr>
              <w:t>20</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Repository</w:t>
            </w:r>
          </w:p>
        </w:tc>
        <w:tc>
          <w:tcPr>
            <w:tcW w:type="dxa" w:w="6760"/>
            <w:vAlign w:val="center"/>
            <w:tcMar>
              <w:top w:w="80" w:type="dxa"/>
              <w:bottom w:w="80" w:type="dxa"/>
              <w:start w:w="120" w:type="dxa"/>
              <w:end w:w="120" w:type="dxa"/>
            </w:tcMar>
          </w:tcPr>
          <w:p>
            <w:pPr>
              <w:spacing w:before="0" w:after="0" w:line="264" w:lineRule="auto"/>
              <w:jc w:val="right"/>
            </w:pPr>
            <w:r/>
            <w:r>
              <w:rPr>
                <w:rFonts w:ascii="Calibri" w:hAnsi="Calibri"/>
                <w:b w:val="0"/>
                <w:color w:val="202020"/>
                <w:sz w:val="17"/>
              </w:rPr>
              <w:t>19</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Service interface</w:t>
            </w:r>
          </w:p>
        </w:tc>
        <w:tc>
          <w:tcPr>
            <w:tcW w:type="dxa" w:w="6760"/>
            <w:vAlign w:val="center"/>
            <w:tcMar>
              <w:top w:w="80" w:type="dxa"/>
              <w:bottom w:w="80" w:type="dxa"/>
              <w:start w:w="120" w:type="dxa"/>
              <w:end w:w="120" w:type="dxa"/>
            </w:tcMar>
          </w:tcPr>
          <w:p>
            <w:pPr>
              <w:spacing w:before="0" w:after="0" w:line="264" w:lineRule="auto"/>
              <w:jc w:val="right"/>
            </w:pPr>
            <w:r/>
            <w:r>
              <w:rPr>
                <w:rFonts w:ascii="Calibri" w:hAnsi="Calibri"/>
                <w:b w:val="0"/>
                <w:color w:val="202020"/>
                <w:sz w:val="17"/>
              </w:rPr>
              <w:t>24</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Service implementation</w:t>
            </w:r>
          </w:p>
        </w:tc>
        <w:tc>
          <w:tcPr>
            <w:tcW w:type="dxa" w:w="6760"/>
            <w:vAlign w:val="center"/>
            <w:tcMar>
              <w:top w:w="80" w:type="dxa"/>
              <w:bottom w:w="80" w:type="dxa"/>
              <w:start w:w="120" w:type="dxa"/>
              <w:end w:w="120" w:type="dxa"/>
            </w:tcMar>
          </w:tcPr>
          <w:p>
            <w:pPr>
              <w:spacing w:before="0" w:after="0" w:line="264" w:lineRule="auto"/>
              <w:jc w:val="right"/>
            </w:pPr>
            <w:r/>
            <w:r>
              <w:rPr>
                <w:rFonts w:ascii="Calibri" w:hAnsi="Calibri"/>
                <w:b w:val="0"/>
                <w:color w:val="202020"/>
                <w:sz w:val="17"/>
              </w:rPr>
              <w:t>24</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DTO request/response</w:t>
            </w:r>
          </w:p>
        </w:tc>
        <w:tc>
          <w:tcPr>
            <w:tcW w:type="dxa" w:w="6760"/>
            <w:vAlign w:val="center"/>
            <w:tcMar>
              <w:top w:w="80" w:type="dxa"/>
              <w:bottom w:w="80" w:type="dxa"/>
              <w:start w:w="120" w:type="dxa"/>
              <w:end w:w="120" w:type="dxa"/>
            </w:tcMar>
          </w:tcPr>
          <w:p>
            <w:pPr>
              <w:spacing w:before="0" w:after="0" w:line="264" w:lineRule="auto"/>
              <w:jc w:val="right"/>
            </w:pPr>
            <w:r/>
            <w:r>
              <w:rPr>
                <w:rFonts w:ascii="Calibri" w:hAnsi="Calibri"/>
                <w:b w:val="0"/>
                <w:color w:val="202020"/>
                <w:sz w:val="17"/>
              </w:rPr>
              <w:t>85</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Migration SQL trong backend</w:t>
            </w:r>
          </w:p>
        </w:tc>
        <w:tc>
          <w:tcPr>
            <w:tcW w:type="dxa" w:w="6760"/>
            <w:vAlign w:val="center"/>
            <w:tcMar>
              <w:top w:w="80" w:type="dxa"/>
              <w:bottom w:w="80" w:type="dxa"/>
              <w:start w:w="120" w:type="dxa"/>
              <w:end w:w="120" w:type="dxa"/>
            </w:tcMar>
          </w:tcPr>
          <w:p>
            <w:pPr>
              <w:spacing w:before="0" w:after="0" w:line="264" w:lineRule="auto"/>
              <w:jc w:val="right"/>
            </w:pPr>
            <w:r/>
            <w:r>
              <w:rPr>
                <w:rFonts w:ascii="Calibri" w:hAnsi="Calibri"/>
                <w:b w:val="0"/>
                <w:color w:val="202020"/>
                <w:sz w:val="17"/>
              </w:rPr>
              <w:t>2</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Test class hiện có</w:t>
            </w:r>
          </w:p>
        </w:tc>
        <w:tc>
          <w:tcPr>
            <w:tcW w:type="dxa" w:w="67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1 context test</w:t>
            </w:r>
          </w:p>
        </w:tc>
      </w:tr>
    </w:tbl>
    <w:p>
      <w:pPr>
        <w:spacing w:after="80"/>
      </w:pPr>
    </w:p>
    <w:p>
      <w:pPr>
        <w:pStyle w:val="Heading2"/>
      </w:pPr>
      <w:r>
        <w:t>6.2. Kết quả theo vai trò người dùng</w:t>
      </w:r>
    </w:p>
    <w:tbl>
      <w:tblPr>
        <w:tblW w:type="dxa" w:w="9360"/>
        <w:jc w:val="left"/>
        <w:tblLook w:firstColumn="1" w:firstRow="1" w:lastColumn="0" w:lastRow="0" w:noHBand="0" w:noVBand="1" w:val="04A0"/>
        <w:tblInd w:w="120" w:type="dxa"/>
        <w:tblLayout w:type="fixed"/>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2600"/>
        <w:gridCol w:w="6760"/>
      </w:tblGrid>
      <w:tr>
        <w:tc>
          <w:tcPr>
            <w:tcW w:type="dxa" w:w="2600"/>
            <w:vAlign w:val="center"/>
            <w:tcMar>
              <w:top w:w="80" w:type="dxa"/>
              <w:bottom w:w="80" w:type="dxa"/>
              <w:start w:w="120" w:type="dxa"/>
              <w:end w:w="120" w:type="dxa"/>
            </w:tcMar>
            <w:shd w:fill="F2F4F7"/>
          </w:tcPr>
          <w:p>
            <w:pPr>
              <w:spacing w:before="0" w:after="0" w:line="264" w:lineRule="auto"/>
            </w:pPr>
            <w:r/>
            <w:r>
              <w:rPr>
                <w:rFonts w:ascii="Calibri" w:hAnsi="Calibri"/>
                <w:b/>
                <w:color w:val="202020"/>
                <w:sz w:val="17"/>
              </w:rPr>
              <w:t>Vai trò</w:t>
            </w:r>
          </w:p>
        </w:tc>
        <w:tc>
          <w:tcPr>
            <w:tcW w:type="dxa" w:w="6760"/>
            <w:vAlign w:val="center"/>
            <w:tcMar>
              <w:top w:w="80" w:type="dxa"/>
              <w:bottom w:w="80" w:type="dxa"/>
              <w:start w:w="120" w:type="dxa"/>
              <w:end w:w="120" w:type="dxa"/>
            </w:tcMar>
            <w:shd w:fill="F2F4F7"/>
          </w:tcPr>
          <w:p>
            <w:pPr>
              <w:spacing w:before="0" w:after="0" w:line="264" w:lineRule="auto"/>
            </w:pPr>
            <w:r/>
            <w:r>
              <w:rPr>
                <w:rFonts w:ascii="Calibri" w:hAnsi="Calibri"/>
                <w:b/>
                <w:color w:val="202020"/>
                <w:sz w:val="17"/>
              </w:rPr>
              <w:t>Kết quả backend đã hỗ trợ</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Guest</w:t>
            </w:r>
          </w:p>
        </w:tc>
        <w:tc>
          <w:tcPr>
            <w:tcW w:type="dxa" w:w="67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Xem danh mục/sản phẩm/review, search/filter/sort, featured, related products, SEO metadata, sitemap, contact, chat guest</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Customer</w:t>
            </w:r>
          </w:p>
        </w:tc>
        <w:tc>
          <w:tcPr>
            <w:tcW w:type="dxa" w:w="67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Register/login, profile, change password, cart, checkout preview, checkout, orders, payment, shipping address, wishlist, review, notification, chat</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Admin</w:t>
            </w:r>
          </w:p>
        </w:tc>
        <w:tc>
          <w:tcPr>
            <w:tcW w:type="dxa" w:w="67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Quản lý user/role/permission, category/product/upload, orders, delivery assignment, payment/refund, coupon, contact, review, dashboard, inventory</w:t>
            </w:r>
          </w:p>
        </w:tc>
      </w:tr>
      <w:tr>
        <w:tc>
          <w:tcPr>
            <w:tcW w:type="dxa" w:w="26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Delivery staff</w:t>
            </w:r>
          </w:p>
        </w:tc>
        <w:tc>
          <w:tcPr>
            <w:tcW w:type="dxa" w:w="67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Xem đơn được giao, lịch sử giao, chuyển out-for-delivery, xác nhận delivered</w:t>
            </w:r>
          </w:p>
        </w:tc>
      </w:tr>
    </w:tbl>
    <w:p>
      <w:pPr>
        <w:spacing w:after="80"/>
      </w:pPr>
    </w:p>
    <w:p>
      <w:pPr>
        <w:pStyle w:val="Heading2"/>
      </w:pPr>
      <w:r>
        <w:t>6.3. Kết quả về chất lượng kỹ thuật</w:t>
      </w:r>
    </w:p>
    <w:p>
      <w:pPr>
        <w:pStyle w:val="ListBullet"/>
      </w:pPr>
      <w:r>
        <w:rPr>
          <w:rFonts w:ascii="Calibri" w:hAnsi="Calibri"/>
          <w:color w:val="202020"/>
          <w:sz w:val="20"/>
        </w:rPr>
        <w:t>API response thống nhất giúp frontend dễ xử lý success/error.</w:t>
      </w:r>
    </w:p>
    <w:p>
      <w:pPr>
        <w:pStyle w:val="ListBullet"/>
      </w:pPr>
      <w:r>
        <w:rPr>
          <w:rFonts w:ascii="Calibri" w:hAnsi="Calibri"/>
          <w:color w:val="202020"/>
          <w:sz w:val="20"/>
        </w:rPr>
        <w:t>JWT stateless giúp frontend Next.js dùng token linh hoạt.</w:t>
      </w:r>
    </w:p>
    <w:p>
      <w:pPr>
        <w:pStyle w:val="ListBullet"/>
      </w:pPr>
      <w:r>
        <w:rPr>
          <w:rFonts w:ascii="Calibri" w:hAnsi="Calibri"/>
          <w:color w:val="202020"/>
          <w:sz w:val="20"/>
        </w:rPr>
        <w:t>Role-based authorization giảm rủi ro admin/customer/delivery gọi nhầm API.</w:t>
      </w:r>
    </w:p>
    <w:p>
      <w:pPr>
        <w:pStyle w:val="ListBullet"/>
      </w:pPr>
      <w:r>
        <w:rPr>
          <w:rFonts w:ascii="Calibri" w:hAnsi="Calibri"/>
          <w:color w:val="202020"/>
          <w:sz w:val="20"/>
        </w:rPr>
        <w:t>Transaction bảo vệ các luồng có nhiều bước như checkout, cancel, refund, delivered.</w:t>
      </w:r>
    </w:p>
    <w:p>
      <w:pPr>
        <w:pStyle w:val="ListBullet"/>
      </w:pPr>
      <w:r>
        <w:rPr>
          <w:rFonts w:ascii="Calibri" w:hAnsi="Calibri"/>
          <w:color w:val="202020"/>
          <w:sz w:val="20"/>
        </w:rPr>
        <w:t>Query lock tồn kho giúp giảm nguy cơ bán vượt stock khi nhiều request đồng thời.</w:t>
      </w:r>
    </w:p>
    <w:p>
      <w:pPr>
        <w:pStyle w:val="ListBullet"/>
      </w:pPr>
      <w:r>
        <w:rPr>
          <w:rFonts w:ascii="Calibri" w:hAnsi="Calibri"/>
          <w:color w:val="202020"/>
          <w:sz w:val="20"/>
        </w:rPr>
        <w:t>Status transition rõ ràng giúp quy trình order không bị nhảy trạng thái sai.</w:t>
      </w:r>
    </w:p>
    <w:p>
      <w:pPr>
        <w:pStyle w:val="ListBullet"/>
      </w:pPr>
      <w:r>
        <w:rPr>
          <w:rFonts w:ascii="Calibri" w:hAnsi="Calibri"/>
          <w:color w:val="202020"/>
          <w:sz w:val="20"/>
        </w:rPr>
        <w:t>Có Swagger/OpenAPI UI để review contract API.</w:t>
      </w:r>
    </w:p>
    <w:p>
      <w:pPr>
        <w:pStyle w:val="ListBullet"/>
      </w:pPr>
      <w:r>
        <w:rPr>
          <w:rFonts w:ascii="Calibri" w:hAnsi="Calibri"/>
          <w:color w:val="202020"/>
          <w:sz w:val="20"/>
        </w:rPr>
        <w:t>Có cấu hình môi trường qua biến môi trường cho database, JWT, password reset, login lock, sitemap.</w:t>
      </w:r>
    </w:p>
    <w:p>
      <w:pPr>
        <w:pStyle w:val="Heading2"/>
      </w:pPr>
      <w:r>
        <w:t>6.4. Kết quả kiểm chứng hiện tại</w:t>
      </w:r>
    </w:p>
    <w:p>
      <w:r>
        <w:rPr>
          <w:rFonts w:ascii="Calibri" w:hAnsi="Calibri"/>
          <w:color w:val="202020"/>
          <w:sz w:val="21"/>
        </w:rPr>
        <w:t>Lệnh đã chạy ngày 28/06/2026:</w:t>
      </w:r>
    </w:p>
    <w:tbl>
      <w:tblPr>
        <w:tblW w:type="dxa" w:w="9360"/>
        <w:jc w:val="left"/>
        <w:tblLook w:firstColumn="1" w:firstRow="1" w:lastColumn="0" w:lastRow="0" w:noHBand="0" w:noVBand="1" w:val="04A0"/>
        <w:tblInd w:w="120" w:type="dxa"/>
        <w:tblLayout w:type="fixed"/>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c>
          <w:tcPr>
            <w:tcW w:type="dxa" w:w="9360"/>
            <w:vAlign w:val="center"/>
            <w:tcMar>
              <w:top w:w="80" w:type="dxa"/>
              <w:bottom w:w="80" w:type="dxa"/>
              <w:start w:w="120" w:type="dxa"/>
              <w:end w:w="120" w:type="dxa"/>
            </w:tcMar>
            <w:shd w:fill="F7F9FC"/>
          </w:tcPr>
          <w:p>
            <w:pPr>
              <w:spacing w:before="0" w:after="0" w:line="264" w:lineRule="auto"/>
            </w:pPr>
            <w:r/>
            <w:r>
              <w:rPr>
                <w:rFonts w:ascii="Calibri" w:hAnsi="Calibri"/>
                <w:b w:val="0"/>
                <w:color w:val="1F4D78"/>
                <w:sz w:val="17"/>
              </w:rPr>
              <w:t>.\mvnw.cmd test</w:t>
              <w:br/>
              <w:t>.\mvnw.cmd -DskipTests package</w:t>
            </w:r>
          </w:p>
        </w:tc>
      </w:tr>
    </w:tbl>
    <w:p>
      <w:pPr>
        <w:spacing w:after="80"/>
      </w:pPr>
    </w:p>
    <w:p>
      <w:r>
        <w:rPr>
          <w:rFonts w:ascii="Calibri" w:hAnsi="Calibri"/>
          <w:color w:val="202020"/>
          <w:sz w:val="21"/>
        </w:rPr>
        <w:t xml:space="preserve">Kết quả build/package: </w:t>
      </w:r>
      <w:r>
        <w:rPr>
          <w:rFonts w:ascii="Consolas" w:hAnsi="Consolas"/>
          <w:color w:val="1F4D78"/>
          <w:sz w:val="21"/>
        </w:rPr>
        <w:t>.\mvnw.cmd -DskipTests package</w:t>
      </w:r>
      <w:r>
        <w:rPr>
          <w:rFonts w:ascii="Calibri" w:hAnsi="Calibri"/>
          <w:color w:val="202020"/>
          <w:sz w:val="21"/>
        </w:rPr>
        <w:t xml:space="preserve"> pass, tạo JAR </w:t>
      </w:r>
      <w:r>
        <w:rPr>
          <w:rFonts w:ascii="Consolas" w:hAnsi="Consolas"/>
          <w:color w:val="1F4D78"/>
          <w:sz w:val="21"/>
        </w:rPr>
        <w:t>target/agri-ecommerce-backend-0.0.1-SNAPSHOT.jar</w:t>
      </w:r>
      <w:r>
        <w:rPr>
          <w:rFonts w:ascii="Calibri" w:hAnsi="Calibri"/>
          <w:color w:val="202020"/>
          <w:sz w:val="21"/>
        </w:rPr>
        <w:t xml:space="preserve"> và Spring Boot repackage thành công.</w:t>
      </w:r>
    </w:p>
    <w:p>
      <w:r>
        <w:rPr>
          <w:rFonts w:ascii="Calibri" w:hAnsi="Calibri"/>
          <w:color w:val="202020"/>
          <w:sz w:val="21"/>
        </w:rPr>
        <w:t xml:space="preserve">Kết quả test: Maven compile không cần biên dịch thêm vì class đã cập nhật, test bắt đầu chạy </w:t>
      </w:r>
      <w:r>
        <w:rPr>
          <w:rFonts w:ascii="Consolas" w:hAnsi="Consolas"/>
          <w:color w:val="1F4D78"/>
          <w:sz w:val="21"/>
        </w:rPr>
        <w:t>AgriEcommerceBackendApplicationTests</w:t>
      </w:r>
      <w:r>
        <w:rPr>
          <w:rFonts w:ascii="Calibri" w:hAnsi="Calibri"/>
          <w:color w:val="202020"/>
          <w:sz w:val="21"/>
        </w:rPr>
        <w:t>, nhưng fail khi Spring Boot khởi tạo datasource MySQL:</w:t>
      </w:r>
    </w:p>
    <w:tbl>
      <w:tblPr>
        <w:tblW w:type="dxa" w:w="9360"/>
        <w:jc w:val="left"/>
        <w:tblLook w:firstColumn="1" w:firstRow="1" w:lastColumn="0" w:lastRow="0" w:noHBand="0" w:noVBand="1" w:val="04A0"/>
        <w:tblInd w:w="120" w:type="dxa"/>
        <w:tblLayout w:type="fixed"/>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c>
          <w:tcPr>
            <w:tcW w:type="dxa" w:w="9360"/>
            <w:vAlign w:val="center"/>
            <w:tcMar>
              <w:top w:w="80" w:type="dxa"/>
              <w:bottom w:w="80" w:type="dxa"/>
              <w:start w:w="120" w:type="dxa"/>
              <w:end w:w="120" w:type="dxa"/>
            </w:tcMar>
            <w:shd w:fill="F7F9FC"/>
          </w:tcPr>
          <w:p>
            <w:pPr>
              <w:spacing w:before="0" w:after="0" w:line="264" w:lineRule="auto"/>
            </w:pPr>
            <w:r/>
            <w:r>
              <w:rPr>
                <w:rFonts w:ascii="Calibri" w:hAnsi="Calibri"/>
                <w:b w:val="0"/>
                <w:color w:val="1F4D78"/>
                <w:sz w:val="17"/>
              </w:rPr>
              <w:t>Access denied for user 'root'@'localhost' (using password: NO)</w:t>
            </w:r>
          </w:p>
        </w:tc>
      </w:tr>
    </w:tbl>
    <w:p>
      <w:pPr>
        <w:spacing w:after="80"/>
      </w:pPr>
    </w:p>
    <w:p>
      <w:r>
        <w:rPr>
          <w:rFonts w:ascii="Calibri" w:hAnsi="Calibri"/>
          <w:color w:val="202020"/>
          <w:sz w:val="21"/>
        </w:rPr>
        <w:t xml:space="preserve">Kết luận kiểm chứng: lỗi nằm ở cấu hình môi trường test đang dùng database local mặc định </w:t>
      </w:r>
      <w:r>
        <w:rPr>
          <w:rFonts w:ascii="Consolas" w:hAnsi="Consolas"/>
          <w:color w:val="1F4D78"/>
          <w:sz w:val="21"/>
        </w:rPr>
        <w:t>jdbc:mysql://localhost:3306/veggie_main</w:t>
      </w:r>
      <w:r>
        <w:rPr>
          <w:rFonts w:ascii="Calibri" w:hAnsi="Calibri"/>
          <w:color w:val="202020"/>
          <w:sz w:val="21"/>
        </w:rPr>
        <w:t xml:space="preserve"> với user </w:t>
      </w:r>
      <w:r>
        <w:rPr>
          <w:rFonts w:ascii="Consolas" w:hAnsi="Consolas"/>
          <w:color w:val="1F4D78"/>
          <w:sz w:val="21"/>
        </w:rPr>
        <w:t>root</w:t>
      </w:r>
      <w:r>
        <w:rPr>
          <w:rFonts w:ascii="Calibri" w:hAnsi="Calibri"/>
          <w:color w:val="202020"/>
          <w:sz w:val="21"/>
        </w:rPr>
        <w:t xml:space="preserve"> không mật khẩu. Để test pass ổn định trong CI/local, cần thêm test profile riêng, ví dụ dùng H2/Testcontainers hoặc cung cấp </w:t>
      </w:r>
      <w:r>
        <w:rPr>
          <w:rFonts w:ascii="Consolas" w:hAnsi="Consolas"/>
          <w:color w:val="1F4D78"/>
          <w:sz w:val="21"/>
        </w:rPr>
        <w:t>DB_USERNAME</w:t>
      </w:r>
      <w:r>
        <w:rPr>
          <w:rFonts w:ascii="Calibri" w:hAnsi="Calibri"/>
          <w:color w:val="202020"/>
          <w:sz w:val="21"/>
        </w:rPr>
        <w:t xml:space="preserve">, </w:t>
      </w:r>
      <w:r>
        <w:rPr>
          <w:rFonts w:ascii="Consolas" w:hAnsi="Consolas"/>
          <w:color w:val="1F4D78"/>
          <w:sz w:val="21"/>
        </w:rPr>
        <w:t>DB_PASSWORD</w:t>
      </w:r>
      <w:r>
        <w:rPr>
          <w:rFonts w:ascii="Calibri" w:hAnsi="Calibri"/>
          <w:color w:val="202020"/>
          <w:sz w:val="21"/>
        </w:rPr>
        <w:t xml:space="preserve">, </w:t>
      </w:r>
      <w:r>
        <w:rPr>
          <w:rFonts w:ascii="Consolas" w:hAnsi="Consolas"/>
          <w:color w:val="1F4D78"/>
          <w:sz w:val="21"/>
        </w:rPr>
        <w:t>DB_URL</w:t>
      </w:r>
      <w:r>
        <w:rPr>
          <w:rFonts w:ascii="Calibri" w:hAnsi="Calibri"/>
          <w:color w:val="202020"/>
          <w:sz w:val="21"/>
        </w:rPr>
        <w:t xml:space="preserve"> phù hợp cho MySQL test.</w:t>
      </w:r>
    </w:p>
    <w:p>
      <w:pPr>
        <w:pStyle w:val="Heading1"/>
      </w:pPr>
      <w:r>
        <w:t>7. Những vấn đề/rủi ro còn lại</w:t>
      </w:r>
    </w:p>
    <w:tbl>
      <w:tblPr>
        <w:tblW w:type="dxa" w:w="9360"/>
        <w:jc w:val="left"/>
        <w:tblLook w:firstColumn="1" w:firstRow="1" w:lastColumn="0" w:lastRow="0" w:noHBand="0" w:noVBand="1" w:val="04A0"/>
        <w:tblInd w:w="120" w:type="dxa"/>
        <w:tblLayout w:type="fixed"/>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1500"/>
        <w:gridCol w:w="2500"/>
        <w:gridCol w:w="2860"/>
        <w:gridCol w:w="2500"/>
      </w:tblGrid>
      <w:tr>
        <w:tc>
          <w:tcPr>
            <w:tcW w:type="dxa" w:w="1500"/>
            <w:vAlign w:val="center"/>
            <w:tcMar>
              <w:top w:w="80" w:type="dxa"/>
              <w:bottom w:w="80" w:type="dxa"/>
              <w:start w:w="120" w:type="dxa"/>
              <w:end w:w="120" w:type="dxa"/>
            </w:tcMar>
            <w:shd w:fill="F2F4F7"/>
          </w:tcPr>
          <w:p>
            <w:pPr>
              <w:spacing w:before="0" w:after="0" w:line="264" w:lineRule="auto"/>
            </w:pPr>
            <w:r/>
            <w:r>
              <w:rPr>
                <w:rFonts w:ascii="Calibri" w:hAnsi="Calibri"/>
                <w:b/>
                <w:color w:val="202020"/>
                <w:sz w:val="17"/>
              </w:rPr>
              <w:t>Mức</w:t>
            </w:r>
          </w:p>
        </w:tc>
        <w:tc>
          <w:tcPr>
            <w:tcW w:type="dxa" w:w="2500"/>
            <w:vAlign w:val="center"/>
            <w:tcMar>
              <w:top w:w="80" w:type="dxa"/>
              <w:bottom w:w="80" w:type="dxa"/>
              <w:start w:w="120" w:type="dxa"/>
              <w:end w:w="120" w:type="dxa"/>
            </w:tcMar>
            <w:shd w:fill="F2F4F7"/>
          </w:tcPr>
          <w:p>
            <w:pPr>
              <w:spacing w:before="0" w:after="0" w:line="264" w:lineRule="auto"/>
            </w:pPr>
            <w:r/>
            <w:r>
              <w:rPr>
                <w:rFonts w:ascii="Calibri" w:hAnsi="Calibri"/>
                <w:b/>
                <w:color w:val="202020"/>
                <w:sz w:val="17"/>
              </w:rPr>
              <w:t>Vấn đề</w:t>
            </w:r>
          </w:p>
        </w:tc>
        <w:tc>
          <w:tcPr>
            <w:tcW w:type="dxa" w:w="2860"/>
            <w:vAlign w:val="center"/>
            <w:tcMar>
              <w:top w:w="80" w:type="dxa"/>
              <w:bottom w:w="80" w:type="dxa"/>
              <w:start w:w="120" w:type="dxa"/>
              <w:end w:w="120" w:type="dxa"/>
            </w:tcMar>
            <w:shd w:fill="F2F4F7"/>
          </w:tcPr>
          <w:p>
            <w:pPr>
              <w:spacing w:before="0" w:after="0" w:line="264" w:lineRule="auto"/>
            </w:pPr>
            <w:r/>
            <w:r>
              <w:rPr>
                <w:rFonts w:ascii="Calibri" w:hAnsi="Calibri"/>
                <w:b/>
                <w:color w:val="202020"/>
                <w:sz w:val="17"/>
              </w:rPr>
              <w:t>Tác động</w:t>
            </w:r>
          </w:p>
        </w:tc>
        <w:tc>
          <w:tcPr>
            <w:tcW w:type="dxa" w:w="2500"/>
            <w:vAlign w:val="center"/>
            <w:tcMar>
              <w:top w:w="80" w:type="dxa"/>
              <w:bottom w:w="80" w:type="dxa"/>
              <w:start w:w="120" w:type="dxa"/>
              <w:end w:w="120" w:type="dxa"/>
            </w:tcMar>
            <w:shd w:fill="F2F4F7"/>
          </w:tcPr>
          <w:p>
            <w:pPr>
              <w:spacing w:before="0" w:after="0" w:line="264" w:lineRule="auto"/>
            </w:pPr>
            <w:r/>
            <w:r>
              <w:rPr>
                <w:rFonts w:ascii="Calibri" w:hAnsi="Calibri"/>
                <w:b/>
                <w:color w:val="202020"/>
                <w:sz w:val="17"/>
              </w:rPr>
              <w:t>Hướng xử lý</w:t>
            </w:r>
          </w:p>
        </w:tc>
      </w:tr>
      <w:tr>
        <w:tc>
          <w:tcPr>
            <w:tcW w:type="dxa" w:w="15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Cao</w:t>
            </w:r>
          </w:p>
        </w:tc>
        <w:tc>
          <w:tcPr>
            <w:tcW w:type="dxa" w:w="25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Test context phụ thuộc MySQL local</w:t>
            </w:r>
          </w:p>
        </w:tc>
        <w:tc>
          <w:tcPr>
            <w:tcW w:type="dxa" w:w="28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Máy khác hoặc CI dễ fail nếu thiếu credential</w:t>
            </w:r>
          </w:p>
        </w:tc>
        <w:tc>
          <w:tcPr>
            <w:tcW w:type="dxa" w:w="25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Thêm `application-test.yml` và datasource test riêng</w:t>
            </w:r>
          </w:p>
        </w:tc>
      </w:tr>
      <w:tr>
        <w:tc>
          <w:tcPr>
            <w:tcW w:type="dxa" w:w="15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Cao</w:t>
            </w:r>
          </w:p>
        </w:tc>
        <w:tc>
          <w:tcPr>
            <w:tcW w:type="dxa" w:w="25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Frontend chưa dùng hết API backend</w:t>
            </w:r>
          </w:p>
        </w:tc>
        <w:tc>
          <w:tcPr>
            <w:tcW w:type="dxa" w:w="28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Một số màn vẫn mock/local state dù backend đã có API</w:t>
            </w:r>
          </w:p>
        </w:tc>
        <w:tc>
          <w:tcPr>
            <w:tcW w:type="dxa" w:w="25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Tiếp tục nối FE với admin orders, cart/checkout, delivery, coupons, contacts</w:t>
            </w:r>
          </w:p>
        </w:tc>
      </w:tr>
      <w:tr>
        <w:tc>
          <w:tcPr>
            <w:tcW w:type="dxa" w:w="15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Trung bình</w:t>
            </w:r>
          </w:p>
        </w:tc>
        <w:tc>
          <w:tcPr>
            <w:tcW w:type="dxa" w:w="25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Một số message trong code đang bị mojibake khi xem bằng terminal encoding hiện tại</w:t>
            </w:r>
          </w:p>
        </w:tc>
        <w:tc>
          <w:tcPr>
            <w:tcW w:type="dxa" w:w="28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Khó đọc log/source nếu encoding không thống nhất</w:t>
            </w:r>
          </w:p>
        </w:tc>
        <w:tc>
          <w:tcPr>
            <w:tcW w:type="dxa" w:w="25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Chuẩn hóa UTF-8 trong editor/terminal, kiểm tra file encoding</w:t>
            </w:r>
          </w:p>
        </w:tc>
      </w:tr>
      <w:tr>
        <w:tc>
          <w:tcPr>
            <w:tcW w:type="dxa" w:w="15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Trung bình</w:t>
            </w:r>
          </w:p>
        </w:tc>
        <w:tc>
          <w:tcPr>
            <w:tcW w:type="dxa" w:w="25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Staff role chưa có flow riêng hoàn chỉnh</w:t>
            </w:r>
          </w:p>
        </w:tc>
        <w:tc>
          <w:tcPr>
            <w:tcW w:type="dxa" w:w="28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Role có trong DB nhưng API nghiệp vụ staff chưa rõ</w:t>
            </w:r>
          </w:p>
        </w:tc>
        <w:tc>
          <w:tcPr>
            <w:tcW w:type="dxa" w:w="25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Xác định trách nhiệm staff và bổ sung endpoint nếu cần</w:t>
            </w:r>
          </w:p>
        </w:tc>
      </w:tr>
      <w:tr>
        <w:tc>
          <w:tcPr>
            <w:tcW w:type="dxa" w:w="15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Trung bình</w:t>
            </w:r>
          </w:p>
        </w:tc>
        <w:tc>
          <w:tcPr>
            <w:tcW w:type="dxa" w:w="25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Test coverage mới ở mức contextLoads</w:t>
            </w:r>
          </w:p>
        </w:tc>
        <w:tc>
          <w:tcPr>
            <w:tcW w:type="dxa" w:w="286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Chưa bắt được regression nghiệp vụ</w:t>
            </w:r>
          </w:p>
        </w:tc>
        <w:tc>
          <w:tcPr>
            <w:tcW w:type="dxa" w:w="2500"/>
            <w:vAlign w:val="center"/>
            <w:tcMar>
              <w:top w:w="80" w:type="dxa"/>
              <w:bottom w:w="80" w:type="dxa"/>
              <w:start w:w="120" w:type="dxa"/>
              <w:end w:w="120" w:type="dxa"/>
            </w:tcMar>
          </w:tcPr>
          <w:p>
            <w:pPr>
              <w:spacing w:before="0" w:after="0" w:line="264" w:lineRule="auto"/>
              <w:jc w:val="left"/>
            </w:pPr>
            <w:r/>
            <w:r>
              <w:rPr>
                <w:rFonts w:ascii="Calibri" w:hAnsi="Calibri"/>
                <w:b w:val="0"/>
                <w:color w:val="202020"/>
                <w:sz w:val="17"/>
              </w:rPr>
              <w:t>Bổ sung unit/integration tests cho Auth, Cart, Checkout, Order transition, Payment</w:t>
            </w:r>
          </w:p>
        </w:tc>
      </w:tr>
    </w:tbl>
    <w:p>
      <w:pPr>
        <w:spacing w:after="80"/>
      </w:pPr>
    </w:p>
    <w:p>
      <w:pPr>
        <w:pStyle w:val="Heading1"/>
      </w:pPr>
      <w:r>
        <w:t>8. Hướng phát triển tiếp theo</w:t>
      </w:r>
    </w:p>
    <w:p>
      <w:r>
        <w:rPr>
          <w:rFonts w:ascii="Calibri" w:hAnsi="Calibri"/>
          <w:color w:val="202020"/>
          <w:sz w:val="21"/>
        </w:rPr>
        <w:t>Ưu tiên 1: ổn định test và môi trường</w:t>
      </w:r>
    </w:p>
    <w:p>
      <w:pPr>
        <w:pStyle w:val="ListBullet"/>
      </w:pPr>
      <w:r>
        <w:rPr>
          <w:rFonts w:ascii="Calibri" w:hAnsi="Calibri"/>
          <w:color w:val="202020"/>
          <w:sz w:val="20"/>
        </w:rPr>
        <w:t>Tạo test profile không phụ thuộc MySQL local production.</w:t>
      </w:r>
    </w:p>
    <w:p>
      <w:pPr>
        <w:pStyle w:val="ListBullet"/>
      </w:pPr>
      <w:r>
        <w:rPr>
          <w:rFonts w:ascii="Calibri" w:hAnsi="Calibri"/>
          <w:color w:val="202020"/>
          <w:sz w:val="20"/>
        </w:rPr>
        <w:t>Thêm seed/test data tối thiểu.</w:t>
      </w:r>
    </w:p>
    <w:p>
      <w:pPr>
        <w:pStyle w:val="ListBullet"/>
      </w:pPr>
      <w:r>
        <w:rPr>
          <w:rFonts w:ascii="Calibri" w:hAnsi="Calibri"/>
          <w:color w:val="202020"/>
          <w:sz w:val="20"/>
        </w:rPr>
        <w:t>Bổ sung test cho checkout, cancel/refund, payment, delivery transition.</w:t>
      </w:r>
    </w:p>
    <w:p>
      <w:r>
        <w:rPr>
          <w:rFonts w:ascii="Calibri" w:hAnsi="Calibri"/>
          <w:color w:val="202020"/>
          <w:sz w:val="21"/>
        </w:rPr>
        <w:t>Ưu tiên 2: hoàn thiện tích hợp frontend</w:t>
      </w:r>
    </w:p>
    <w:p>
      <w:pPr>
        <w:pStyle w:val="ListBullet"/>
      </w:pPr>
      <w:r>
        <w:rPr>
          <w:rFonts w:ascii="Calibri" w:hAnsi="Calibri"/>
          <w:color w:val="202020"/>
          <w:sz w:val="20"/>
        </w:rPr>
        <w:t>Nối cart/checkout với API thật.</w:t>
      </w:r>
    </w:p>
    <w:p>
      <w:pPr>
        <w:pStyle w:val="ListBullet"/>
      </w:pPr>
      <w:r>
        <w:rPr>
          <w:rFonts w:ascii="Calibri" w:hAnsi="Calibri"/>
          <w:color w:val="202020"/>
          <w:sz w:val="20"/>
        </w:rPr>
        <w:t>Nối admin orders/delivery/coupon/contact/dashboard/inventory với API thật.</w:t>
      </w:r>
    </w:p>
    <w:p>
      <w:pPr>
        <w:pStyle w:val="ListBullet"/>
      </w:pPr>
      <w:r>
        <w:rPr>
          <w:rFonts w:ascii="Calibri" w:hAnsi="Calibri"/>
          <w:color w:val="202020"/>
          <w:sz w:val="20"/>
        </w:rPr>
        <w:t>Thêm customer order history, wishlist, notification, review UI.</w:t>
      </w:r>
    </w:p>
    <w:p>
      <w:r>
        <w:rPr>
          <w:rFonts w:ascii="Calibri" w:hAnsi="Calibri"/>
          <w:color w:val="202020"/>
          <w:sz w:val="21"/>
        </w:rPr>
        <w:t>Ưu tiên 3: nâng chất lượng vận hành</w:t>
      </w:r>
    </w:p>
    <w:p>
      <w:pPr>
        <w:pStyle w:val="ListBullet"/>
      </w:pPr>
      <w:r>
        <w:rPr>
          <w:rFonts w:ascii="Calibri" w:hAnsi="Calibri"/>
          <w:color w:val="202020"/>
          <w:sz w:val="20"/>
        </w:rPr>
        <w:t>Bổ sung logging request/error quan trọng.</w:t>
      </w:r>
    </w:p>
    <w:p>
      <w:pPr>
        <w:pStyle w:val="ListBullet"/>
      </w:pPr>
      <w:r>
        <w:rPr>
          <w:rFonts w:ascii="Calibri" w:hAnsi="Calibri"/>
          <w:color w:val="202020"/>
          <w:sz w:val="20"/>
        </w:rPr>
        <w:t>Thêm audit trail cho thao tác admin nhạy cảm.</w:t>
      </w:r>
    </w:p>
    <w:p>
      <w:pPr>
        <w:pStyle w:val="ListBullet"/>
      </w:pPr>
      <w:r>
        <w:rPr>
          <w:rFonts w:ascii="Calibri" w:hAnsi="Calibri"/>
          <w:color w:val="202020"/>
          <w:sz w:val="20"/>
        </w:rPr>
        <w:t>Tối ưu pagination/sort/filter cho bảng lớn.</w:t>
      </w:r>
    </w:p>
    <w:p>
      <w:pPr>
        <w:pStyle w:val="ListBullet"/>
      </w:pPr>
      <w:r>
        <w:rPr>
          <w:rFonts w:ascii="Calibri" w:hAnsi="Calibri"/>
          <w:color w:val="202020"/>
          <w:sz w:val="20"/>
        </w:rPr>
        <w:t xml:space="preserve">Chuẩn hóa message đa ngôn ngữ qua </w:t>
      </w:r>
      <w:r>
        <w:rPr>
          <w:rFonts w:ascii="Consolas" w:hAnsi="Consolas"/>
          <w:color w:val="1F4D78"/>
          <w:sz w:val="20"/>
        </w:rPr>
        <w:t>messages_vi.properties</w:t>
      </w:r>
      <w:r>
        <w:rPr>
          <w:rFonts w:ascii="Calibri" w:hAnsi="Calibri"/>
          <w:color w:val="202020"/>
          <w:sz w:val="20"/>
        </w:rPr>
        <w:t xml:space="preserve"> và </w:t>
      </w:r>
      <w:r>
        <w:rPr>
          <w:rFonts w:ascii="Consolas" w:hAnsi="Consolas"/>
          <w:color w:val="1F4D78"/>
          <w:sz w:val="20"/>
        </w:rPr>
        <w:t>messages_en.properties</w:t>
      </w:r>
      <w:r>
        <w:rPr>
          <w:rFonts w:ascii="Calibri" w:hAnsi="Calibri"/>
          <w:color w:val="202020"/>
          <w:sz w:val="20"/>
        </w:rPr>
        <w:t>.</w:t>
      </w:r>
    </w:p>
    <w:p>
      <w:pPr>
        <w:pStyle w:val="Heading1"/>
      </w:pPr>
      <w:r>
        <w:t>9. Gợi ý trình bày trong buổi review</w:t>
      </w:r>
    </w:p>
    <w:p>
      <w:r>
        <w:rPr>
          <w:rFonts w:ascii="Calibri" w:hAnsi="Calibri"/>
          <w:color w:val="202020"/>
          <w:sz w:val="21"/>
        </w:rPr>
        <w:t>Nếu cần trình bày ngắn trong 3-5 phút, có thể nói theo mạch sau:</w:t>
      </w:r>
    </w:p>
    <w:p>
      <w:pPr>
        <w:pStyle w:val="ListNumber"/>
      </w:pPr>
      <w:r>
        <w:rPr>
          <w:rFonts w:ascii="Calibri" w:hAnsi="Calibri"/>
          <w:color w:val="202020"/>
          <w:sz w:val="20"/>
        </w:rPr>
        <w:t>"Mục tiêu backend là biến hệ thống bán nông sản từ giao diện/mock data thành hệ thống vận hành thật có database, phân quyền và nghiệp vụ."</w:t>
      </w:r>
    </w:p>
    <w:p>
      <w:pPr>
        <w:pStyle w:val="ListNumber"/>
      </w:pPr>
      <w:r>
        <w:rPr>
          <w:rFonts w:ascii="Calibri" w:hAnsi="Calibri"/>
          <w:color w:val="202020"/>
          <w:sz w:val="20"/>
        </w:rPr>
        <w:t>"Em chọn Spring Boot, MySQL, JPA, Spring Security JWT vì phù hợp REST API, dễ tích hợp với frontend Next.js và dễ quản lý role admin/customer/delivery."</w:t>
      </w:r>
    </w:p>
    <w:p>
      <w:pPr>
        <w:pStyle w:val="ListNumber"/>
      </w:pPr>
      <w:r>
        <w:rPr>
          <w:rFonts w:ascii="Calibri" w:hAnsi="Calibri"/>
          <w:color w:val="202020"/>
          <w:sz w:val="20"/>
        </w:rPr>
        <w:t>"Em tổ chức backend theo Controller - Service - Repository - Entity - DTO - Mapper để tách API, nghiệp vụ và database."</w:t>
      </w:r>
    </w:p>
    <w:p>
      <w:pPr>
        <w:pStyle w:val="ListNumber"/>
      </w:pPr>
      <w:r>
        <w:rPr>
          <w:rFonts w:ascii="Calibri" w:hAnsi="Calibri"/>
          <w:color w:val="202020"/>
          <w:sz w:val="20"/>
        </w:rPr>
        <w:t>"Các module được build theo từng lớp: đầu tiên auth/JWT, sau đó catalog, cart-checkout-order, admin order/delivery, rồi các module vận hành như payment, coupon, notification, dashboard, inventory, SEO và chat."</w:t>
      </w:r>
    </w:p>
    <w:p>
      <w:pPr>
        <w:pStyle w:val="ListNumber"/>
      </w:pPr>
      <w:r>
        <w:rPr>
          <w:rFonts w:ascii="Calibri" w:hAnsi="Calibri"/>
          <w:color w:val="202020"/>
          <w:sz w:val="20"/>
        </w:rPr>
        <w:t>"Điểm quan trọng nhất là các rule nghiệp vụ nằm ở backend: checkout kiểm tra tồn kho/coupon/payment, order chuyển trạng thái đúng luồng, hủy đơn hoàn stock/coupon/payment, delivery staff chỉ thấy đơn được phân công."</w:t>
      </w:r>
    </w:p>
    <w:p>
      <w:pPr>
        <w:pStyle w:val="ListNumber"/>
      </w:pPr>
      <w:r>
        <w:rPr>
          <w:rFonts w:ascii="Calibri" w:hAnsi="Calibri"/>
          <w:color w:val="202020"/>
          <w:sz w:val="20"/>
        </w:rPr>
        <w:t>"Kết quả là backend hiện có 34 controller, 126 endpoint, 20 entity, 19 repository và API đã bao phủ hầu hết luồng guest/customer/admin/delivery."</w:t>
      </w:r>
    </w:p>
    <w:p>
      <w:pPr>
        <w:pStyle w:val="ListNumber"/>
      </w:pPr>
      <w:r>
        <w:rPr>
          <w:rFonts w:ascii="Calibri" w:hAnsi="Calibri"/>
          <w:color w:val="202020"/>
          <w:sz w:val="20"/>
        </w:rPr>
        <w:t>"Việc còn lại là ổn định test profile database và tiếp tục nối frontend với toàn bộ API thật."</w:t>
      </w:r>
    </w:p>
    <w:p>
      <w:pPr>
        <w:pStyle w:val="Heading1"/>
      </w:pPr>
      <w:r>
        <w:t>10. Kết luận</w:t>
      </w:r>
    </w:p>
    <w:p>
      <w:r>
        <w:rPr>
          <w:rFonts w:ascii="Calibri" w:hAnsi="Calibri"/>
          <w:color w:val="202020"/>
          <w:sz w:val="21"/>
        </w:rPr>
        <w:t>Quá trình build backend đã tạo được nền tảng kỹ thuật và nghiệp vụ chính cho hệ thống Agri E-commerce. Backend không chỉ cung cấp API CRUD đơn giản, mà đã xử lý các luồng quan trọng của thương mại điện tử: xác thực, phân quyền, catalog, giỏ hàng, checkout, order lifecycle, thanh toán, giao hàng, tồn kho, thông báo và dashboard.</w:t>
      </w:r>
    </w:p>
    <w:p>
      <w:r>
        <w:rPr>
          <w:rFonts w:ascii="Calibri" w:hAnsi="Calibri"/>
          <w:color w:val="202020"/>
          <w:sz w:val="21"/>
        </w:rPr>
        <w:t>Giá trị lớn nhất của phần backend là chuyển logic nhạy cảm từ frontend về server, giúp dữ liệu nhất quán hơn, bảo mật hơn và đủ nền tảng để frontend vận hành bằng API thật. Trạng thái hiện tại đủ tốt để review quá trình xây dựng, đồng thời cũng chỉ ra rõ các bước tiếp theo: chuẩn hóa test environment, tăng test coverage và hoàn thiện tích hợp frontend.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55555"/>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color w:val="555555"/>
        <w:sz w:val="18"/>
      </w:rPr>
      <w:t>Agri E-commerce Backend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80" w:lineRule="auto"/>
      <w:contextualSpacing/>
    </w:pPr>
    <w:rPr>
      <w:rFonts w:ascii="Calibri" w:hAnsi="Calibri"/>
      <w:b w:val="0"/>
      <w:color w:val="20202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80" w:lineRule="auto"/>
      <w:contextualSpacing/>
    </w:pPr>
    <w:rPr>
      <w:rFonts w:ascii="Calibri" w:hAnsi="Calibri"/>
      <w:b w:val="0"/>
      <w:color w:val="20202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